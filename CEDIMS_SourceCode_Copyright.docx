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20"/>
      </w:pPr>
      <w:r>
        <w:rPr>
          <w:rFonts w:ascii="Arial" w:hAnsi="Arial"/>
          <w:b/>
          <w:sz w:val="28"/>
        </w:rPr>
        <w:t>CEDIMS_SourceCode</w:t>
      </w:r>
    </w:p>
    <w:p>
      <w:pPr>
        <w:spacing w:before="0" w:after="80" w:line="240" w:lineRule="auto"/>
      </w:pPr>
      <w:r>
        <w:rPr>
          <w:rFonts w:ascii="Arial" w:hAnsi="Arial"/>
          <w:b w:val="0"/>
          <w:sz w:val="18"/>
        </w:rPr>
        <w:t>Coding languages used: Svelte, TypeScript, JavaScript, SQL, CSS, and Python. Frameworks and services include SvelteKit, Supabase, Backblaze B2 compatible S3 storage, Tesseract.js, PDF.js, and Vite.</w:t>
      </w:r>
    </w:p>
    <w:p>
      <w:pPr>
        <w:spacing w:before="0" w:after="160" w:line="240" w:lineRule="auto"/>
      </w:pPr>
      <w:r>
        <w:rPr>
          <w:rFonts w:ascii="Arial" w:hAnsi="Arial"/>
          <w:b w:val="0"/>
          <w:sz w:val="18"/>
        </w:rPr>
        <w:t>This source-code document includes only the main copyright-relevant project features: authentication, role-based permissions, document upload and OCR, duplicate protection, offline sync, analytics, verification, storage APIs, and database security.</w:t>
      </w:r>
    </w:p>
    <w:p>
      <w:pPr>
        <w:sectPr>
          <w:pgSz w:w="12240" w:h="15840"/>
          <w:pgMar w:top="792" w:right="792" w:bottom="792" w:left="792" w:header="720" w:footer="720" w:gutter="0"/>
          <w:cols w:space="720"/>
          <w:docGrid w:linePitch="360"/>
        </w:sectPr>
      </w:pPr>
    </w:p>
    <w:p>
      <w:pPr>
        <w:pStyle w:val="Heading1"/>
        <w:spacing w:before="100" w:after="40"/>
      </w:pPr>
      <w:r>
        <w:rPr>
          <w:rFonts w:ascii="Arial" w:hAnsi="Arial"/>
          <w:b/>
          <w:sz w:val="20"/>
        </w:rPr>
        <w:t>Project Configuration</w:t>
      </w:r>
    </w:p>
    <w:p>
      <w:pPr>
        <w:spacing w:after="40"/>
      </w:pPr>
      <w:r>
        <w:rPr>
          <w:rFonts w:ascii="Arial" w:hAnsi="Arial"/>
          <w:b/>
          <w:sz w:val="18"/>
        </w:rPr>
        <w:t>package.json  Lines 1-44</w:t>
      </w:r>
    </w:p>
    <w:p>
      <w:pPr>
        <w:spacing w:before="20" w:after="100" w:line="240" w:lineRule="auto"/>
      </w:pPr>
      <w:r>
        <w:rPr>
          <w:rFonts w:ascii="Arial" w:hAnsi="Arial"/>
          <w:b w:val="0"/>
          <w:sz w:val="18"/>
        </w:rPr>
        <w:t>{</w:t>
      </w:r>
      <w:r>
        <w:br/>
      </w:r>
      <w:r>
        <w:rPr>
          <w:rFonts w:ascii="Arial" w:hAnsi="Arial"/>
          <w:b w:val="0"/>
          <w:sz w:val="18"/>
        </w:rPr>
        <w:tab/>
        <w:t>"name": "cedims",</w:t>
      </w:r>
      <w:r>
        <w:br/>
      </w:r>
      <w:r>
        <w:rPr>
          <w:rFonts w:ascii="Arial" w:hAnsi="Arial"/>
          <w:b w:val="0"/>
          <w:sz w:val="18"/>
        </w:rPr>
        <w:tab/>
        <w:t>"private": true,</w:t>
      </w:r>
      <w:r>
        <w:br/>
      </w:r>
      <w:r>
        <w:rPr>
          <w:rFonts w:ascii="Arial" w:hAnsi="Arial"/>
          <w:b w:val="0"/>
          <w:sz w:val="18"/>
        </w:rPr>
        <w:tab/>
        <w:t>"version": "0.0.1",</w:t>
      </w:r>
      <w:r>
        <w:br/>
      </w:r>
      <w:r>
        <w:rPr>
          <w:rFonts w:ascii="Arial" w:hAnsi="Arial"/>
          <w:b w:val="0"/>
          <w:sz w:val="18"/>
        </w:rPr>
        <w:tab/>
        <w:t>"type": "module",</w:t>
      </w:r>
      <w:r>
        <w:br/>
      </w:r>
      <w:r>
        <w:rPr>
          <w:rFonts w:ascii="Arial" w:hAnsi="Arial"/>
          <w:b w:val="0"/>
          <w:sz w:val="18"/>
        </w:rPr>
        <w:tab/>
        <w:t>"scripts": {</w:t>
      </w:r>
      <w:r>
        <w:br/>
      </w:r>
      <w:r>
        <w:rPr>
          <w:rFonts w:ascii="Arial" w:hAnsi="Arial"/>
          <w:b w:val="0"/>
          <w:sz w:val="18"/>
        </w:rPr>
        <w:tab/>
        <w:tab/>
        <w:t>"dev": "vite dev",</w:t>
      </w:r>
      <w:r>
        <w:br/>
      </w:r>
      <w:r>
        <w:rPr>
          <w:rFonts w:ascii="Arial" w:hAnsi="Arial"/>
          <w:b w:val="0"/>
          <w:sz w:val="18"/>
        </w:rPr>
        <w:tab/>
        <w:tab/>
        <w:t>"build": "vite build",</w:t>
      </w:r>
      <w:r>
        <w:br/>
      </w:r>
      <w:r>
        <w:rPr>
          <w:rFonts w:ascii="Arial" w:hAnsi="Arial"/>
          <w:b w:val="0"/>
          <w:sz w:val="18"/>
        </w:rPr>
        <w:tab/>
        <w:tab/>
        <w:t>"preview": "vite preview",</w:t>
      </w:r>
      <w:r>
        <w:br/>
      </w:r>
      <w:r>
        <w:rPr>
          <w:rFonts w:ascii="Arial" w:hAnsi="Arial"/>
          <w:b w:val="0"/>
          <w:sz w:val="18"/>
        </w:rPr>
        <w:tab/>
        <w:tab/>
        <w:t>"prepare": "svelte-kit sync || echo ''",</w:t>
      </w:r>
      <w:r>
        <w:br/>
      </w:r>
      <w:r>
        <w:rPr>
          <w:rFonts w:ascii="Arial" w:hAnsi="Arial"/>
          <w:b w:val="0"/>
          <w:sz w:val="18"/>
        </w:rPr>
        <w:tab/>
        <w:tab/>
        <w:t>"check": "svelte-kit sync &amp;&amp; svelte-check --tsconfig ./tsconfig.json",</w:t>
      </w:r>
      <w:r>
        <w:br/>
      </w:r>
      <w:r>
        <w:rPr>
          <w:rFonts w:ascii="Arial" w:hAnsi="Arial"/>
          <w:b w:val="0"/>
          <w:sz w:val="18"/>
        </w:rPr>
        <w:tab/>
        <w:tab/>
        <w:t>"check:watch": "svelte-kit sync &amp;&amp; svelte-check --tsconfig ./tsconfig.json --watch"</w:t>
      </w:r>
      <w:r>
        <w:br/>
      </w:r>
      <w:r>
        <w:rPr>
          <w:rFonts w:ascii="Arial" w:hAnsi="Arial"/>
          <w:b w:val="0"/>
          <w:sz w:val="18"/>
        </w:rPr>
        <w:tab/>
        <w:t>},</w:t>
      </w:r>
      <w:r>
        <w:br/>
      </w:r>
      <w:r>
        <w:rPr>
          <w:rFonts w:ascii="Arial" w:hAnsi="Arial"/>
          <w:b w:val="0"/>
          <w:sz w:val="18"/>
        </w:rPr>
        <w:tab/>
        <w:t>"devDependencies": {</w:t>
      </w:r>
      <w:r>
        <w:br/>
      </w:r>
      <w:r>
        <w:rPr>
          <w:rFonts w:ascii="Arial" w:hAnsi="Arial"/>
          <w:b w:val="0"/>
          <w:sz w:val="18"/>
        </w:rPr>
        <w:tab/>
        <w:tab/>
        <w:t>"@sveltejs/adapter-vercel": "^6.3.2",</w:t>
      </w:r>
      <w:r>
        <w:br/>
      </w:r>
      <w:r>
        <w:rPr>
          <w:rFonts w:ascii="Arial" w:hAnsi="Arial"/>
          <w:b w:val="0"/>
          <w:sz w:val="18"/>
        </w:rPr>
        <w:tab/>
        <w:tab/>
        <w:t>"@sveltejs/kit": "^2.53.0",</w:t>
      </w:r>
      <w:r>
        <w:br/>
      </w:r>
      <w:r>
        <w:rPr>
          <w:rFonts w:ascii="Arial" w:hAnsi="Arial"/>
          <w:b w:val="0"/>
          <w:sz w:val="18"/>
        </w:rPr>
        <w:tab/>
        <w:tab/>
        <w:t>"@sveltejs/vite-plugin-svelte": "^6.2.4",</w:t>
      </w:r>
      <w:r>
        <w:br/>
      </w:r>
      <w:r>
        <w:rPr>
          <w:rFonts w:ascii="Arial" w:hAnsi="Arial"/>
          <w:b w:val="0"/>
          <w:sz w:val="18"/>
        </w:rPr>
        <w:tab/>
        <w:tab/>
        <w:t>"@tailwindcss/vite": "^4.1.18",</w:t>
      </w:r>
      <w:r>
        <w:br/>
      </w:r>
      <w:r>
        <w:rPr>
          <w:rFonts w:ascii="Arial" w:hAnsi="Arial"/>
          <w:b w:val="0"/>
          <w:sz w:val="18"/>
        </w:rPr>
        <w:tab/>
        <w:tab/>
        <w:t>"@types/qrcode": "^1.5.6",</w:t>
      </w:r>
      <w:r>
        <w:br/>
      </w:r>
      <w:r>
        <w:rPr>
          <w:rFonts w:ascii="Arial" w:hAnsi="Arial"/>
          <w:b w:val="0"/>
          <w:sz w:val="18"/>
        </w:rPr>
        <w:tab/>
        <w:tab/>
        <w:t>"svelte": "^5.49.2",</w:t>
      </w:r>
      <w:r>
        <w:br/>
      </w:r>
      <w:r>
        <w:rPr>
          <w:rFonts w:ascii="Arial" w:hAnsi="Arial"/>
          <w:b w:val="0"/>
          <w:sz w:val="18"/>
        </w:rPr>
        <w:tab/>
        <w:tab/>
        <w:t>"svelte-check": "^4.3.6",</w:t>
      </w:r>
      <w:r>
        <w:br/>
      </w:r>
      <w:r>
        <w:rPr>
          <w:rFonts w:ascii="Arial" w:hAnsi="Arial"/>
          <w:b w:val="0"/>
          <w:sz w:val="18"/>
        </w:rPr>
        <w:tab/>
        <w:tab/>
        <w:t>"tailwindcss": "^4.1.18",</w:t>
      </w:r>
      <w:r>
        <w:br/>
      </w:r>
      <w:r>
        <w:rPr>
          <w:rFonts w:ascii="Arial" w:hAnsi="Arial"/>
          <w:b w:val="0"/>
          <w:sz w:val="18"/>
        </w:rPr>
        <w:tab/>
        <w:tab/>
        <w:t>"typescript": "^5.9.3",</w:t>
      </w:r>
      <w:r>
        <w:br/>
      </w:r>
      <w:r>
        <w:rPr>
          <w:rFonts w:ascii="Arial" w:hAnsi="Arial"/>
          <w:b w:val="0"/>
          <w:sz w:val="18"/>
        </w:rPr>
        <w:tab/>
        <w:tab/>
        <w:t>"vite": "^7.3.1"</w:t>
      </w:r>
      <w:r>
        <w:br/>
      </w:r>
      <w:r>
        <w:rPr>
          <w:rFonts w:ascii="Arial" w:hAnsi="Arial"/>
          <w:b w:val="0"/>
          <w:sz w:val="18"/>
        </w:rPr>
        <w:tab/>
        <w:t>},</w:t>
      </w:r>
      <w:r>
        <w:br/>
      </w:r>
      <w:r>
        <w:rPr>
          <w:rFonts w:ascii="Arial" w:hAnsi="Arial"/>
          <w:b w:val="0"/>
          <w:sz w:val="18"/>
        </w:rPr>
        <w:tab/>
        <w:t>"dependencies": {</w:t>
      </w:r>
      <w:r>
        <w:br/>
      </w:r>
      <w:r>
        <w:rPr>
          <w:rFonts w:ascii="Arial" w:hAnsi="Arial"/>
          <w:b w:val="0"/>
          <w:sz w:val="18"/>
        </w:rPr>
        <w:tab/>
        <w:tab/>
        <w:t>"@aws-sdk/client-s3": "^3.1013.0",</w:t>
      </w:r>
      <w:r>
        <w:br/>
      </w:r>
      <w:r>
        <w:rPr>
          <w:rFonts w:ascii="Arial" w:hAnsi="Arial"/>
          <w:b w:val="0"/>
          <w:sz w:val="18"/>
        </w:rPr>
        <w:tab/>
        <w:tab/>
        <w:t>"@aws-sdk/s3-request-presigner": "^3.1013.0",</w:t>
      </w:r>
      <w:r>
        <w:br/>
      </w:r>
      <w:r>
        <w:rPr>
          <w:rFonts w:ascii="Arial" w:hAnsi="Arial"/>
          <w:b w:val="0"/>
          <w:sz w:val="18"/>
        </w:rPr>
        <w:tab/>
        <w:tab/>
        <w:t>"@supabase/supabase-js": "^2.96.0",</w:t>
      </w:r>
      <w:r>
        <w:br/>
      </w:r>
      <w:r>
        <w:rPr>
          <w:rFonts w:ascii="Arial" w:hAnsi="Arial"/>
          <w:b w:val="0"/>
          <w:sz w:val="18"/>
        </w:rPr>
        <w:tab/>
        <w:tab/>
        <w:t>"browser-image-compression": "^2.0.2",</w:t>
      </w:r>
      <w:r>
        <w:br/>
      </w:r>
      <w:r>
        <w:rPr>
          <w:rFonts w:ascii="Arial" w:hAnsi="Arial"/>
          <w:b w:val="0"/>
          <w:sz w:val="18"/>
        </w:rPr>
        <w:tab/>
        <w:tab/>
        <w:t>"chart.js": "^4.5.1",</w:t>
      </w:r>
      <w:r>
        <w:br/>
      </w:r>
      <w:r>
        <w:rPr>
          <w:rFonts w:ascii="Arial" w:hAnsi="Arial"/>
          <w:b w:val="0"/>
          <w:sz w:val="18"/>
        </w:rPr>
        <w:tab/>
        <w:tab/>
        <w:t>"docx": "^9.7.1",</w:t>
      </w:r>
      <w:r>
        <w:br/>
      </w:r>
      <w:r>
        <w:rPr>
          <w:rFonts w:ascii="Arial" w:hAnsi="Arial"/>
          <w:b w:val="0"/>
          <w:sz w:val="18"/>
        </w:rPr>
        <w:tab/>
        <w:tab/>
        <w:t>"exceljs": "^4.4.0",</w:t>
      </w:r>
      <w:r>
        <w:br/>
      </w:r>
      <w:r>
        <w:rPr>
          <w:rFonts w:ascii="Arial" w:hAnsi="Arial"/>
          <w:b w:val="0"/>
          <w:sz w:val="18"/>
        </w:rPr>
        <w:tab/>
        <w:tab/>
        <w:t>"idb-keyval": "^6.2.2",</w:t>
      </w:r>
      <w:r>
        <w:br/>
      </w:r>
      <w:r>
        <w:rPr>
          <w:rFonts w:ascii="Arial" w:hAnsi="Arial"/>
          <w:b w:val="0"/>
          <w:sz w:val="18"/>
        </w:rPr>
        <w:tab/>
        <w:tab/>
        <w:t>"jsqr": "^1.4.0",</w:t>
      </w:r>
      <w:r>
        <w:br/>
      </w:r>
      <w:r>
        <w:rPr>
          <w:rFonts w:ascii="Arial" w:hAnsi="Arial"/>
          <w:b w:val="0"/>
          <w:sz w:val="18"/>
        </w:rPr>
        <w:tab/>
        <w:tab/>
        <w:t>"lucide-svelte": "^0.575.0",</w:t>
      </w:r>
      <w:r>
        <w:br/>
      </w:r>
      <w:r>
        <w:rPr>
          <w:rFonts w:ascii="Arial" w:hAnsi="Arial"/>
          <w:b w:val="0"/>
          <w:sz w:val="18"/>
        </w:rPr>
        <w:tab/>
        <w:tab/>
        <w:t>"mammoth": "^1.12.0",</w:t>
      </w:r>
      <w:r>
        <w:br/>
      </w:r>
      <w:r>
        <w:rPr>
          <w:rFonts w:ascii="Arial" w:hAnsi="Arial"/>
          <w:b w:val="0"/>
          <w:sz w:val="18"/>
        </w:rPr>
        <w:tab/>
        <w:tab/>
        <w:t>"pdf-lib": "^1.17.1",</w:t>
      </w:r>
      <w:r>
        <w:br/>
      </w:r>
      <w:r>
        <w:rPr>
          <w:rFonts w:ascii="Arial" w:hAnsi="Arial"/>
          <w:b w:val="0"/>
          <w:sz w:val="18"/>
        </w:rPr>
        <w:tab/>
        <w:tab/>
        <w:t>"pdf-parse": "^2.4.5",</w:t>
      </w:r>
      <w:r>
        <w:br/>
      </w:r>
      <w:r>
        <w:rPr>
          <w:rFonts w:ascii="Arial" w:hAnsi="Arial"/>
          <w:b w:val="0"/>
          <w:sz w:val="18"/>
        </w:rPr>
        <w:tab/>
        <w:tab/>
        <w:t>"qrcode": "^1.5.4",</w:t>
      </w:r>
      <w:r>
        <w:br/>
      </w:r>
      <w:r>
        <w:rPr>
          <w:rFonts w:ascii="Arial" w:hAnsi="Arial"/>
          <w:b w:val="0"/>
          <w:sz w:val="18"/>
        </w:rPr>
        <w:tab/>
        <w:tab/>
        <w:t>"tesseract.js": "^7.0.0"</w:t>
      </w:r>
      <w:r>
        <w:br/>
      </w:r>
      <w:r>
        <w:rPr>
          <w:rFonts w:ascii="Arial" w:hAnsi="Arial"/>
          <w:b w:val="0"/>
          <w:sz w:val="18"/>
        </w:rPr>
        <w:tab/>
        <w:t>}</w:t>
      </w:r>
      <w:r>
        <w:br/>
      </w:r>
      <w:r>
        <w:rPr>
          <w:rFonts w:ascii="Arial" w:hAnsi="Arial"/>
          <w:b w:val="0"/>
          <w:sz w:val="18"/>
        </w:rPr>
        <w:t>}</w:t>
      </w:r>
    </w:p>
    <w:p>
      <w:pPr>
        <w:pStyle w:val="Heading1"/>
        <w:spacing w:before="100" w:after="40"/>
      </w:pPr>
      <w:r>
        <w:rPr>
          <w:rFonts w:ascii="Arial" w:hAnsi="Arial"/>
          <w:b/>
          <w:sz w:val="20"/>
        </w:rPr>
        <w:t>Authentication and Role Routing</w:t>
      </w:r>
    </w:p>
    <w:p>
      <w:pPr>
        <w:spacing w:after="40"/>
      </w:pPr>
      <w:r>
        <w:rPr>
          <w:rFonts w:ascii="Arial" w:hAnsi="Arial"/>
          <w:b/>
          <w:sz w:val="18"/>
        </w:rPr>
        <w:t>src/lib/utils/auth.ts  Lines 1-86</w:t>
      </w:r>
    </w:p>
    <w:p>
      <w:pPr>
        <w:spacing w:before="20" w:after="100" w:line="240" w:lineRule="auto"/>
      </w:pPr>
      <w:r>
        <w:rPr>
          <w:rFonts w:ascii="Arial" w:hAnsi="Arial"/>
          <w:b w:val="0"/>
          <w:sz w:val="18"/>
        </w:rPr>
        <w:t>import { writable } from 'svelte/store';</w:t>
      </w:r>
      <w:r>
        <w:br/>
      </w:r>
      <w:r>
        <w:rPr>
          <w:rFonts w:ascii="Arial" w:hAnsi="Arial"/>
          <w:b w:val="0"/>
          <w:sz w:val="18"/>
        </w:rPr>
        <w:t>import { supabase } from './supabase';</w:t>
      </w:r>
      <w:r>
        <w:br/>
      </w:r>
      <w:r>
        <w:rPr>
          <w:rFonts w:ascii="Arial" w:hAnsi="Arial"/>
          <w:b w:val="0"/>
          <w:sz w:val="18"/>
        </w:rPr>
        <w:t>import type { User } from '@supabase/supabase-js';</w:t>
      </w:r>
      <w:r>
        <w:br/>
      </w:r>
      <w:r>
        <w:rPr>
          <w:rFonts w:ascii="Arial" w:hAnsi="Arial"/>
          <w:b w:val="0"/>
          <w:sz w:val="18"/>
        </w:rPr>
      </w:r>
      <w:r>
        <w:br/>
      </w:r>
      <w:r>
        <w:rPr>
          <w:rFonts w:ascii="Arial" w:hAnsi="Arial"/>
          <w:b w:val="0"/>
          <w:sz w:val="18"/>
        </w:rPr>
        <w:t>export interface Profile {</w:t>
      </w:r>
      <w:r>
        <w:br/>
      </w:r>
      <w:r>
        <w:rPr>
          <w:rFonts w:ascii="Arial" w:hAnsi="Arial"/>
          <w:b w:val="0"/>
          <w:sz w:val="18"/>
        </w:rPr>
        <w:t xml:space="preserve">    id: string;</w:t>
      </w:r>
      <w:r>
        <w:br/>
      </w:r>
      <w:r>
        <w:rPr>
          <w:rFonts w:ascii="Arial" w:hAnsi="Arial"/>
          <w:b w:val="0"/>
          <w:sz w:val="18"/>
        </w:rPr>
        <w:t xml:space="preserve">    full_name: string;</w:t>
      </w:r>
      <w:r>
        <w:br/>
      </w:r>
      <w:r>
        <w:rPr>
          <w:rFonts w:ascii="Arial" w:hAnsi="Arial"/>
          <w:b w:val="0"/>
          <w:sz w:val="18"/>
        </w:rPr>
        <w:t xml:space="preserve">    role: 'Teacher' | 'School Head' | 'Master Teacher' | 'District Supervisor' | 'Admin';</w:t>
      </w:r>
      <w:r>
        <w:br/>
      </w:r>
      <w:r>
        <w:rPr>
          <w:rFonts w:ascii="Arial" w:hAnsi="Arial"/>
          <w:b w:val="0"/>
          <w:sz w:val="18"/>
        </w:rPr>
        <w:t xml:space="preserve">    school_id: string | null;</w:t>
      </w:r>
      <w:r>
        <w:br/>
      </w:r>
      <w:r>
        <w:rPr>
          <w:rFonts w:ascii="Arial" w:hAnsi="Arial"/>
          <w:b w:val="0"/>
          <w:sz w:val="18"/>
        </w:rPr>
        <w:t xml:space="preserve">    district_id: string | null;</w:t>
      </w:r>
      <w:r>
        <w:br/>
      </w:r>
      <w:r>
        <w:rPr>
          <w:rFonts w:ascii="Arial" w:hAnsi="Arial"/>
          <w:b w:val="0"/>
          <w:sz w:val="18"/>
        </w:rPr>
        <w:t xml:space="preserve">    avatar_url: string | null;</w:t>
      </w:r>
      <w:r>
        <w:br/>
      </w:r>
      <w:r>
        <w:rPr>
          <w:rFonts w:ascii="Arial" w:hAnsi="Arial"/>
          <w:b w:val="0"/>
          <w:sz w:val="18"/>
        </w:rPr>
        <w:t>}</w:t>
      </w:r>
      <w:r>
        <w:br/>
      </w:r>
      <w:r>
        <w:rPr>
          <w:rFonts w:ascii="Arial" w:hAnsi="Arial"/>
          <w:b w:val="0"/>
          <w:sz w:val="18"/>
        </w:rPr>
      </w:r>
      <w:r>
        <w:br/>
      </w:r>
      <w:r>
        <w:rPr>
          <w:rFonts w:ascii="Arial" w:hAnsi="Arial"/>
          <w:b w:val="0"/>
          <w:sz w:val="18"/>
        </w:rPr>
        <w:t>export const user = writable&lt;User | null&gt;(null);</w:t>
      </w:r>
      <w:r>
        <w:br/>
      </w:r>
      <w:r>
        <w:rPr>
          <w:rFonts w:ascii="Arial" w:hAnsi="Arial"/>
          <w:b w:val="0"/>
          <w:sz w:val="18"/>
        </w:rPr>
        <w:t>export const profile = writable&lt;Profile | null&gt;(null);</w:t>
      </w:r>
      <w:r>
        <w:br/>
      </w:r>
      <w:r>
        <w:rPr>
          <w:rFonts w:ascii="Arial" w:hAnsi="Arial"/>
          <w:b w:val="0"/>
          <w:sz w:val="18"/>
        </w:rPr>
        <w:t>export const authLoading = writable&lt;boolean&gt;(true);</w:t>
      </w:r>
      <w:r>
        <w:br/>
      </w:r>
      <w:r>
        <w:rPr>
          <w:rFonts w:ascii="Arial" w:hAnsi="Arial"/>
          <w:b w:val="0"/>
          <w:sz w:val="18"/>
        </w:rPr>
        <w:t>export const isChangingPassword = writable&lt;boolean&gt;(false);</w:t>
      </w:r>
      <w:r>
        <w:br/>
      </w:r>
      <w:r>
        <w:rPr>
          <w:rFonts w:ascii="Arial" w:hAnsi="Arial"/>
          <w:b w:val="0"/>
          <w:sz w:val="18"/>
        </w:rPr>
      </w:r>
      <w:r>
        <w:br/>
      </w:r>
      <w:r>
        <w:rPr>
          <w:rFonts w:ascii="Arial" w:hAnsi="Arial"/>
          <w:b w:val="0"/>
          <w:sz w:val="18"/>
        </w:rPr>
        <w:t>let authInitialized = false;</w:t>
      </w:r>
      <w:r>
        <w:br/>
      </w:r>
      <w:r>
        <w:rPr>
          <w:rFonts w:ascii="Arial" w:hAnsi="Arial"/>
          <w:b w:val="0"/>
          <w:sz w:val="18"/>
        </w:rPr>
        <w:t>let authInitPromise: Promise&lt;void&gt; | null = null;</w:t>
      </w:r>
      <w:r>
        <w:br/>
      </w:r>
      <w:r>
        <w:rPr>
          <w:rFonts w:ascii="Arial" w:hAnsi="Arial"/>
          <w:b w:val="0"/>
          <w:sz w:val="18"/>
        </w:rPr>
      </w:r>
      <w:r>
        <w:br/>
      </w:r>
      <w:r>
        <w:rPr>
          <w:rFonts w:ascii="Arial" w:hAnsi="Arial"/>
          <w:b w:val="0"/>
          <w:sz w:val="18"/>
        </w:rPr>
        <w:t>// Tracks which account last signed in on this browser, so the instant-cache</w:t>
      </w:r>
      <w:r>
        <w:br/>
      </w:r>
      <w:r>
        <w:rPr>
          <w:rFonts w:ascii="Arial" w:hAnsi="Arial"/>
          <w:b w:val="0"/>
          <w:sz w:val="18"/>
        </w:rPr>
        <w:t>// bootstrap in performAuthInit() never guesses from localStorage key order.</w:t>
      </w:r>
      <w:r>
        <w:br/>
      </w:r>
      <w:r>
        <w:rPr>
          <w:rFonts w:ascii="Arial" w:hAnsi="Arial"/>
          <w:b w:val="0"/>
          <w:sz w:val="18"/>
        </w:rPr>
        <w:t>const LAST_USER_KEY = 'auth_last_user_id';</w:t>
      </w:r>
      <w:r>
        <w:br/>
      </w:r>
      <w:r>
        <w:rPr>
          <w:rFonts w:ascii="Arial" w:hAnsi="Arial"/>
          <w:b w:val="0"/>
          <w:sz w:val="18"/>
        </w:rPr>
      </w:r>
      <w:r>
        <w:br/>
      </w:r>
      <w:r>
        <w:rPr>
          <w:rFonts w:ascii="Arial" w:hAnsi="Arial"/>
          <w:b w:val="0"/>
          <w:sz w:val="18"/>
        </w:rPr>
        <w:t>export async function initAuth(): Promise&lt;void&gt; {</w:t>
      </w:r>
      <w:r>
        <w:br/>
      </w:r>
      <w:r>
        <w:rPr>
          <w:rFonts w:ascii="Arial" w:hAnsi="Arial"/>
          <w:b w:val="0"/>
          <w:sz w:val="18"/>
        </w:rPr>
        <w:t xml:space="preserve">    // Prevent multiple simultaneous initialization attempts</w:t>
      </w:r>
      <w:r>
        <w:br/>
      </w:r>
      <w:r>
        <w:rPr>
          <w:rFonts w:ascii="Arial" w:hAnsi="Arial"/>
          <w:b w:val="0"/>
          <w:sz w:val="18"/>
        </w:rPr>
        <w:t xml:space="preserve">    if (authInitialized) {</w:t>
      </w:r>
      <w:r>
        <w:br/>
      </w:r>
      <w:r>
        <w:rPr>
          <w:rFonts w:ascii="Arial" w:hAnsi="Arial"/>
          <w:b w:val="0"/>
          <w:sz w:val="18"/>
        </w:rPr>
        <w:t xml:space="preserve">        return;</w:t>
      </w:r>
      <w:r>
        <w:br/>
      </w:r>
      <w:r>
        <w:rPr>
          <w:rFonts w:ascii="Arial" w:hAnsi="Arial"/>
          <w:b w:val="0"/>
          <w:sz w:val="18"/>
        </w:rPr>
        <w:t xml:space="preserve">    }</w:t>
      </w:r>
      <w:r>
        <w:br/>
      </w:r>
      <w:r>
        <w:rPr>
          <w:rFonts w:ascii="Arial" w:hAnsi="Arial"/>
          <w:b w:val="0"/>
          <w:sz w:val="18"/>
        </w:rPr>
      </w:r>
      <w:r>
        <w:br/>
      </w:r>
      <w:r>
        <w:rPr>
          <w:rFonts w:ascii="Arial" w:hAnsi="Arial"/>
          <w:b w:val="0"/>
          <w:sz w:val="18"/>
        </w:rPr>
        <w:t xml:space="preserve">    if (authInitPromise) {</w:t>
      </w:r>
      <w:r>
        <w:br/>
      </w:r>
      <w:r>
        <w:rPr>
          <w:rFonts w:ascii="Arial" w:hAnsi="Arial"/>
          <w:b w:val="0"/>
          <w:sz w:val="18"/>
        </w:rPr>
        <w:t xml:space="preserve">        return authInitPromise;</w:t>
      </w:r>
      <w:r>
        <w:br/>
      </w:r>
      <w:r>
        <w:rPr>
          <w:rFonts w:ascii="Arial" w:hAnsi="Arial"/>
          <w:b w:val="0"/>
          <w:sz w:val="18"/>
        </w:rPr>
        <w:t xml:space="preserve">    }</w:t>
      </w:r>
      <w:r>
        <w:br/>
      </w:r>
      <w:r>
        <w:rPr>
          <w:rFonts w:ascii="Arial" w:hAnsi="Arial"/>
          <w:b w:val="0"/>
          <w:sz w:val="18"/>
        </w:rPr>
      </w:r>
      <w:r>
        <w:br/>
      </w:r>
      <w:r>
        <w:rPr>
          <w:rFonts w:ascii="Arial" w:hAnsi="Arial"/>
          <w:b w:val="0"/>
          <w:sz w:val="18"/>
        </w:rPr>
        <w:t xml:space="preserve">    authInitPromise = performAuthInit();</w:t>
      </w:r>
      <w:r>
        <w:br/>
      </w:r>
      <w:r>
        <w:rPr>
          <w:rFonts w:ascii="Arial" w:hAnsi="Arial"/>
          <w:b w:val="0"/>
          <w:sz w:val="18"/>
        </w:rPr>
        <w:t xml:space="preserve">    return authInitPromise;</w:t>
      </w:r>
      <w:r>
        <w:br/>
      </w:r>
      <w:r>
        <w:rPr>
          <w:rFonts w:ascii="Arial" w:hAnsi="Arial"/>
          <w:b w:val="0"/>
          <w:sz w:val="18"/>
        </w:rPr>
        <w:t>}</w:t>
      </w:r>
      <w:r>
        <w:br/>
      </w:r>
      <w:r>
        <w:rPr>
          <w:rFonts w:ascii="Arial" w:hAnsi="Arial"/>
          <w:b w:val="0"/>
          <w:sz w:val="18"/>
        </w:rPr>
      </w:r>
      <w:r>
        <w:br/>
      </w:r>
      <w:r>
        <w:rPr>
          <w:rFonts w:ascii="Arial" w:hAnsi="Arial"/>
          <w:b w:val="0"/>
          <w:sz w:val="18"/>
        </w:rPr>
        <w:t>async function performAuthInit(): Promise&lt;void&gt; {</w:t>
      </w:r>
      <w:r>
        <w:br/>
      </w:r>
      <w:r>
        <w:rPr>
          <w:rFonts w:ascii="Arial" w:hAnsi="Arial"/>
          <w:b w:val="0"/>
          <w:sz w:val="18"/>
        </w:rPr>
        <w:t xml:space="preserve">    if (authInitialized) return;</w:t>
      </w:r>
      <w:r>
        <w:br/>
      </w:r>
      <w:r>
        <w:rPr>
          <w:rFonts w:ascii="Arial" w:hAnsi="Arial"/>
          <w:b w:val="0"/>
          <w:sz w:val="18"/>
        </w:rPr>
      </w:r>
      <w:r>
        <w:br/>
      </w:r>
      <w:r>
        <w:rPr>
          <w:rFonts w:ascii="Arial" w:hAnsi="Arial"/>
          <w:b w:val="0"/>
          <w:sz w:val="18"/>
        </w:rPr>
        <w:t xml:space="preserve">    authLoading.set(true);</w:t>
      </w:r>
      <w:r>
        <w:br/>
      </w:r>
      <w:r>
        <w:rPr>
          <w:rFonts w:ascii="Arial" w:hAnsi="Arial"/>
          <w:b w:val="0"/>
          <w:sz w:val="18"/>
        </w:rPr>
      </w:r>
      <w:r>
        <w:br/>
      </w:r>
      <w:r>
        <w:rPr>
          <w:rFonts w:ascii="Arial" w:hAnsi="Arial"/>
          <w:b w:val="0"/>
          <w:sz w:val="18"/>
        </w:rPr>
        <w:t xml:space="preserve">    // 1. INSTANT: Load cached profile + user from localStorage BEFORE any network call.</w:t>
      </w:r>
      <w:r>
        <w:br/>
      </w:r>
      <w:r>
        <w:rPr>
          <w:rFonts w:ascii="Arial" w:hAnsi="Arial"/>
          <w:b w:val="0"/>
          <w:sz w:val="18"/>
        </w:rPr>
        <w:t xml:space="preserve">    // This makes the dashboard render immediately even when fully offline.</w:t>
      </w:r>
      <w:r>
        <w:br/>
      </w:r>
      <w:r>
        <w:rPr>
          <w:rFonts w:ascii="Arial" w:hAnsi="Arial"/>
          <w:b w:val="0"/>
          <w:sz w:val="18"/>
        </w:rPr>
        <w:t xml:space="preserve">    //</w:t>
      </w:r>
      <w:r>
        <w:br/>
      </w:r>
      <w:r>
        <w:rPr>
          <w:rFonts w:ascii="Arial" w:hAnsi="Arial"/>
          <w:b w:val="0"/>
          <w:sz w:val="18"/>
        </w:rPr>
        <w:t xml:space="preserve">    // IMPORTANT: localStorage persists across every account that has ever</w:t>
      </w:r>
      <w:r>
        <w:br/>
      </w:r>
      <w:r>
        <w:rPr>
          <w:rFonts w:ascii="Arial" w:hAnsi="Arial"/>
          <w:b w:val="0"/>
          <w:sz w:val="18"/>
        </w:rPr>
        <w:t xml:space="preserve">    // signed in on this browser/device (e.g. a shared school computer), and</w:t>
      </w:r>
      <w:r>
        <w:br/>
      </w:r>
      <w:r>
        <w:rPr>
          <w:rFonts w:ascii="Arial" w:hAnsi="Arial"/>
          <w:b w:val="0"/>
          <w:sz w:val="18"/>
        </w:rPr>
        <w:t xml:space="preserve">    // old auth_profile_&lt;id&gt; entries are never cleared automatically. We must</w:t>
      </w:r>
      <w:r>
        <w:br/>
      </w:r>
      <w:r>
        <w:rPr>
          <w:rFonts w:ascii="Arial" w:hAnsi="Arial"/>
          <w:b w:val="0"/>
          <w:sz w:val="18"/>
        </w:rPr>
        <w:t xml:space="preserve">    // only ever load the entry for the specific user who last signed in here</w:t>
      </w:r>
      <w:r>
        <w:br/>
      </w:r>
      <w:r>
        <w:rPr>
          <w:rFonts w:ascii="Arial" w:hAnsi="Arial"/>
          <w:b w:val="0"/>
          <w:sz w:val="18"/>
        </w:rPr>
        <w:t xml:space="preserve">    // (tracked separately in LAST_USER_KEY) — never "whichever key happens to</w:t>
      </w:r>
      <w:r>
        <w:br/>
      </w:r>
      <w:r>
        <w:rPr>
          <w:rFonts w:ascii="Arial" w:hAnsi="Arial"/>
          <w:b w:val="0"/>
          <w:sz w:val="18"/>
        </w:rPr>
        <w:t xml:space="preserve">    // be first" (Object.keys() order has nothing to do with the current</w:t>
      </w:r>
      <w:r>
        <w:br/>
      </w:r>
      <w:r>
        <w:rPr>
          <w:rFonts w:ascii="Arial" w:hAnsi="Arial"/>
          <w:b w:val="0"/>
          <w:sz w:val="18"/>
        </w:rPr>
        <w:t xml:space="preserve">    // session), or one teacher's device can briefly render another teacher's</w:t>
      </w:r>
      <w:r>
        <w:br/>
      </w:r>
      <w:r>
        <w:rPr>
          <w:rFonts w:ascii="Arial" w:hAnsi="Arial"/>
          <w:b w:val="0"/>
          <w:sz w:val="18"/>
        </w:rPr>
        <w:t xml:space="preserve">    // cached profile/data on the next load, before the real session check</w:t>
      </w:r>
      <w:r>
        <w:br/>
      </w:r>
      <w:r>
        <w:rPr>
          <w:rFonts w:ascii="Arial" w:hAnsi="Arial"/>
          <w:b w:val="0"/>
          <w:sz w:val="18"/>
        </w:rPr>
        <w:t xml:space="preserve">    // corrects it.</w:t>
      </w:r>
      <w:r>
        <w:br/>
      </w:r>
      <w:r>
        <w:rPr>
          <w:rFonts w:ascii="Arial" w:hAnsi="Arial"/>
          <w:b w:val="0"/>
          <w:sz w:val="18"/>
        </w:rPr>
        <w:t xml:space="preserve">    let hasCachedProfile = false;</w:t>
      </w:r>
      <w:r>
        <w:br/>
      </w:r>
      <w:r>
        <w:rPr>
          <w:rFonts w:ascii="Arial" w:hAnsi="Arial"/>
          <w:b w:val="0"/>
          <w:sz w:val="18"/>
        </w:rPr>
        <w:t xml:space="preserve">    const lastUserId = localStorage.getItem(LAST_USER_KEY);</w:t>
      </w:r>
      <w:r>
        <w:br/>
      </w:r>
      <w:r>
        <w:rPr>
          <w:rFonts w:ascii="Arial" w:hAnsi="Arial"/>
          <w:b w:val="0"/>
          <w:sz w:val="18"/>
        </w:rPr>
        <w:t xml:space="preserve">    if (lastUserId) {</w:t>
      </w:r>
      <w:r>
        <w:br/>
      </w:r>
      <w:r>
        <w:rPr>
          <w:rFonts w:ascii="Arial" w:hAnsi="Arial"/>
          <w:b w:val="0"/>
          <w:sz w:val="18"/>
        </w:rPr>
        <w:t xml:space="preserve">        try {</w:t>
      </w:r>
      <w:r>
        <w:br/>
      </w:r>
      <w:r>
        <w:rPr>
          <w:rFonts w:ascii="Arial" w:hAnsi="Arial"/>
          <w:b w:val="0"/>
          <w:sz w:val="18"/>
        </w:rPr>
        <w:t xml:space="preserve">            const cached = localStorage.getItem(`auth_profile_${lastUserId}`);</w:t>
      </w:r>
      <w:r>
        <w:br/>
      </w:r>
      <w:r>
        <w:rPr>
          <w:rFonts w:ascii="Arial" w:hAnsi="Arial"/>
          <w:b w:val="0"/>
          <w:sz w:val="18"/>
        </w:rPr>
        <w:t xml:space="preserve">            if (cached) {</w:t>
      </w:r>
      <w:r>
        <w:br/>
      </w:r>
      <w:r>
        <w:rPr>
          <w:rFonts w:ascii="Arial" w:hAnsi="Arial"/>
          <w:b w:val="0"/>
          <w:sz w:val="18"/>
        </w:rPr>
        <w:t xml:space="preserve">                const parsed = JSON.parse(cached);</w:t>
      </w:r>
      <w:r>
        <w:br/>
      </w:r>
      <w:r>
        <w:rPr>
          <w:rFonts w:ascii="Arial" w:hAnsi="Arial"/>
          <w:b w:val="0"/>
          <w:sz w:val="18"/>
        </w:rPr>
        <w:t xml:space="preserve">                profile.set(parsed);</w:t>
      </w:r>
      <w:r>
        <w:br/>
      </w:r>
      <w:r>
        <w:rPr>
          <w:rFonts w:ascii="Arial" w:hAnsi="Arial"/>
          <w:b w:val="0"/>
          <w:sz w:val="18"/>
        </w:rPr>
        <w:t xml:space="preserve">                // Set a minimal user object so dashboard layout guard ($user) passes</w:t>
      </w:r>
      <w:r>
        <w:br/>
      </w:r>
      <w:r>
        <w:rPr>
          <w:rFonts w:ascii="Arial" w:hAnsi="Arial"/>
          <w:b w:val="0"/>
          <w:sz w:val="18"/>
        </w:rPr>
        <w:t xml:space="preserve">                user.set({ id: lastUserId } as any);</w:t>
      </w:r>
      <w:r>
        <w:br/>
      </w:r>
      <w:r>
        <w:rPr>
          <w:rFonts w:ascii="Arial" w:hAnsi="Arial"/>
          <w:b w:val="0"/>
          <w:sz w:val="18"/>
        </w:rPr>
        <w:t xml:space="preserve">                hasCachedProfile = true;</w:t>
      </w:r>
      <w:r>
        <w:br/>
      </w:r>
      <w:r>
        <w:rPr>
          <w:rFonts w:ascii="Arial" w:hAnsi="Arial"/>
          <w:b w:val="0"/>
          <w:sz w:val="18"/>
        </w:rPr>
        <w:t xml:space="preserve">                console.log('[v0] Auth: Instant profile + user set from cache');</w:t>
      </w:r>
      <w:r>
        <w:br/>
      </w:r>
      <w:r>
        <w:rPr>
          <w:rFonts w:ascii="Arial" w:hAnsi="Arial"/>
          <w:b w:val="0"/>
          <w:sz w:val="18"/>
        </w:rPr>
        <w:t xml:space="preserve">            }</w:t>
      </w:r>
      <w:r>
        <w:br/>
      </w:r>
      <w:r>
        <w:rPr>
          <w:rFonts w:ascii="Arial" w:hAnsi="Arial"/>
          <w:b w:val="0"/>
          <w:sz w:val="18"/>
        </w:rPr>
        <w:t xml:space="preserve">        } catch (e) {</w:t>
      </w:r>
      <w:r>
        <w:br/>
      </w:r>
      <w:r>
        <w:rPr>
          <w:rFonts w:ascii="Arial" w:hAnsi="Arial"/>
          <w:b w:val="0"/>
          <w:sz w:val="18"/>
        </w:rPr>
        <w:t xml:space="preserve">            console.error('[v0] Error loading cached profile:', e);</w:t>
      </w:r>
      <w:r>
        <w:br/>
      </w:r>
      <w:r>
        <w:rPr>
          <w:rFonts w:ascii="Arial" w:hAnsi="Arial"/>
          <w:b w:val="0"/>
          <w:sz w:val="18"/>
        </w:rPr>
        <w:t xml:space="preserve">        }</w:t>
      </w:r>
      <w:r>
        <w:br/>
      </w:r>
      <w:r>
        <w:rPr>
          <w:rFonts w:ascii="Arial" w:hAnsi="Arial"/>
          <w:b w:val="0"/>
          <w:sz w:val="18"/>
        </w:rPr>
        <w:t xml:space="preserve">    }</w:t>
      </w:r>
      <w:r>
        <w:br/>
      </w:r>
      <w:r>
        <w:rPr>
          <w:rFonts w:ascii="Arial" w:hAnsi="Arial"/>
          <w:b w:val="0"/>
          <w:sz w:val="18"/>
        </w:rPr>
      </w:r>
      <w:r>
        <w:br/>
      </w:r>
      <w:r>
        <w:rPr>
          <w:rFonts w:ascii="Arial" w:hAnsi="Arial"/>
          <w:b w:val="0"/>
          <w:sz w:val="18"/>
        </w:rPr>
        <w:t xml:space="preserve">    // If we have cached data, unlock the UI immediately — network will update in background</w:t>
      </w:r>
      <w:r>
        <w:br/>
      </w:r>
      <w:r>
        <w:rPr>
          <w:rFonts w:ascii="Arial" w:hAnsi="Arial"/>
          <w:b w:val="0"/>
          <w:sz w:val="18"/>
        </w:rPr>
        <w:t xml:space="preserve">    if (hasCachedProfile) {</w:t>
      </w:r>
      <w:r>
        <w:br/>
      </w:r>
      <w:r>
        <w:rPr>
          <w:rFonts w:ascii="Arial" w:hAnsi="Arial"/>
          <w:b w:val="0"/>
          <w:sz w:val="18"/>
        </w:rPr>
        <w:t xml:space="preserve">        authLoading.set(false);</w:t>
      </w:r>
      <w:r>
        <w:br/>
      </w:r>
      <w:r>
        <w:rPr>
          <w:rFonts w:ascii="Arial" w:hAnsi="Arial"/>
          <w:b w:val="0"/>
          <w:sz w:val="18"/>
        </w:rPr>
        <w:t xml:space="preserve">    }</w:t>
      </w:r>
      <w:r>
        <w:br/>
      </w:r>
      <w:r>
        <w:rPr>
          <w:rFonts w:ascii="Arial" w:hAnsi="Arial"/>
          <w:b w:val="0"/>
          <w:sz w:val="18"/>
        </w:rPr>
      </w:r>
      <w:r>
        <w:br/>
      </w:r>
      <w:r>
        <w:rPr>
          <w:rFonts w:ascii="Arial" w:hAnsi="Arial"/>
          <w:b w:val="0"/>
          <w:sz w:val="18"/>
        </w:rPr>
        <w:t xml:space="preserve">    try {</w:t>
      </w:r>
      <w:r>
        <w:br/>
      </w:r>
      <w:r>
        <w:rPr>
          <w:rFonts w:ascii="Arial" w:hAnsi="Arial"/>
          <w:b w:val="0"/>
          <w:sz w:val="18"/>
        </w:rPr>
        <w:t xml:space="preserve">        const timeout = navigator.onLine ? 8000 : 3000;</w:t>
      </w:r>
      <w:r>
        <w:br/>
      </w:r>
      <w:r>
        <w:rPr>
          <w:rFonts w:ascii="Arial" w:hAnsi="Arial"/>
          <w:b w:val="0"/>
          <w:sz w:val="18"/>
        </w:rPr>
        <w:t xml:space="preserve">        console.log('[v0] Auth: starting session check...');</w:t>
      </w:r>
      <w:r>
        <w:br/>
      </w:r>
      <w:r>
        <w:rPr>
          <w:rFonts w:ascii="Arial" w:hAnsi="Arial"/>
          <w:b w:val="0"/>
          <w:sz w:val="18"/>
        </w:rPr>
        <w:t xml:space="preserve">        const sessionPromise = supabase.auth.getSession();</w:t>
      </w:r>
      <w:r>
        <w:br/>
      </w:r>
      <w:r>
        <w:rPr>
          <w:rFonts w:ascii="Arial" w:hAnsi="Arial"/>
          <w:b w:val="0"/>
          <w:sz w:val="18"/>
        </w:rPr>
        <w:t xml:space="preserve">        const timeoutPromise = new Promise((_, reject) =&gt;</w:t>
      </w:r>
      <w:r>
        <w:br/>
      </w:r>
      <w:r>
        <w:rPr>
          <w:rFonts w:ascii="Arial" w:hAnsi="Arial"/>
          <w:b w:val="0"/>
          <w:sz w:val="18"/>
        </w:rPr>
        <w:t xml:space="preserve">            setTimeout(() =&gt; reject(new Error('Session check timeout')), timeout)</w:t>
      </w:r>
      <w:r>
        <w:br/>
      </w:r>
      <w:r>
        <w:rPr>
          <w:rFonts w:ascii="Arial" w:hAnsi="Arial"/>
          <w:b w:val="0"/>
          <w:sz w:val="18"/>
        </w:rPr>
        <w:t xml:space="preserve">        );</w:t>
      </w:r>
    </w:p>
    <w:p>
      <w:pPr>
        <w:pStyle w:val="Heading1"/>
        <w:spacing w:before="100" w:after="40"/>
      </w:pPr>
      <w:r>
        <w:rPr>
          <w:rFonts w:ascii="Arial" w:hAnsi="Arial"/>
          <w:b/>
          <w:sz w:val="20"/>
        </w:rPr>
        <w:t>Document Permission Rules</w:t>
      </w:r>
    </w:p>
    <w:p>
      <w:pPr>
        <w:spacing w:after="40"/>
      </w:pPr>
      <w:r>
        <w:rPr>
          <w:rFonts w:ascii="Arial" w:hAnsi="Arial"/>
          <w:b/>
          <w:sz w:val="18"/>
        </w:rPr>
        <w:t>src/lib/utils/documentPermissions.ts  Lines 1-78</w:t>
      </w:r>
    </w:p>
    <w:p>
      <w:pPr>
        <w:spacing w:before="20" w:after="100" w:line="240" w:lineRule="auto"/>
      </w:pPr>
      <w:r>
        <w:rPr>
          <w:rFonts w:ascii="Arial" w:hAnsi="Arial"/>
          <w:b w:val="0"/>
          <w:sz w:val="18"/>
        </w:rPr>
        <w:t>/**</w:t>
      </w:r>
      <w:r>
        <w:br/>
      </w:r>
      <w:r>
        <w:rPr>
          <w:rFonts w:ascii="Arial" w:hAnsi="Arial"/>
          <w:b w:val="0"/>
          <w:sz w:val="18"/>
        </w:rPr>
        <w:t xml:space="preserve"> * CEDIMS Document Permissions System</w:t>
      </w:r>
      <w:r>
        <w:br/>
      </w:r>
      <w:r>
        <w:rPr>
          <w:rFonts w:ascii="Arial" w:hAnsi="Arial"/>
          <w:b w:val="0"/>
          <w:sz w:val="18"/>
        </w:rPr>
        <w:t xml:space="preserve"> *</w:t>
      </w:r>
      <w:r>
        <w:br/>
      </w:r>
      <w:r>
        <w:rPr>
          <w:rFonts w:ascii="Arial" w:hAnsi="Arial"/>
          <w:b w:val="0"/>
          <w:sz w:val="18"/>
        </w:rPr>
        <w:t xml:space="preserve"> * UPLOAD PERMISSIONS:</w:t>
      </w:r>
      <w:r>
        <w:br/>
      </w:r>
      <w:r>
        <w:rPr>
          <w:rFonts w:ascii="Arial" w:hAnsi="Arial"/>
          <w:b w:val="0"/>
          <w:sz w:val="18"/>
        </w:rPr>
        <w:t xml:space="preserve"> * - Teacher: DLL only (with teaching load)</w:t>
      </w:r>
      <w:r>
        <w:br/>
      </w:r>
      <w:r>
        <w:rPr>
          <w:rFonts w:ascii="Arial" w:hAnsi="Arial"/>
          <w:b w:val="0"/>
          <w:sz w:val="18"/>
        </w:rPr>
        <w:t xml:space="preserve"> * - Master Teacher: DLL (with teaching load) + ISP/ISR</w:t>
      </w:r>
      <w:r>
        <w:br/>
      </w:r>
      <w:r>
        <w:rPr>
          <w:rFonts w:ascii="Arial" w:hAnsi="Arial"/>
          <w:b w:val="0"/>
          <w:sz w:val="18"/>
        </w:rPr>
        <w:t xml:space="preserve"> * - School Head: ISP/ISR only</w:t>
      </w:r>
      <w:r>
        <w:br/>
      </w:r>
      <w:r>
        <w:rPr>
          <w:rFonts w:ascii="Arial" w:hAnsi="Arial"/>
          <w:b w:val="0"/>
          <w:sz w:val="18"/>
        </w:rPr>
        <w:t xml:space="preserve"> * - District Supervisor: NONE (view/remarks only)</w:t>
      </w:r>
      <w:r>
        <w:br/>
      </w:r>
      <w:r>
        <w:rPr>
          <w:rFonts w:ascii="Arial" w:hAnsi="Arial"/>
          <w:b w:val="0"/>
          <w:sz w:val="18"/>
        </w:rPr>
        <w:t xml:space="preserve"> *</w:t>
      </w:r>
      <w:r>
        <w:br/>
      </w:r>
      <w:r>
        <w:rPr>
          <w:rFonts w:ascii="Arial" w:hAnsi="Arial"/>
          <w:b w:val="0"/>
          <w:sz w:val="18"/>
        </w:rPr>
        <w:t xml:space="preserve"> * ISP/ISR VISIBILITY:</w:t>
      </w:r>
      <w:r>
        <w:br/>
      </w:r>
      <w:r>
        <w:rPr>
          <w:rFonts w:ascii="Arial" w:hAnsi="Arial"/>
          <w:b w:val="0"/>
          <w:sz w:val="18"/>
        </w:rPr>
        <w:t xml:space="preserve"> * - Master Teacher ISP/ISR:</w:t>
      </w:r>
      <w:r>
        <w:br/>
      </w:r>
      <w:r>
        <w:rPr>
          <w:rFonts w:ascii="Arial" w:hAnsi="Arial"/>
          <w:b w:val="0"/>
          <w:sz w:val="18"/>
        </w:rPr>
        <w:t xml:space="preserve"> *   * Visible to: Self, District Supervisor (same district), School Head (same school)</w:t>
      </w:r>
      <w:r>
        <w:br/>
      </w:r>
      <w:r>
        <w:rPr>
          <w:rFonts w:ascii="Arial" w:hAnsi="Arial"/>
          <w:b w:val="0"/>
          <w:sz w:val="18"/>
        </w:rPr>
        <w:t xml:space="preserve"> *   * Remarks by: School Head, District Supervisor</w:t>
      </w:r>
      <w:r>
        <w:br/>
      </w:r>
      <w:r>
        <w:rPr>
          <w:rFonts w:ascii="Arial" w:hAnsi="Arial"/>
          <w:b w:val="0"/>
          <w:sz w:val="18"/>
        </w:rPr>
        <w:t xml:space="preserve"> *</w:t>
      </w:r>
      <w:r>
        <w:br/>
      </w:r>
      <w:r>
        <w:rPr>
          <w:rFonts w:ascii="Arial" w:hAnsi="Arial"/>
          <w:b w:val="0"/>
          <w:sz w:val="18"/>
        </w:rPr>
        <w:t xml:space="preserve"> * - School Head ISP/ISR:</w:t>
      </w:r>
      <w:r>
        <w:br/>
      </w:r>
      <w:r>
        <w:rPr>
          <w:rFonts w:ascii="Arial" w:hAnsi="Arial"/>
          <w:b w:val="0"/>
          <w:sz w:val="18"/>
        </w:rPr>
        <w:t xml:space="preserve"> *   * Visible to: Self, District Supervisor (same district)</w:t>
      </w:r>
      <w:r>
        <w:br/>
      </w:r>
      <w:r>
        <w:rPr>
          <w:rFonts w:ascii="Arial" w:hAnsi="Arial"/>
          <w:b w:val="0"/>
          <w:sz w:val="18"/>
        </w:rPr>
        <w:t xml:space="preserve"> *   * Remarks by: District Supervisor only</w:t>
      </w:r>
      <w:r>
        <w:br/>
      </w:r>
      <w:r>
        <w:rPr>
          <w:rFonts w:ascii="Arial" w:hAnsi="Arial"/>
          <w:b w:val="0"/>
          <w:sz w:val="18"/>
        </w:rPr>
        <w:t xml:space="preserve"> *</w:t>
      </w:r>
      <w:r>
        <w:br/>
      </w:r>
      <w:r>
        <w:rPr>
          <w:rFonts w:ascii="Arial" w:hAnsi="Arial"/>
          <w:b w:val="0"/>
          <w:sz w:val="18"/>
        </w:rPr>
        <w:t xml:space="preserve"> * - DLL: Visible to all (existing rules)</w:t>
      </w:r>
      <w:r>
        <w:br/>
      </w:r>
      <w:r>
        <w:rPr>
          <w:rFonts w:ascii="Arial" w:hAnsi="Arial"/>
          <w:b w:val="0"/>
          <w:sz w:val="18"/>
        </w:rPr>
        <w:t xml:space="preserve"> */</w:t>
      </w:r>
      <w:r>
        <w:br/>
      </w:r>
      <w:r>
        <w:rPr>
          <w:rFonts w:ascii="Arial" w:hAnsi="Arial"/>
          <w:b w:val="0"/>
          <w:sz w:val="18"/>
        </w:rPr>
      </w:r>
      <w:r>
        <w:br/>
      </w:r>
      <w:r>
        <w:rPr>
          <w:rFonts w:ascii="Arial" w:hAnsi="Arial"/>
          <w:b w:val="0"/>
          <w:sz w:val="18"/>
        </w:rPr>
        <w:t>export function getAllowedUploadDocTypes(role: string): string[] {</w:t>
      </w:r>
      <w:r>
        <w:br/>
      </w:r>
      <w:r>
        <w:rPr>
          <w:rFonts w:ascii="Arial" w:hAnsi="Arial"/>
          <w:b w:val="0"/>
          <w:sz w:val="18"/>
        </w:rPr>
        <w:t xml:space="preserve">  switch (role) {</w:t>
      </w:r>
      <w:r>
        <w:br/>
      </w:r>
      <w:r>
        <w:rPr>
          <w:rFonts w:ascii="Arial" w:hAnsi="Arial"/>
          <w:b w:val="0"/>
          <w:sz w:val="18"/>
        </w:rPr>
        <w:t xml:space="preserve">    case 'Teacher':</w:t>
      </w:r>
      <w:r>
        <w:br/>
      </w:r>
      <w:r>
        <w:rPr>
          <w:rFonts w:ascii="Arial" w:hAnsi="Arial"/>
          <w:b w:val="0"/>
          <w:sz w:val="18"/>
        </w:rPr>
        <w:t xml:space="preserve">      return ['DLL'];</w:t>
      </w:r>
      <w:r>
        <w:br/>
      </w:r>
      <w:r>
        <w:rPr>
          <w:rFonts w:ascii="Arial" w:hAnsi="Arial"/>
          <w:b w:val="0"/>
          <w:sz w:val="18"/>
        </w:rPr>
        <w:t xml:space="preserve">    case 'Master Teacher':</w:t>
      </w:r>
      <w:r>
        <w:br/>
      </w:r>
      <w:r>
        <w:rPr>
          <w:rFonts w:ascii="Arial" w:hAnsi="Arial"/>
          <w:b w:val="0"/>
          <w:sz w:val="18"/>
        </w:rPr>
        <w:t xml:space="preserve">      return ['DLL', 'ISP', 'ISR'];</w:t>
      </w:r>
      <w:r>
        <w:br/>
      </w:r>
      <w:r>
        <w:rPr>
          <w:rFonts w:ascii="Arial" w:hAnsi="Arial"/>
          <w:b w:val="0"/>
          <w:sz w:val="18"/>
        </w:rPr>
        <w:t xml:space="preserve">    case 'School Head':</w:t>
      </w:r>
      <w:r>
        <w:br/>
      </w:r>
      <w:r>
        <w:rPr>
          <w:rFonts w:ascii="Arial" w:hAnsi="Arial"/>
          <w:b w:val="0"/>
          <w:sz w:val="18"/>
        </w:rPr>
        <w:t xml:space="preserve">      return ['ISP', 'ISR'];</w:t>
      </w:r>
      <w:r>
        <w:br/>
      </w:r>
      <w:r>
        <w:rPr>
          <w:rFonts w:ascii="Arial" w:hAnsi="Arial"/>
          <w:b w:val="0"/>
          <w:sz w:val="18"/>
        </w:rPr>
        <w:t xml:space="preserve">    case 'District Supervisor':</w:t>
      </w:r>
      <w:r>
        <w:br/>
      </w:r>
      <w:r>
        <w:rPr>
          <w:rFonts w:ascii="Arial" w:hAnsi="Arial"/>
          <w:b w:val="0"/>
          <w:sz w:val="18"/>
        </w:rPr>
        <w:t xml:space="preserve">      return []; // District Supervisors do NOT upload</w:t>
      </w:r>
      <w:r>
        <w:br/>
      </w:r>
      <w:r>
        <w:rPr>
          <w:rFonts w:ascii="Arial" w:hAnsi="Arial"/>
          <w:b w:val="0"/>
          <w:sz w:val="18"/>
        </w:rPr>
        <w:t xml:space="preserve">    default:</w:t>
      </w:r>
      <w:r>
        <w:br/>
      </w:r>
      <w:r>
        <w:rPr>
          <w:rFonts w:ascii="Arial" w:hAnsi="Arial"/>
          <w:b w:val="0"/>
          <w:sz w:val="18"/>
        </w:rPr>
        <w:t xml:space="preserve">      return [];</w:t>
      </w:r>
      <w:r>
        <w:br/>
      </w:r>
      <w:r>
        <w:rPr>
          <w:rFonts w:ascii="Arial" w:hAnsi="Arial"/>
          <w:b w:val="0"/>
          <w:sz w:val="18"/>
        </w:rPr>
        <w:t xml:space="preserve">  }</w:t>
      </w:r>
      <w:r>
        <w:br/>
      </w:r>
      <w:r>
        <w:rPr>
          <w:rFonts w:ascii="Arial" w:hAnsi="Arial"/>
          <w:b w:val="0"/>
          <w:sz w:val="18"/>
        </w:rPr>
        <w:t>}</w:t>
      </w:r>
      <w:r>
        <w:br/>
      </w:r>
      <w:r>
        <w:rPr>
          <w:rFonts w:ascii="Arial" w:hAnsi="Arial"/>
          <w:b w:val="0"/>
          <w:sz w:val="18"/>
        </w:rPr>
      </w:r>
      <w:r>
        <w:br/>
      </w:r>
      <w:r>
        <w:rPr>
          <w:rFonts w:ascii="Arial" w:hAnsi="Arial"/>
          <w:b w:val="0"/>
          <w:sz w:val="18"/>
        </w:rPr>
        <w:t>export function canUploadDocument(role: string, docType: string): boolean {</w:t>
      </w:r>
      <w:r>
        <w:br/>
      </w:r>
      <w:r>
        <w:rPr>
          <w:rFonts w:ascii="Arial" w:hAnsi="Arial"/>
          <w:b w:val="0"/>
          <w:sz w:val="18"/>
        </w:rPr>
        <w:t xml:space="preserve">  return getAllowedUploadDocTypes(role).includes(docType);</w:t>
      </w:r>
      <w:r>
        <w:br/>
      </w:r>
      <w:r>
        <w:rPr>
          <w:rFonts w:ascii="Arial" w:hAnsi="Arial"/>
          <w:b w:val="0"/>
          <w:sz w:val="18"/>
        </w:rPr>
        <w:t>}</w:t>
      </w:r>
      <w:r>
        <w:br/>
      </w:r>
      <w:r>
        <w:rPr>
          <w:rFonts w:ascii="Arial" w:hAnsi="Arial"/>
          <w:b w:val="0"/>
          <w:sz w:val="18"/>
        </w:rPr>
      </w:r>
      <w:r>
        <w:br/>
      </w:r>
      <w:r>
        <w:rPr>
          <w:rFonts w:ascii="Arial" w:hAnsi="Arial"/>
          <w:b w:val="0"/>
          <w:sz w:val="18"/>
        </w:rPr>
        <w:t>export function requiresTeachingLoadSelection(role: string, docType: string): boolean {</w:t>
      </w:r>
      <w:r>
        <w:br/>
      </w:r>
      <w:r>
        <w:rPr>
          <w:rFonts w:ascii="Arial" w:hAnsi="Arial"/>
          <w:b w:val="0"/>
          <w:sz w:val="18"/>
        </w:rPr>
        <w:t xml:space="preserve">  return (role === 'Teacher' || role === 'Master Teacher') &amp;&amp; docType === 'DLL';</w:t>
      </w:r>
      <w:r>
        <w:br/>
      </w:r>
      <w:r>
        <w:rPr>
          <w:rFonts w:ascii="Arial" w:hAnsi="Arial"/>
          <w:b w:val="0"/>
          <w:sz w:val="18"/>
        </w:rPr>
        <w:t>}</w:t>
      </w:r>
      <w:r>
        <w:br/>
      </w:r>
      <w:r>
        <w:rPr>
          <w:rFonts w:ascii="Arial" w:hAnsi="Arial"/>
          <w:b w:val="0"/>
          <w:sz w:val="18"/>
        </w:rPr>
      </w:r>
      <w:r>
        <w:br/>
      </w:r>
      <w:r>
        <w:rPr>
          <w:rFonts w:ascii="Arial" w:hAnsi="Arial"/>
          <w:b w:val="0"/>
          <w:sz w:val="18"/>
        </w:rPr>
        <w:t>export function canViewArchivedDocument(role: string, docType: string): boolean {</w:t>
      </w:r>
      <w:r>
        <w:br/>
      </w:r>
      <w:r>
        <w:rPr>
          <w:rFonts w:ascii="Arial" w:hAnsi="Arial"/>
          <w:b w:val="0"/>
          <w:sz w:val="18"/>
        </w:rPr>
        <w:t xml:space="preserve">  // DLL documents: visible to all roles who can access archive</w:t>
      </w:r>
      <w:r>
        <w:br/>
      </w:r>
      <w:r>
        <w:rPr>
          <w:rFonts w:ascii="Arial" w:hAnsi="Arial"/>
          <w:b w:val="0"/>
          <w:sz w:val="18"/>
        </w:rPr>
        <w:t xml:space="preserve">  if (docType === 'DLL') {</w:t>
      </w:r>
      <w:r>
        <w:br/>
      </w:r>
      <w:r>
        <w:rPr>
          <w:rFonts w:ascii="Arial" w:hAnsi="Arial"/>
          <w:b w:val="0"/>
          <w:sz w:val="18"/>
        </w:rPr>
        <w:t xml:space="preserve">    return role === 'Teacher' || role === 'Master Teacher' || role === 'School Head' || role === 'District Supervisor'</w:t>
      </w:r>
      <w:r>
        <w:br/>
      </w:r>
      <w:r>
        <w:rPr>
          <w:rFonts w:ascii="Arial" w:hAnsi="Arial"/>
          <w:b w:val="0"/>
          <w:sz w:val="18"/>
        </w:rPr>
        <w:t xml:space="preserve">  }</w:t>
      </w:r>
      <w:r>
        <w:br/>
      </w:r>
      <w:r>
        <w:rPr>
          <w:rFonts w:ascii="Arial" w:hAnsi="Arial"/>
          <w:b w:val="0"/>
          <w:sz w:val="18"/>
        </w:rPr>
      </w:r>
      <w:r>
        <w:br/>
      </w:r>
      <w:r>
        <w:rPr>
          <w:rFonts w:ascii="Arial" w:hAnsi="Arial"/>
          <w:b w:val="0"/>
          <w:sz w:val="18"/>
        </w:rPr>
        <w:t xml:space="preserve">  // ISP/ISR: special rules via canViewUploadedISPISR</w:t>
      </w:r>
      <w:r>
        <w:br/>
      </w:r>
      <w:r>
        <w:rPr>
          <w:rFonts w:ascii="Arial" w:hAnsi="Arial"/>
          <w:b w:val="0"/>
          <w:sz w:val="18"/>
        </w:rPr>
        <w:t xml:space="preserve">  return false;</w:t>
      </w:r>
      <w:r>
        <w:br/>
      </w:r>
      <w:r>
        <w:rPr>
          <w:rFonts w:ascii="Arial" w:hAnsi="Arial"/>
          <w:b w:val="0"/>
          <w:sz w:val="18"/>
        </w:rPr>
        <w:t>}</w:t>
      </w:r>
      <w:r>
        <w:br/>
      </w:r>
      <w:r>
        <w:rPr>
          <w:rFonts w:ascii="Arial" w:hAnsi="Arial"/>
          <w:b w:val="0"/>
          <w:sz w:val="18"/>
        </w:rPr>
      </w:r>
      <w:r>
        <w:br/>
      </w:r>
      <w:r>
        <w:rPr>
          <w:rFonts w:ascii="Arial" w:hAnsi="Arial"/>
          <w:b w:val="0"/>
          <w:sz w:val="18"/>
        </w:rPr>
        <w:t>export function canAddRemarkToISPISR(</w:t>
      </w:r>
      <w:r>
        <w:br/>
      </w:r>
      <w:r>
        <w:rPr>
          <w:rFonts w:ascii="Arial" w:hAnsi="Arial"/>
          <w:b w:val="0"/>
          <w:sz w:val="18"/>
        </w:rPr>
        <w:t xml:space="preserve">  role: string,</w:t>
      </w:r>
      <w:r>
        <w:br/>
      </w:r>
      <w:r>
        <w:rPr>
          <w:rFonts w:ascii="Arial" w:hAnsi="Arial"/>
          <w:b w:val="0"/>
          <w:sz w:val="18"/>
        </w:rPr>
        <w:t xml:space="preserve">  docUploadedByRole: string,</w:t>
      </w:r>
      <w:r>
        <w:br/>
      </w:r>
      <w:r>
        <w:rPr>
          <w:rFonts w:ascii="Arial" w:hAnsi="Arial"/>
          <w:b w:val="0"/>
          <w:sz w:val="18"/>
        </w:rPr>
        <w:t xml:space="preserve">  documentType: string</w:t>
      </w:r>
      <w:r>
        <w:br/>
      </w:r>
      <w:r>
        <w:rPr>
          <w:rFonts w:ascii="Arial" w:hAnsi="Arial"/>
          <w:b w:val="0"/>
          <w:sz w:val="18"/>
        </w:rPr>
        <w:t>): boolean {</w:t>
      </w:r>
      <w:r>
        <w:br/>
      </w:r>
      <w:r>
        <w:rPr>
          <w:rFonts w:ascii="Arial" w:hAnsi="Arial"/>
          <w:b w:val="0"/>
          <w:sz w:val="18"/>
        </w:rPr>
        <w:t xml:space="preserve">  // Master Teacher ISP/ISR: School Head and District Supervisor can add remarks</w:t>
      </w:r>
      <w:r>
        <w:br/>
      </w:r>
      <w:r>
        <w:rPr>
          <w:rFonts w:ascii="Arial" w:hAnsi="Arial"/>
          <w:b w:val="0"/>
          <w:sz w:val="18"/>
        </w:rPr>
        <w:t xml:space="preserve">  if (docUploadedByRole === 'Master Teacher' &amp;&amp; (documentType === 'ISP' || documentType === 'ISR')) {</w:t>
      </w:r>
      <w:r>
        <w:br/>
      </w:r>
      <w:r>
        <w:rPr>
          <w:rFonts w:ascii="Arial" w:hAnsi="Arial"/>
          <w:b w:val="0"/>
          <w:sz w:val="18"/>
        </w:rPr>
        <w:t xml:space="preserve">    return role === 'School Head' || role === 'District Supervisor';</w:t>
      </w:r>
      <w:r>
        <w:br/>
      </w:r>
      <w:r>
        <w:rPr>
          <w:rFonts w:ascii="Arial" w:hAnsi="Arial"/>
          <w:b w:val="0"/>
          <w:sz w:val="18"/>
        </w:rPr>
        <w:t xml:space="preserve">  }</w:t>
      </w:r>
      <w:r>
        <w:br/>
      </w:r>
      <w:r>
        <w:rPr>
          <w:rFonts w:ascii="Arial" w:hAnsi="Arial"/>
          <w:b w:val="0"/>
          <w:sz w:val="18"/>
        </w:rPr>
      </w:r>
      <w:r>
        <w:br/>
      </w:r>
      <w:r>
        <w:rPr>
          <w:rFonts w:ascii="Arial" w:hAnsi="Arial"/>
          <w:b w:val="0"/>
          <w:sz w:val="18"/>
        </w:rPr>
        <w:t xml:space="preserve">  // School Head ISP/ISR: Only District Supervisor can add remarks</w:t>
      </w:r>
      <w:r>
        <w:br/>
      </w:r>
      <w:r>
        <w:rPr>
          <w:rFonts w:ascii="Arial" w:hAnsi="Arial"/>
          <w:b w:val="0"/>
          <w:sz w:val="18"/>
        </w:rPr>
        <w:t xml:space="preserve">  if (docUploadedByRole === 'School Head' &amp;&amp; (documentType === 'ISP' || documentType === 'ISR')) {</w:t>
      </w:r>
      <w:r>
        <w:br/>
      </w:r>
      <w:r>
        <w:rPr>
          <w:rFonts w:ascii="Arial" w:hAnsi="Arial"/>
          <w:b w:val="0"/>
          <w:sz w:val="18"/>
        </w:rPr>
        <w:t xml:space="preserve">    return role === 'District Supervisor';</w:t>
      </w:r>
      <w:r>
        <w:br/>
      </w:r>
      <w:r>
        <w:rPr>
          <w:rFonts w:ascii="Arial" w:hAnsi="Arial"/>
          <w:b w:val="0"/>
          <w:sz w:val="18"/>
        </w:rPr>
        <w:t xml:space="preserve">  }</w:t>
      </w:r>
      <w:r>
        <w:br/>
      </w:r>
      <w:r>
        <w:rPr>
          <w:rFonts w:ascii="Arial" w:hAnsi="Arial"/>
          <w:b w:val="0"/>
          <w:sz w:val="18"/>
        </w:rPr>
      </w:r>
      <w:r>
        <w:br/>
      </w:r>
      <w:r>
        <w:rPr>
          <w:rFonts w:ascii="Arial" w:hAnsi="Arial"/>
          <w:b w:val="0"/>
          <w:sz w:val="18"/>
        </w:rPr>
        <w:t xml:space="preserve">  return false;</w:t>
      </w:r>
      <w:r>
        <w:br/>
      </w:r>
      <w:r>
        <w:rPr>
          <w:rFonts w:ascii="Arial" w:hAnsi="Arial"/>
          <w:b w:val="0"/>
          <w:sz w:val="18"/>
        </w:rPr>
        <w:t>}</w:t>
      </w:r>
      <w:r>
        <w:br/>
      </w:r>
      <w:r>
        <w:rPr>
          <w:rFonts w:ascii="Arial" w:hAnsi="Arial"/>
          <w:b w:val="0"/>
          <w:sz w:val="18"/>
        </w:rPr>
      </w:r>
      <w:r>
        <w:br/>
      </w:r>
      <w:r>
        <w:rPr>
          <w:rFonts w:ascii="Arial" w:hAnsi="Arial"/>
          <w:b w:val="0"/>
          <w:sz w:val="18"/>
        </w:rPr>
        <w:t>export function canAddReviewRemarks(role: string): boolean {</w:t>
      </w:r>
      <w:r>
        <w:br/>
      </w:r>
      <w:r>
        <w:rPr>
          <w:rFonts w:ascii="Arial" w:hAnsi="Arial"/>
          <w:b w:val="0"/>
          <w:sz w:val="18"/>
        </w:rPr>
        <w:t xml:space="preserve">  // Master Teachers review DLLs alongside their School Head — that is the</w:t>
      </w:r>
      <w:r>
        <w:br/>
      </w:r>
      <w:r>
        <w:rPr>
          <w:rFonts w:ascii="Arial" w:hAnsi="Arial"/>
          <w:b w:val="0"/>
          <w:sz w:val="18"/>
        </w:rPr>
        <w:t xml:space="preserve">  // instructional-supervision part of the role — so they can leave remarks</w:t>
      </w:r>
      <w:r>
        <w:br/>
      </w:r>
      <w:r>
        <w:rPr>
          <w:rFonts w:ascii="Arial" w:hAnsi="Arial"/>
          <w:b w:val="0"/>
          <w:sz w:val="18"/>
        </w:rPr>
        <w:t xml:space="preserve">  // too. Scope is enforced by what each role can see rather than here: the</w:t>
      </w:r>
      <w:r>
        <w:br/>
      </w:r>
      <w:r>
        <w:rPr>
          <w:rFonts w:ascii="Arial" w:hAnsi="Arial"/>
          <w:b w:val="0"/>
          <w:sz w:val="18"/>
        </w:rPr>
        <w:t xml:space="preserve">  // archive query restricts both Master Teacher and School Head to their own</w:t>
      </w:r>
      <w:r>
        <w:br/>
      </w:r>
      <w:r>
        <w:rPr>
          <w:rFonts w:ascii="Arial" w:hAnsi="Arial"/>
          <w:b w:val="0"/>
          <w:sz w:val="18"/>
        </w:rPr>
        <w:t xml:space="preserve">  // school (profiles.school_id), so this only ever grants remarks on</w:t>
      </w:r>
    </w:p>
    <w:p>
      <w:pPr>
        <w:pStyle w:val="Heading1"/>
        <w:spacing w:before="100" w:after="40"/>
      </w:pPr>
      <w:r>
        <w:rPr>
          <w:rFonts w:ascii="Arial" w:hAnsi="Arial"/>
          <w:b/>
          <w:sz w:val="20"/>
        </w:rPr>
        <w:t>Upload Page Main State</w:t>
      </w:r>
    </w:p>
    <w:p>
      <w:pPr>
        <w:spacing w:after="40"/>
      </w:pPr>
      <w:r>
        <w:rPr>
          <w:rFonts w:ascii="Arial" w:hAnsi="Arial"/>
          <w:b/>
          <w:sz w:val="18"/>
        </w:rPr>
        <w:t>src/routes/dashboard/upload/+page.svelte  Lines 1-80</w:t>
      </w:r>
    </w:p>
    <w:p>
      <w:pPr>
        <w:spacing w:before="20" w:after="100" w:line="240" w:lineRule="auto"/>
      </w:pPr>
      <w:r>
        <w:rPr>
          <w:rFonts w:ascii="Arial" w:hAnsi="Arial"/>
          <w:b w:val="0"/>
          <w:sz w:val="18"/>
        </w:rPr>
        <w:t>&lt;script lang="ts"&gt;</w:t>
      </w:r>
      <w:r>
        <w:br/>
      </w:r>
      <w:r>
        <w:rPr>
          <w:rFonts w:ascii="Arial" w:hAnsi="Arial"/>
          <w:b w:val="0"/>
          <w:sz w:val="18"/>
        </w:rPr>
        <w:t xml:space="preserve">    import FileDropZone from "$lib/components/FileDropZone.svelte";</w:t>
      </w:r>
      <w:r>
        <w:br/>
      </w:r>
      <w:r>
        <w:rPr>
          <w:rFonts w:ascii="Arial" w:hAnsi="Arial"/>
          <w:b w:val="0"/>
          <w:sz w:val="18"/>
        </w:rPr>
        <w:t xml:space="preserve">    import UploadProgress from "$lib/components/UploadProgress.svelte";</w:t>
      </w:r>
      <w:r>
        <w:br/>
      </w:r>
      <w:r>
        <w:rPr>
          <w:rFonts w:ascii="Arial" w:hAnsi="Arial"/>
          <w:b w:val="0"/>
          <w:sz w:val="18"/>
        </w:rPr>
        <w:t xml:space="preserve">    import {</w:t>
      </w:r>
      <w:r>
        <w:br/>
      </w:r>
      <w:r>
        <w:rPr>
          <w:rFonts w:ascii="Arial" w:hAnsi="Arial"/>
          <w:b w:val="0"/>
          <w:sz w:val="18"/>
        </w:rPr>
        <w:t xml:space="preserve">        runPipeline,</w:t>
      </w:r>
      <w:r>
        <w:br/>
      </w:r>
      <w:r>
        <w:rPr>
          <w:rFonts w:ascii="Arial" w:hAnsi="Arial"/>
          <w:b w:val="0"/>
          <w:sz w:val="18"/>
        </w:rPr>
        <w:t xml:space="preserve">        type PipelinePhase,</w:t>
      </w:r>
      <w:r>
        <w:br/>
      </w:r>
      <w:r>
        <w:rPr>
          <w:rFonts w:ascii="Arial" w:hAnsi="Arial"/>
          <w:b w:val="0"/>
          <w:sz w:val="18"/>
        </w:rPr>
        <w:t xml:space="preserve">        type PipelineResult,</w:t>
      </w:r>
      <w:r>
        <w:br/>
      </w:r>
      <w:r>
        <w:rPr>
          <w:rFonts w:ascii="Arial" w:hAnsi="Arial"/>
          <w:b w:val="0"/>
          <w:sz w:val="18"/>
        </w:rPr>
        <w:t xml:space="preserve">    } from "$lib/utils/pipeline";</w:t>
      </w:r>
      <w:r>
        <w:br/>
      </w:r>
      <w:r>
        <w:rPr>
          <w:rFonts w:ascii="Arial" w:hAnsi="Arial"/>
          <w:b w:val="0"/>
          <w:sz w:val="18"/>
        </w:rPr>
        <w:t xml:space="preserve">    import {</w:t>
      </w:r>
      <w:r>
        <w:br/>
      </w:r>
      <w:r>
        <w:rPr>
          <w:rFonts w:ascii="Arial" w:hAnsi="Arial"/>
          <w:b w:val="0"/>
          <w:sz w:val="18"/>
        </w:rPr>
        <w:t xml:space="preserve">        getQueueSize,</w:t>
      </w:r>
      <w:r>
        <w:br/>
      </w:r>
      <w:r>
        <w:rPr>
          <w:rFonts w:ascii="Arial" w:hAnsi="Arial"/>
          <w:b w:val="0"/>
          <w:sz w:val="18"/>
        </w:rPr>
        <w:t xml:space="preserve">        getQueueItems,</w:t>
      </w:r>
      <w:r>
        <w:br/>
      </w:r>
      <w:r>
        <w:rPr>
          <w:rFonts w:ascii="Arial" w:hAnsi="Arial"/>
          <w:b w:val="0"/>
          <w:sz w:val="18"/>
        </w:rPr>
        <w:t xml:space="preserve">        processQueue,</w:t>
      </w:r>
      <w:r>
        <w:br/>
      </w:r>
      <w:r>
        <w:rPr>
          <w:rFonts w:ascii="Arial" w:hAnsi="Arial"/>
          <w:b w:val="0"/>
          <w:sz w:val="18"/>
        </w:rPr>
        <w:t xml:space="preserve">        cacheMetadata,</w:t>
      </w:r>
      <w:r>
        <w:br/>
      </w:r>
      <w:r>
        <w:rPr>
          <w:rFonts w:ascii="Arial" w:hAnsi="Arial"/>
          <w:b w:val="0"/>
          <w:sz w:val="18"/>
        </w:rPr>
        <w:t xml:space="preserve">        getCachedMetadata,</w:t>
      </w:r>
      <w:r>
        <w:br/>
      </w:r>
      <w:r>
        <w:rPr>
          <w:rFonts w:ascii="Arial" w:hAnsi="Arial"/>
          <w:b w:val="0"/>
          <w:sz w:val="18"/>
        </w:rPr>
        <w:t xml:space="preserve">        pendingSyncCount,</w:t>
      </w:r>
      <w:r>
        <w:br/>
      </w:r>
      <w:r>
        <w:rPr>
          <w:rFonts w:ascii="Arial" w:hAnsi="Arial"/>
          <w:b w:val="0"/>
          <w:sz w:val="18"/>
        </w:rPr>
        <w:t xml:space="preserve">    } from "$lib/utils/offline";</w:t>
      </w:r>
      <w:r>
        <w:br/>
      </w:r>
      <w:r>
        <w:rPr>
          <w:rFonts w:ascii="Arial" w:hAnsi="Arial"/>
          <w:b w:val="0"/>
          <w:sz w:val="18"/>
        </w:rPr>
        <w:t xml:space="preserve">    import {</w:t>
      </w:r>
      <w:r>
        <w:br/>
      </w:r>
      <w:r>
        <w:rPr>
          <w:rFonts w:ascii="Arial" w:hAnsi="Arial"/>
          <w:b w:val="0"/>
          <w:sz w:val="18"/>
        </w:rPr>
        <w:t xml:space="preserve">        syncLedgerFromServer,</w:t>
      </w:r>
      <w:r>
        <w:br/>
      </w:r>
      <w:r>
        <w:rPr>
          <w:rFonts w:ascii="Arial" w:hAnsi="Arial"/>
          <w:b w:val="0"/>
          <w:sz w:val="18"/>
        </w:rPr>
        <w:t xml:space="preserve">        type LedgerEntry,</w:t>
      </w:r>
      <w:r>
        <w:br/>
      </w:r>
      <w:r>
        <w:rPr>
          <w:rFonts w:ascii="Arial" w:hAnsi="Arial"/>
          <w:b w:val="0"/>
          <w:sz w:val="18"/>
        </w:rPr>
        <w:t xml:space="preserve">    } from "$lib/utils/offlineSubmissionLedger";</w:t>
      </w:r>
      <w:r>
        <w:br/>
      </w:r>
      <w:r>
        <w:rPr>
          <w:rFonts w:ascii="Arial" w:hAnsi="Arial"/>
          <w:b w:val="0"/>
          <w:sz w:val="18"/>
        </w:rPr>
        <w:t xml:space="preserve">    import { profile, type Profile } from "$lib/utils/auth";</w:t>
      </w:r>
      <w:r>
        <w:br/>
      </w:r>
      <w:r>
        <w:rPr>
          <w:rFonts w:ascii="Arial" w:hAnsi="Arial"/>
          <w:b w:val="0"/>
          <w:sz w:val="18"/>
        </w:rPr>
        <w:t xml:space="preserve">    import { isMobileDevice } from "$lib/utils/device";</w:t>
      </w:r>
      <w:r>
        <w:br/>
      </w:r>
      <w:r>
        <w:rPr>
          <w:rFonts w:ascii="Arial" w:hAnsi="Arial"/>
          <w:b w:val="0"/>
          <w:sz w:val="18"/>
        </w:rPr>
        <w:t xml:space="preserve">    import { settings } from "$lib/stores/settings";</w:t>
      </w:r>
      <w:r>
        <w:br/>
      </w:r>
      <w:r>
        <w:rPr>
          <w:rFonts w:ascii="Arial" w:hAnsi="Arial"/>
          <w:b w:val="0"/>
          <w:sz w:val="18"/>
        </w:rPr>
        <w:t xml:space="preserve">    import { connectivity } from "$lib/stores/connectivity";</w:t>
      </w:r>
      <w:r>
        <w:br/>
      </w:r>
      <w:r>
        <w:rPr>
          <w:rFonts w:ascii="Arial" w:hAnsi="Arial"/>
          <w:b w:val="0"/>
          <w:sz w:val="18"/>
        </w:rPr>
        <w:t xml:space="preserve">    import { addToast } from "$lib/stores/toast";</w:t>
      </w:r>
      <w:r>
        <w:br/>
      </w:r>
      <w:r>
        <w:rPr>
          <w:rFonts w:ascii="Arial" w:hAnsi="Arial"/>
          <w:b w:val="0"/>
          <w:sz w:val="18"/>
        </w:rPr>
        <w:t xml:space="preserve">    import { supabase } from "$lib/utils/supabase";</w:t>
      </w:r>
      <w:r>
        <w:br/>
      </w:r>
      <w:r>
        <w:rPr>
          <w:rFonts w:ascii="Arial" w:hAnsi="Arial"/>
          <w:b w:val="0"/>
          <w:sz w:val="18"/>
        </w:rPr>
        <w:t xml:space="preserve">    import { goto } from "$app/navigation";</w:t>
      </w:r>
      <w:r>
        <w:br/>
      </w:r>
      <w:r>
        <w:rPr>
          <w:rFonts w:ascii="Arial" w:hAnsi="Arial"/>
          <w:b w:val="0"/>
          <w:sz w:val="18"/>
        </w:rPr>
        <w:t xml:space="preserve">    import { onMount, untrack } from "svelte";</w:t>
      </w:r>
      <w:r>
        <w:br/>
      </w:r>
      <w:r>
        <w:rPr>
          <w:rFonts w:ascii="Arial" w:hAnsi="Arial"/>
          <w:b w:val="0"/>
          <w:sz w:val="18"/>
        </w:rPr>
        <w:t xml:space="preserve">    import { fade } from "svelte/transition";</w:t>
      </w:r>
      <w:r>
        <w:br/>
      </w:r>
      <w:r>
        <w:rPr>
          <w:rFonts w:ascii="Arial" w:hAnsi="Arial"/>
          <w:b w:val="0"/>
          <w:sz w:val="18"/>
        </w:rPr>
        <w:t xml:space="preserve">    import { extractMetadata, type DocMetadata } from "$lib/utils/ocr";</w:t>
      </w:r>
      <w:r>
        <w:br/>
      </w:r>
      <w:r>
        <w:rPr>
          <w:rFonts w:ascii="Arial" w:hAnsi="Arial"/>
          <w:b w:val="0"/>
          <w:sz w:val="18"/>
        </w:rPr>
        <w:t xml:space="preserve">    import { transcodeToPdf } from "$lib/utils/transcode";</w:t>
      </w:r>
      <w:r>
        <w:br/>
      </w:r>
      <w:r>
        <w:rPr>
          <w:rFonts w:ascii="Arial" w:hAnsi="Arial"/>
          <w:b w:val="0"/>
          <w:sz w:val="18"/>
        </w:rPr>
        <w:t xml:space="preserve">    import { predictLoad, validateSelection } from "$lib/utils/copilot";</w:t>
      </w:r>
      <w:r>
        <w:br/>
      </w:r>
      <w:r>
        <w:rPr>
          <w:rFonts w:ascii="Arial" w:hAnsi="Arial"/>
          <w:b w:val="0"/>
          <w:sz w:val="18"/>
        </w:rPr>
        <w:t xml:space="preserve">    import {</w:t>
      </w:r>
      <w:r>
        <w:br/>
      </w:r>
      <w:r>
        <w:rPr>
          <w:rFonts w:ascii="Arial" w:hAnsi="Arial"/>
          <w:b w:val="0"/>
          <w:sz w:val="18"/>
        </w:rPr>
        <w:t xml:space="preserve">        canUploadDocument,</w:t>
      </w:r>
      <w:r>
        <w:br/>
      </w:r>
      <w:r>
        <w:rPr>
          <w:rFonts w:ascii="Arial" w:hAnsi="Arial"/>
          <w:b w:val="0"/>
          <w:sz w:val="18"/>
        </w:rPr>
        <w:t xml:space="preserve">        getAllowedUploadDocTypes,</w:t>
      </w:r>
      <w:r>
        <w:br/>
      </w:r>
      <w:r>
        <w:rPr>
          <w:rFonts w:ascii="Arial" w:hAnsi="Arial"/>
          <w:b w:val="0"/>
          <w:sz w:val="18"/>
        </w:rPr>
        <w:t xml:space="preserve">        getUploadGuidance,</w:t>
      </w:r>
      <w:r>
        <w:br/>
      </w:r>
      <w:r>
        <w:rPr>
          <w:rFonts w:ascii="Arial" w:hAnsi="Arial"/>
          <w:b w:val="0"/>
          <w:sz w:val="18"/>
        </w:rPr>
        <w:t xml:space="preserve">        requiresTeachingLoadSelection,</w:t>
      </w:r>
      <w:r>
        <w:br/>
      </w:r>
      <w:r>
        <w:rPr>
          <w:rFonts w:ascii="Arial" w:hAnsi="Arial"/>
          <w:b w:val="0"/>
          <w:sz w:val="18"/>
        </w:rPr>
        <w:t xml:space="preserve">    } from "$lib/utils/documentPermissions";</w:t>
      </w:r>
      <w:r>
        <w:br/>
      </w:r>
      <w:r>
        <w:rPr>
          <w:rFonts w:ascii="Arial" w:hAnsi="Arial"/>
          <w:b w:val="0"/>
          <w:sz w:val="18"/>
        </w:rPr>
        <w:t xml:space="preserve">    import { focusTrap } from "$lib/actions/focusTrap";</w:t>
      </w:r>
      <w:r>
        <w:br/>
      </w:r>
      <w:r>
        <w:rPr>
          <w:rFonts w:ascii="Arial" w:hAnsi="Arial"/>
          <w:b w:val="0"/>
          <w:sz w:val="18"/>
        </w:rPr>
        <w:t xml:space="preserve">    import UploadSuccessModal from "$lib/components/UploadSuccessModal.svelte";</w:t>
      </w:r>
      <w:r>
        <w:br/>
      </w:r>
      <w:r>
        <w:rPr>
          <w:rFonts w:ascii="Arial" w:hAnsi="Arial"/>
          <w:b w:val="0"/>
          <w:sz w:val="18"/>
        </w:rPr>
        <w:t xml:space="preserve">    import { formatDocumentList, getDocumentLabel } from "$lib/utils/documentLabels";</w:t>
      </w:r>
      <w:r>
        <w:br/>
      </w:r>
      <w:r>
        <w:rPr>
          <w:rFonts w:ascii="Arial" w:hAnsi="Arial"/>
          <w:b w:val="0"/>
          <w:sz w:val="18"/>
        </w:rPr>
      </w:r>
      <w:r>
        <w:br/>
      </w:r>
      <w:r>
        <w:rPr>
          <w:rFonts w:ascii="Arial" w:hAnsi="Arial"/>
          <w:b w:val="0"/>
          <w:sz w:val="18"/>
        </w:rPr>
        <w:t xml:space="preserve">    import type { PageData } from "./$types";</w:t>
      </w:r>
      <w:r>
        <w:br/>
      </w:r>
      <w:r>
        <w:rPr>
          <w:rFonts w:ascii="Arial" w:hAnsi="Arial"/>
          <w:b w:val="0"/>
          <w:sz w:val="18"/>
        </w:rPr>
      </w:r>
      <w:r>
        <w:br/>
      </w:r>
      <w:r>
        <w:rPr>
          <w:rFonts w:ascii="Arial" w:hAnsi="Arial"/>
          <w:b w:val="0"/>
          <w:sz w:val="18"/>
        </w:rPr>
        <w:t xml:space="preserve">    let { data } = $props&lt;{ data: PageData }&gt;();</w:t>
      </w:r>
      <w:r>
        <w:br/>
      </w:r>
      <w:r>
        <w:rPr>
          <w:rFonts w:ascii="Arial" w:hAnsi="Arial"/>
          <w:b w:val="0"/>
          <w:sz w:val="18"/>
        </w:rPr>
      </w:r>
      <w:r>
        <w:br/>
      </w:r>
      <w:r>
        <w:rPr>
          <w:rFonts w:ascii="Arial" w:hAnsi="Arial"/>
          <w:b w:val="0"/>
          <w:sz w:val="18"/>
        </w:rPr>
        <w:t xml:space="preserve">    interface TeachingLoad {</w:t>
      </w:r>
      <w:r>
        <w:br/>
      </w:r>
      <w:r>
        <w:rPr>
          <w:rFonts w:ascii="Arial" w:hAnsi="Arial"/>
          <w:b w:val="0"/>
          <w:sz w:val="18"/>
        </w:rPr>
        <w:t xml:space="preserve">        id: string;</w:t>
      </w:r>
      <w:r>
        <w:br/>
      </w:r>
      <w:r>
        <w:rPr>
          <w:rFonts w:ascii="Arial" w:hAnsi="Arial"/>
          <w:b w:val="0"/>
          <w:sz w:val="18"/>
        </w:rPr>
        <w:t xml:space="preserve">        subject: string;</w:t>
      </w:r>
      <w:r>
        <w:br/>
      </w:r>
      <w:r>
        <w:rPr>
          <w:rFonts w:ascii="Arial" w:hAnsi="Arial"/>
          <w:b w:val="0"/>
          <w:sz w:val="18"/>
        </w:rPr>
        <w:t xml:space="preserve">        grade_level: string;</w:t>
      </w:r>
      <w:r>
        <w:br/>
      </w:r>
      <w:r>
        <w:rPr>
          <w:rFonts w:ascii="Arial" w:hAnsi="Arial"/>
          <w:b w:val="0"/>
          <w:sz w:val="18"/>
        </w:rPr>
        <w:t xml:space="preserve">    }</w:t>
      </w:r>
      <w:r>
        <w:br/>
      </w:r>
      <w:r>
        <w:rPr>
          <w:rFonts w:ascii="Arial" w:hAnsi="Arial"/>
          <w:b w:val="0"/>
          <w:sz w:val="18"/>
        </w:rPr>
      </w:r>
      <w:r>
        <w:br/>
      </w:r>
      <w:r>
        <w:rPr>
          <w:rFonts w:ascii="Arial" w:hAnsi="Arial"/>
          <w:b w:val="0"/>
          <w:sz w:val="18"/>
        </w:rPr>
        <w:t xml:space="preserve">    let selectedFile = $state&lt;File | null&gt;(null);</w:t>
      </w:r>
      <w:r>
        <w:br/>
      </w:r>
      <w:r>
        <w:rPr>
          <w:rFonts w:ascii="Arial" w:hAnsi="Arial"/>
          <w:b w:val="0"/>
          <w:sz w:val="18"/>
        </w:rPr>
        <w:t xml:space="preserve">    let docType = $state("DLL");</w:t>
      </w:r>
      <w:r>
        <w:br/>
      </w:r>
      <w:r>
        <w:rPr>
          <w:rFonts w:ascii="Arial" w:hAnsi="Arial"/>
          <w:b w:val="0"/>
          <w:sz w:val="18"/>
        </w:rPr>
        <w:t xml:space="preserve">    let allowedDocTypes = $state&lt;string[]&gt;([]);</w:t>
      </w:r>
      <w:r>
        <w:br/>
      </w:r>
      <w:r>
        <w:rPr>
          <w:rFonts w:ascii="Arial" w:hAnsi="Arial"/>
          <w:b w:val="0"/>
          <w:sz w:val="18"/>
        </w:rPr>
        <w:t xml:space="preserve">    let subject = $state("");</w:t>
      </w:r>
      <w:r>
        <w:br/>
      </w:r>
      <w:r>
        <w:rPr>
          <w:rFonts w:ascii="Arial" w:hAnsi="Arial"/>
          <w:b w:val="0"/>
          <w:sz w:val="18"/>
        </w:rPr>
        <w:t xml:space="preserve">    let weekNumber = $state&lt;number | undefined&gt;();</w:t>
      </w:r>
      <w:r>
        <w:br/>
      </w:r>
      <w:r>
        <w:rPr>
          <w:rFonts w:ascii="Arial" w:hAnsi="Arial"/>
          <w:b w:val="0"/>
          <w:sz w:val="18"/>
        </w:rPr>
        <w:t xml:space="preserve">    let teachingLoadId = $state&lt;string&gt;("");</w:t>
      </w:r>
      <w:r>
        <w:br/>
      </w:r>
      <w:r>
        <w:rPr>
          <w:rFonts w:ascii="Arial" w:hAnsi="Arial"/>
          <w:b w:val="0"/>
          <w:sz w:val="18"/>
        </w:rPr>
        <w:t xml:space="preserve">    let teachingLoads = $state&lt;TeachingLoad[]&gt;([]);</w:t>
      </w:r>
      <w:r>
        <w:br/>
      </w:r>
      <w:r>
        <w:rPr>
          <w:rFonts w:ascii="Arial" w:hAnsi="Arial"/>
          <w:b w:val="0"/>
          <w:sz w:val="18"/>
        </w:rPr>
        <w:t xml:space="preserve">    let loadingTeachingLoads = $state(true);</w:t>
      </w:r>
      <w:r>
        <w:br/>
      </w:r>
      <w:r>
        <w:rPr>
          <w:rFonts w:ascii="Arial" w:hAnsi="Arial"/>
          <w:b w:val="0"/>
          <w:sz w:val="18"/>
        </w:rPr>
        <w:t xml:space="preserve">    let currentPhase = $state&lt;PipelinePhase&gt;("transcoding");</w:t>
      </w:r>
      <w:r>
        <w:br/>
      </w:r>
      <w:r>
        <w:rPr>
          <w:rFonts w:ascii="Arial" w:hAnsi="Arial"/>
          <w:b w:val="0"/>
          <w:sz w:val="18"/>
        </w:rPr>
        <w:t xml:space="preserve">    let progress = $state(0);</w:t>
      </w:r>
      <w:r>
        <w:br/>
      </w:r>
      <w:r>
        <w:rPr>
          <w:rFonts w:ascii="Arial" w:hAnsi="Arial"/>
          <w:b w:val="0"/>
          <w:sz w:val="18"/>
        </w:rPr>
        <w:t xml:space="preserve">    let message = $state("");</w:t>
      </w:r>
      <w:r>
        <w:br/>
      </w:r>
      <w:r>
        <w:rPr>
          <w:rFonts w:ascii="Arial" w:hAnsi="Arial"/>
          <w:b w:val="0"/>
          <w:sz w:val="18"/>
        </w:rPr>
        <w:t xml:space="preserve">    let processing = $state(false);</w:t>
      </w:r>
      <w:r>
        <w:br/>
      </w:r>
      <w:r>
        <w:rPr>
          <w:rFonts w:ascii="Arial" w:hAnsi="Arial"/>
          <w:b w:val="0"/>
          <w:sz w:val="18"/>
        </w:rPr>
        <w:t xml:space="preserve">    let result = $state&lt;PipelineResult | null&gt;(null);</w:t>
      </w:r>
      <w:r>
        <w:br/>
      </w:r>
      <w:r>
        <w:rPr>
          <w:rFonts w:ascii="Arial" w:hAnsi="Arial"/>
          <w:b w:val="0"/>
          <w:sz w:val="18"/>
        </w:rPr>
        <w:t xml:space="preserve">    let showSuccessModal = $state(false);</w:t>
      </w:r>
      <w:r>
        <w:br/>
      </w:r>
      <w:r>
        <w:rPr>
          <w:rFonts w:ascii="Arial" w:hAnsi="Arial"/>
          <w:b w:val="0"/>
          <w:sz w:val="18"/>
        </w:rPr>
        <w:t xml:space="preserve">    let mismatchAlert = $state&lt;any&gt;(null);</w:t>
      </w:r>
      <w:r>
        <w:br/>
      </w:r>
      <w:r>
        <w:rPr>
          <w:rFonts w:ascii="Arial" w:hAnsi="Arial"/>
          <w:b w:val="0"/>
          <w:sz w:val="18"/>
        </w:rPr>
        <w:t xml:space="preserve">    let queueCount = $state(0);</w:t>
      </w:r>
      <w:r>
        <w:br/>
      </w:r>
      <w:r>
        <w:rPr>
          <w:rFonts w:ascii="Arial" w:hAnsi="Arial"/>
          <w:b w:val="0"/>
          <w:sz w:val="18"/>
        </w:rPr>
        <w:t xml:space="preserve">    let currentDeadline = $state&lt;any&gt;(null);</w:t>
      </w:r>
      <w:r>
        <w:br/>
      </w:r>
      <w:r>
        <w:rPr>
          <w:rFonts w:ascii="Arial" w:hAnsi="Arial"/>
          <w:b w:val="0"/>
          <w:sz w:val="18"/>
        </w:rPr>
        <w:t xml:space="preserve">    let submissionAlreadyExists = $state(false);</w:t>
      </w:r>
      <w:r>
        <w:br/>
      </w:r>
      <w:r>
        <w:rPr>
          <w:rFonts w:ascii="Arial" w:hAnsi="Arial"/>
          <w:b w:val="0"/>
          <w:sz w:val="18"/>
        </w:rPr>
        <w:t xml:space="preserve">    let submissionBlockReason = $state("");</w:t>
      </w:r>
      <w:r>
        <w:br/>
      </w:r>
      <w:r>
        <w:rPr>
          <w:rFonts w:ascii="Arial" w:hAnsi="Arial"/>
          <w:b w:val="0"/>
          <w:sz w:val="18"/>
        </w:rPr>
        <w:t xml:space="preserve">    let ocrConfidence = $state&lt;number | null&gt;(null);</w:t>
      </w:r>
      <w:r>
        <w:br/>
      </w:r>
      <w:r>
        <w:rPr>
          <w:rFonts w:ascii="Arial" w:hAnsi="Arial"/>
          <w:b w:val="0"/>
          <w:sz w:val="18"/>
        </w:rPr>
        <w:t xml:space="preserve">    let fileSizeWarning = $state(false);</w:t>
      </w:r>
      <w:r>
        <w:br/>
      </w:r>
      <w:r>
        <w:rPr>
          <w:rFonts w:ascii="Arial" w:hAnsi="Arial"/>
          <w:b w:val="0"/>
          <w:sz w:val="18"/>
        </w:rPr>
        <w:t xml:space="preserve">    let detectingMetadata = $state(false);</w:t>
      </w:r>
      <w:r>
        <w:br/>
      </w:r>
      <w:r>
        <w:rPr>
          <w:rFonts w:ascii="Arial" w:hAnsi="Arial"/>
          <w:b w:val="0"/>
          <w:sz w:val="18"/>
        </w:rPr>
        <w:t xml:space="preserve">    let scanProgress = $state(0);</w:t>
      </w:r>
      <w:r>
        <w:br/>
      </w:r>
      <w:r>
        <w:rPr>
          <w:rFonts w:ascii="Arial" w:hAnsi="Arial"/>
          <w:b w:val="0"/>
          <w:sz w:val="18"/>
        </w:rPr>
        <w:t xml:space="preserve">    let detectedMetadata = $state&lt;any&gt;(null);</w:t>
      </w:r>
      <w:r>
        <w:br/>
      </w:r>
      <w:r>
        <w:rPr>
          <w:rFonts w:ascii="Arial" w:hAnsi="Arial"/>
          <w:b w:val="0"/>
          <w:sz w:val="18"/>
        </w:rPr>
        <w:t xml:space="preserve">    let fileHash = $state&lt;string&gt;("");</w:t>
      </w:r>
      <w:r>
        <w:br/>
      </w:r>
      <w:r>
        <w:rPr>
          <w:rFonts w:ascii="Arial" w:hAnsi="Arial"/>
          <w:b w:val="0"/>
          <w:sz w:val="18"/>
        </w:rPr>
        <w:t xml:space="preserve">    // Caches the PDF bytes produced by the pre-upload OCR conversion step</w:t>
      </w:r>
      <w:r>
        <w:br/>
      </w:r>
      <w:r>
        <w:rPr>
          <w:rFonts w:ascii="Arial" w:hAnsi="Arial"/>
          <w:b w:val="0"/>
          <w:sz w:val="18"/>
        </w:rPr>
        <w:t xml:space="preserve">    // below, keyed by File reference, so the actual upload doesn't send the</w:t>
      </w:r>
      <w:r>
        <w:br/>
      </w:r>
      <w:r>
        <w:rPr>
          <w:rFonts w:ascii="Arial" w:hAnsi="Arial"/>
          <w:b w:val="0"/>
          <w:sz w:val="18"/>
        </w:rPr>
        <w:t xml:space="preserve">    // same docx/doc through Google Apps Script a second time. Consecutive</w:t>
      </w:r>
    </w:p>
    <w:p>
      <w:pPr>
        <w:pStyle w:val="Heading1"/>
        <w:spacing w:before="100" w:after="40"/>
      </w:pPr>
      <w:r>
        <w:rPr>
          <w:rFonts w:ascii="Arial" w:hAnsi="Arial"/>
          <w:b/>
          <w:sz w:val="20"/>
        </w:rPr>
        <w:t>Upload Page Processing</w:t>
      </w:r>
    </w:p>
    <w:p>
      <w:pPr>
        <w:spacing w:after="40"/>
      </w:pPr>
      <w:r>
        <w:rPr>
          <w:rFonts w:ascii="Arial" w:hAnsi="Arial"/>
          <w:b/>
          <w:sz w:val="18"/>
        </w:rPr>
        <w:t>src/routes/dashboard/upload/+page.svelte  Lines 125-230</w:t>
      </w:r>
    </w:p>
    <w:p>
      <w:pPr>
        <w:spacing w:before="20" w:after="100" w:line="240" w:lineRule="auto"/>
      </w:pPr>
      <w:r>
        <w:rPr>
          <w:rFonts w:ascii="Arial" w:hAnsi="Arial"/>
          <w:b w:val="0"/>
          <w:sz w:val="18"/>
        </w:rPr>
        <w:t xml:space="preserve">                return;</w:t>
      </w:r>
      <w:r>
        <w:br/>
      </w:r>
      <w:r>
        <w:rPr>
          <w:rFonts w:ascii="Arial" w:hAnsi="Arial"/>
          <w:b w:val="0"/>
          <w:sz w:val="18"/>
        </w:rPr>
        <w:t xml:space="preserve">            }</w:t>
      </w:r>
      <w:r>
        <w:br/>
      </w:r>
      <w:r>
        <w:rPr>
          <w:rFonts w:ascii="Arial" w:hAnsi="Arial"/>
          <w:b w:val="0"/>
          <w:sz w:val="18"/>
        </w:rPr>
      </w:r>
      <w:r>
        <w:br/>
      </w:r>
      <w:r>
        <w:rPr>
          <w:rFonts w:ascii="Arial" w:hAnsi="Arial"/>
          <w:b w:val="0"/>
          <w:sz w:val="18"/>
        </w:rPr>
        <w:t xml:space="preserve">            if (navigator.onLine) {</w:t>
      </w:r>
      <w:r>
        <w:br/>
      </w:r>
      <w:r>
        <w:rPr>
          <w:rFonts w:ascii="Arial" w:hAnsi="Arial"/>
          <w:b w:val="0"/>
          <w:sz w:val="18"/>
        </w:rPr>
        <w:t xml:space="preserve">                // Cross-teacher duplicate check — needs to see whether ANY</w:t>
      </w:r>
      <w:r>
        <w:br/>
      </w:r>
      <w:r>
        <w:rPr>
          <w:rFonts w:ascii="Arial" w:hAnsi="Arial"/>
          <w:b w:val="0"/>
          <w:sz w:val="18"/>
        </w:rPr>
        <w:t xml:space="preserve">                // user already archived this hash, not just the current</w:t>
      </w:r>
      <w:r>
        <w:br/>
      </w:r>
      <w:r>
        <w:rPr>
          <w:rFonts w:ascii="Arial" w:hAnsi="Arial"/>
          <w:b w:val="0"/>
          <w:sz w:val="18"/>
        </w:rPr>
        <w:t xml:space="preserve">                // uploader's own rows, so it goes through a narrow RPC rather</w:t>
      </w:r>
      <w:r>
        <w:br/>
      </w:r>
      <w:r>
        <w:rPr>
          <w:rFonts w:ascii="Arial" w:hAnsi="Arial"/>
          <w:b w:val="0"/>
          <w:sz w:val="18"/>
        </w:rPr>
        <w:t xml:space="preserve">                // than a direct table select (see migrations/20260910_*.sql).</w:t>
      </w:r>
      <w:r>
        <w:br/>
      </w:r>
      <w:r>
        <w:rPr>
          <w:rFonts w:ascii="Arial" w:hAnsi="Arial"/>
          <w:b w:val="0"/>
          <w:sz w:val="18"/>
        </w:rPr>
        <w:t xml:space="preserve">                //</w:t>
      </w:r>
      <w:r>
        <w:br/>
      </w:r>
      <w:r>
        <w:rPr>
          <w:rFonts w:ascii="Arial" w:hAnsi="Arial"/>
          <w:b w:val="0"/>
          <w:sz w:val="18"/>
        </w:rPr>
        <w:t xml:space="preserve">                // Plain array request rather than .maybeSingle(): PostgREST</w:t>
      </w:r>
      <w:r>
        <w:br/>
      </w:r>
      <w:r>
        <w:rPr>
          <w:rFonts w:ascii="Arial" w:hAnsi="Arial"/>
          <w:b w:val="0"/>
          <w:sz w:val="18"/>
        </w:rPr>
        <w:t xml:space="preserve">                // only 406s when a singular representation is requested and</w:t>
      </w:r>
      <w:r>
        <w:br/>
      </w:r>
      <w:r>
        <w:rPr>
          <w:rFonts w:ascii="Arial" w:hAnsi="Arial"/>
          <w:b w:val="0"/>
          <w:sz w:val="18"/>
        </w:rPr>
        <w:t xml:space="preserve">                // 0 rows come back — routine here, not a real failure.</w:t>
      </w:r>
      <w:r>
        <w:br/>
      </w:r>
      <w:r>
        <w:rPr>
          <w:rFonts w:ascii="Arial" w:hAnsi="Arial"/>
          <w:b w:val="0"/>
          <w:sz w:val="18"/>
        </w:rPr>
        <w:t xml:space="preserve">                const { data: hashMatches } = (await supabase.rpc(</w:t>
      </w:r>
      <w:r>
        <w:br/>
      </w:r>
      <w:r>
        <w:rPr>
          <w:rFonts w:ascii="Arial" w:hAnsi="Arial"/>
          <w:b w:val="0"/>
          <w:sz w:val="18"/>
        </w:rPr>
        <w:t xml:space="preserve">                    "check_duplicate_submission_hash",</w:t>
      </w:r>
      <w:r>
        <w:br/>
      </w:r>
      <w:r>
        <w:rPr>
          <w:rFonts w:ascii="Arial" w:hAnsi="Arial"/>
          <w:b w:val="0"/>
          <w:sz w:val="18"/>
        </w:rPr>
        <w:t xml:space="preserve">                    { p_hash: fileHash },</w:t>
      </w:r>
      <w:r>
        <w:br/>
      </w:r>
      <w:r>
        <w:rPr>
          <w:rFonts w:ascii="Arial" w:hAnsi="Arial"/>
          <w:b w:val="0"/>
          <w:sz w:val="18"/>
        </w:rPr>
        <w:t xml:space="preserve">                )) as {</w:t>
      </w:r>
      <w:r>
        <w:br/>
      </w:r>
      <w:r>
        <w:rPr>
          <w:rFonts w:ascii="Arial" w:hAnsi="Arial"/>
          <w:b w:val="0"/>
          <w:sz w:val="18"/>
        </w:rPr>
        <w:t xml:space="preserve">                    data: { id: string; file_name: string; doc_type: string; week_number: number | null }[] | null;</w:t>
      </w:r>
      <w:r>
        <w:br/>
      </w:r>
      <w:r>
        <w:rPr>
          <w:rFonts w:ascii="Arial" w:hAnsi="Arial"/>
          <w:b w:val="0"/>
          <w:sz w:val="18"/>
        </w:rPr>
        <w:t xml:space="preserve">                };</w:t>
      </w:r>
      <w:r>
        <w:br/>
      </w:r>
      <w:r>
        <w:rPr>
          <w:rFonts w:ascii="Arial" w:hAnsi="Arial"/>
          <w:b w:val="0"/>
          <w:sz w:val="18"/>
        </w:rPr>
        <w:t xml:space="preserve">                const serverHashMatch = hashMatches?.[0];</w:t>
      </w:r>
      <w:r>
        <w:br/>
      </w:r>
      <w:r>
        <w:rPr>
          <w:rFonts w:ascii="Arial" w:hAnsi="Arial"/>
          <w:b w:val="0"/>
          <w:sz w:val="18"/>
        </w:rPr>
      </w:r>
      <w:r>
        <w:br/>
      </w:r>
      <w:r>
        <w:rPr>
          <w:rFonts w:ascii="Arial" w:hAnsi="Arial"/>
          <w:b w:val="0"/>
          <w:sz w:val="18"/>
        </w:rPr>
        <w:t xml:space="preserve">                if (serverHashMatch) {</w:t>
      </w:r>
      <w:r>
        <w:br/>
      </w:r>
      <w:r>
        <w:rPr>
          <w:rFonts w:ascii="Arial" w:hAnsi="Arial"/>
          <w:b w:val="0"/>
          <w:sz w:val="18"/>
        </w:rPr>
        <w:t xml:space="preserve">                    submissionAlreadyExists = true;</w:t>
      </w:r>
      <w:r>
        <w:br/>
      </w:r>
      <w:r>
        <w:rPr>
          <w:rFonts w:ascii="Arial" w:hAnsi="Arial"/>
          <w:b w:val="0"/>
          <w:sz w:val="18"/>
        </w:rPr>
        <w:t xml:space="preserve">                    // Check whether the archived file has already been approved</w:t>
      </w:r>
      <w:r>
        <w:br/>
      </w:r>
      <w:r>
        <w:rPr>
          <w:rFonts w:ascii="Arial" w:hAnsi="Arial"/>
          <w:b w:val="0"/>
          <w:sz w:val="18"/>
        </w:rPr>
        <w:t xml:space="preserve">                    const { data: review } = await supabase</w:t>
      </w:r>
      <w:r>
        <w:br/>
      </w:r>
      <w:r>
        <w:rPr>
          <w:rFonts w:ascii="Arial" w:hAnsi="Arial"/>
          <w:b w:val="0"/>
          <w:sz w:val="18"/>
        </w:rPr>
        <w:t xml:space="preserve">                        .from("dll_reviews")</w:t>
      </w:r>
      <w:r>
        <w:br/>
      </w:r>
      <w:r>
        <w:rPr>
          <w:rFonts w:ascii="Arial" w:hAnsi="Arial"/>
          <w:b w:val="0"/>
          <w:sz w:val="18"/>
        </w:rPr>
        <w:t xml:space="preserve">                        .select("status")</w:t>
      </w:r>
      <w:r>
        <w:br/>
      </w:r>
      <w:r>
        <w:rPr>
          <w:rFonts w:ascii="Arial" w:hAnsi="Arial"/>
          <w:b w:val="0"/>
          <w:sz w:val="18"/>
        </w:rPr>
        <w:t xml:space="preserve">                        .eq("submission_id", serverHashMatch.id)</w:t>
      </w:r>
      <w:r>
        <w:br/>
      </w:r>
      <w:r>
        <w:rPr>
          <w:rFonts w:ascii="Arial" w:hAnsi="Arial"/>
          <w:b w:val="0"/>
          <w:sz w:val="18"/>
        </w:rPr>
        <w:t xml:space="preserve">                        .maybeSingle();</w:t>
      </w:r>
      <w:r>
        <w:br/>
      </w:r>
      <w:r>
        <w:rPr>
          <w:rFonts w:ascii="Arial" w:hAnsi="Arial"/>
          <w:b w:val="0"/>
          <w:sz w:val="18"/>
        </w:rPr>
      </w:r>
      <w:r>
        <w:br/>
      </w:r>
      <w:r>
        <w:rPr>
          <w:rFonts w:ascii="Arial" w:hAnsi="Arial"/>
          <w:b w:val="0"/>
          <w:sz w:val="18"/>
        </w:rPr>
        <w:t xml:space="preserve">                    if (review?.status === "approved") {</w:t>
      </w:r>
      <w:r>
        <w:br/>
      </w:r>
      <w:r>
        <w:rPr>
          <w:rFonts w:ascii="Arial" w:hAnsi="Arial"/>
          <w:b w:val="0"/>
          <w:sz w:val="18"/>
        </w:rPr>
        <w:t xml:space="preserve">                        submissionBlockReason = `Already approved (Checked): This file was approved as "${serverHashMa</w:t>
      </w:r>
      <w:r>
        <w:br/>
      </w:r>
      <w:r>
        <w:rPr>
          <w:rFonts w:ascii="Arial" w:hAnsi="Arial"/>
          <w:b w:val="0"/>
          <w:sz w:val="18"/>
        </w:rPr>
        <w:t xml:space="preserve">                    } else if (review?.status === "returned") {</w:t>
      </w:r>
      <w:r>
        <w:br/>
      </w:r>
      <w:r>
        <w:rPr>
          <w:rFonts w:ascii="Arial" w:hAnsi="Arial"/>
          <w:b w:val="0"/>
          <w:sz w:val="18"/>
        </w:rPr>
        <w:t xml:space="preserve">                        submissionBlockReason = `Duplicate content: This file was already archived and returned as "${</w:t>
      </w:r>
      <w:r>
        <w:br/>
      </w:r>
      <w:r>
        <w:rPr>
          <w:rFonts w:ascii="Arial" w:hAnsi="Arial"/>
          <w:b w:val="0"/>
          <w:sz w:val="18"/>
        </w:rPr>
        <w:t xml:space="preserve">                    } else {</w:t>
      </w:r>
      <w:r>
        <w:br/>
      </w:r>
      <w:r>
        <w:rPr>
          <w:rFonts w:ascii="Arial" w:hAnsi="Arial"/>
          <w:b w:val="0"/>
          <w:sz w:val="18"/>
        </w:rPr>
        <w:t xml:space="preserve">                        submissionBlockReason = `Duplicate content: Already archived on server as "${serverHashMatch.f</w:t>
      </w:r>
      <w:r>
        <w:br/>
      </w:r>
      <w:r>
        <w:rPr>
          <w:rFonts w:ascii="Arial" w:hAnsi="Arial"/>
          <w:b w:val="0"/>
          <w:sz w:val="18"/>
        </w:rPr>
        <w:t xml:space="preserve">                    }</w:t>
      </w:r>
      <w:r>
        <w:br/>
      </w:r>
      <w:r>
        <w:rPr>
          <w:rFonts w:ascii="Arial" w:hAnsi="Arial"/>
          <w:b w:val="0"/>
          <w:sz w:val="18"/>
        </w:rPr>
        <w:t xml:space="preserve">                    return;</w:t>
      </w:r>
      <w:r>
        <w:br/>
      </w:r>
      <w:r>
        <w:rPr>
          <w:rFonts w:ascii="Arial" w:hAnsi="Arial"/>
          <w:b w:val="0"/>
          <w:sz w:val="18"/>
        </w:rPr>
        <w:t xml:space="preserve">                }</w:t>
      </w:r>
      <w:r>
        <w:br/>
      </w:r>
      <w:r>
        <w:rPr>
          <w:rFonts w:ascii="Arial" w:hAnsi="Arial"/>
          <w:b w:val="0"/>
          <w:sz w:val="18"/>
        </w:rPr>
        <w:t xml:space="preserve">            }</w:t>
      </w:r>
      <w:r>
        <w:br/>
      </w:r>
      <w:r>
        <w:rPr>
          <w:rFonts w:ascii="Arial" w:hAnsi="Arial"/>
          <w:b w:val="0"/>
          <w:sz w:val="18"/>
        </w:rPr>
        <w:t xml:space="preserve">        }</w:t>
      </w:r>
      <w:r>
        <w:br/>
      </w:r>
      <w:r>
        <w:rPr>
          <w:rFonts w:ascii="Arial" w:hAnsi="Arial"/>
          <w:b w:val="0"/>
          <w:sz w:val="18"/>
        </w:rPr>
      </w:r>
      <w:r>
        <w:br/>
      </w:r>
      <w:r>
        <w:rPr>
          <w:rFonts w:ascii="Arial" w:hAnsi="Arial"/>
          <w:b w:val="0"/>
          <w:sz w:val="18"/>
        </w:rPr>
        <w:t xml:space="preserve">        // No slot uniqueness check: multiple uploads per week are allowed.</w:t>
      </w:r>
      <w:r>
        <w:br/>
      </w:r>
      <w:r>
        <w:rPr>
          <w:rFonts w:ascii="Arial" w:hAnsi="Arial"/>
          <w:b w:val="0"/>
          <w:sz w:val="18"/>
        </w:rPr>
        <w:t xml:space="preserve">        // Only hash deduplication (above) is enforced.</w:t>
      </w:r>
      <w:r>
        <w:br/>
      </w:r>
      <w:r>
        <w:rPr>
          <w:rFonts w:ascii="Arial" w:hAnsi="Arial"/>
          <w:b w:val="0"/>
          <w:sz w:val="18"/>
        </w:rPr>
        <w:t xml:space="preserve">        submissionAlreadyExists = false;</w:t>
      </w:r>
      <w:r>
        <w:br/>
      </w:r>
      <w:r>
        <w:rPr>
          <w:rFonts w:ascii="Arial" w:hAnsi="Arial"/>
          <w:b w:val="0"/>
          <w:sz w:val="18"/>
        </w:rPr>
        <w:t xml:space="preserve">    }</w:t>
      </w:r>
      <w:r>
        <w:br/>
      </w:r>
      <w:r>
        <w:rPr>
          <w:rFonts w:ascii="Arial" w:hAnsi="Arial"/>
          <w:b w:val="0"/>
          <w:sz w:val="18"/>
        </w:rPr>
      </w:r>
      <w:r>
        <w:br/>
      </w:r>
      <w:r>
        <w:rPr>
          <w:rFonts w:ascii="Arial" w:hAnsi="Arial"/>
          <w:b w:val="0"/>
          <w:sz w:val="18"/>
        </w:rPr>
        <w:t xml:space="preserve">    // Watch weekNumber and fetch deadline</w:t>
      </w:r>
      <w:r>
        <w:br/>
      </w:r>
      <w:r>
        <w:rPr>
          <w:rFonts w:ascii="Arial" w:hAnsi="Arial"/>
          <w:b w:val="0"/>
          <w:sz w:val="18"/>
        </w:rPr>
        <w:t xml:space="preserve">    $effect(() =&gt; {</w:t>
      </w:r>
      <w:r>
        <w:br/>
      </w:r>
      <w:r>
        <w:rPr>
          <w:rFonts w:ascii="Arial" w:hAnsi="Arial"/>
          <w:b w:val="0"/>
          <w:sz w:val="18"/>
        </w:rPr>
        <w:t xml:space="preserve">        if (weekNumber &amp;&amp; $profile?.district_id) {</w:t>
      </w:r>
      <w:r>
        <w:br/>
      </w:r>
      <w:r>
        <w:rPr>
          <w:rFonts w:ascii="Arial" w:hAnsi="Arial"/>
          <w:b w:val="0"/>
          <w:sz w:val="18"/>
        </w:rPr>
        <w:t xml:space="preserve">            fetchCurrentDeadline(weekNumber, $profile.district_id);</w:t>
      </w:r>
      <w:r>
        <w:br/>
      </w:r>
      <w:r>
        <w:rPr>
          <w:rFonts w:ascii="Arial" w:hAnsi="Arial"/>
          <w:b w:val="0"/>
          <w:sz w:val="18"/>
        </w:rPr>
        <w:t xml:space="preserve">        } else {</w:t>
      </w:r>
      <w:r>
        <w:br/>
      </w:r>
      <w:r>
        <w:rPr>
          <w:rFonts w:ascii="Arial" w:hAnsi="Arial"/>
          <w:b w:val="0"/>
          <w:sz w:val="18"/>
        </w:rPr>
        <w:t xml:space="preserve">            currentDeadline = null;</w:t>
      </w:r>
      <w:r>
        <w:br/>
      </w:r>
      <w:r>
        <w:rPr>
          <w:rFonts w:ascii="Arial" w:hAnsi="Arial"/>
          <w:b w:val="0"/>
          <w:sz w:val="18"/>
        </w:rPr>
        <w:t xml:space="preserve">        }</w:t>
      </w:r>
      <w:r>
        <w:br/>
      </w:r>
      <w:r>
        <w:rPr>
          <w:rFonts w:ascii="Arial" w:hAnsi="Arial"/>
          <w:b w:val="0"/>
          <w:sz w:val="18"/>
        </w:rPr>
        <w:t xml:space="preserve">    });</w:t>
      </w:r>
      <w:r>
        <w:br/>
      </w:r>
      <w:r>
        <w:rPr>
          <w:rFonts w:ascii="Arial" w:hAnsi="Arial"/>
          <w:b w:val="0"/>
          <w:sz w:val="18"/>
        </w:rPr>
      </w:r>
      <w:r>
        <w:br/>
      </w:r>
      <w:r>
        <w:rPr>
          <w:rFonts w:ascii="Arial" w:hAnsi="Arial"/>
          <w:b w:val="0"/>
          <w:sz w:val="18"/>
        </w:rPr>
        <w:t xml:space="preserve">    async function fetchCurrentDeadline(wk: number, districtId: string) {</w:t>
      </w:r>
      <w:r>
        <w:br/>
      </w:r>
      <w:r>
        <w:rPr>
          <w:rFonts w:ascii="Arial" w:hAnsi="Arial"/>
          <w:b w:val="0"/>
          <w:sz w:val="18"/>
        </w:rPr>
        <w:t xml:space="preserve">        if (navigator.onLine) {</w:t>
      </w:r>
      <w:r>
        <w:br/>
      </w:r>
      <w:r>
        <w:rPr>
          <w:rFonts w:ascii="Arial" w:hAnsi="Arial"/>
          <w:b w:val="0"/>
          <w:sz w:val="18"/>
        </w:rPr>
        <w:t xml:space="preserve">            const { data } = await supabase</w:t>
      </w:r>
      <w:r>
        <w:br/>
      </w:r>
      <w:r>
        <w:rPr>
          <w:rFonts w:ascii="Arial" w:hAnsi="Arial"/>
          <w:b w:val="0"/>
          <w:sz w:val="18"/>
        </w:rPr>
        <w:t xml:space="preserve">                .from("academic_calendar")</w:t>
      </w:r>
      <w:r>
        <w:br/>
      </w:r>
      <w:r>
        <w:rPr>
          <w:rFonts w:ascii="Arial" w:hAnsi="Arial"/>
          <w:b w:val="0"/>
          <w:sz w:val="18"/>
        </w:rPr>
        <w:t xml:space="preserve">                .select("deadline_date, description")</w:t>
      </w:r>
      <w:r>
        <w:br/>
      </w:r>
      <w:r>
        <w:rPr>
          <w:rFonts w:ascii="Arial" w:hAnsi="Arial"/>
          <w:b w:val="0"/>
          <w:sz w:val="18"/>
        </w:rPr>
        <w:t xml:space="preserve">                .eq("district_id", districtId)</w:t>
      </w:r>
      <w:r>
        <w:br/>
      </w:r>
      <w:r>
        <w:rPr>
          <w:rFonts w:ascii="Arial" w:hAnsi="Arial"/>
          <w:b w:val="0"/>
          <w:sz w:val="18"/>
        </w:rPr>
        <w:t xml:space="preserve">                .eq("week_number", wk)</w:t>
      </w:r>
      <w:r>
        <w:br/>
      </w:r>
      <w:r>
        <w:rPr>
          <w:rFonts w:ascii="Arial" w:hAnsi="Arial"/>
          <w:b w:val="0"/>
          <w:sz w:val="18"/>
        </w:rPr>
        <w:t xml:space="preserve">                .maybeSingle();</w:t>
      </w:r>
      <w:r>
        <w:br/>
      </w:r>
      <w:r>
        <w:rPr>
          <w:rFonts w:ascii="Arial" w:hAnsi="Arial"/>
          <w:b w:val="0"/>
          <w:sz w:val="18"/>
        </w:rPr>
      </w:r>
      <w:r>
        <w:br/>
      </w:r>
      <w:r>
        <w:rPr>
          <w:rFonts w:ascii="Arial" w:hAnsi="Arial"/>
          <w:b w:val="0"/>
          <w:sz w:val="18"/>
        </w:rPr>
        <w:t xml:space="preserve">            if (data) {</w:t>
      </w:r>
      <w:r>
        <w:br/>
      </w:r>
      <w:r>
        <w:rPr>
          <w:rFonts w:ascii="Arial" w:hAnsi="Arial"/>
          <w:b w:val="0"/>
          <w:sz w:val="18"/>
        </w:rPr>
        <w:t xml:space="preserve">                currentDeadline = data;</w:t>
      </w:r>
      <w:r>
        <w:br/>
      </w:r>
      <w:r>
        <w:rPr>
          <w:rFonts w:ascii="Arial" w:hAnsi="Arial"/>
          <w:b w:val="0"/>
          <w:sz w:val="18"/>
        </w:rPr>
        <w:t xml:space="preserve">                // Update specific cache entry if needed or just rely on the batch pre-fetch</w:t>
      </w:r>
      <w:r>
        <w:br/>
      </w:r>
      <w:r>
        <w:rPr>
          <w:rFonts w:ascii="Arial" w:hAnsi="Arial"/>
          <w:b w:val="0"/>
          <w:sz w:val="18"/>
        </w:rPr>
        <w:t xml:space="preserve">                return;</w:t>
      </w:r>
      <w:r>
        <w:br/>
      </w:r>
      <w:r>
        <w:rPr>
          <w:rFonts w:ascii="Arial" w:hAnsi="Arial"/>
          <w:b w:val="0"/>
          <w:sz w:val="18"/>
        </w:rPr>
        <w:t xml:space="preserve">            }</w:t>
      </w:r>
      <w:r>
        <w:br/>
      </w:r>
      <w:r>
        <w:rPr>
          <w:rFonts w:ascii="Arial" w:hAnsi="Arial"/>
          <w:b w:val="0"/>
          <w:sz w:val="18"/>
        </w:rPr>
        <w:t xml:space="preserve">        }</w:t>
      </w:r>
      <w:r>
        <w:br/>
      </w:r>
      <w:r>
        <w:rPr>
          <w:rFonts w:ascii="Arial" w:hAnsi="Arial"/>
          <w:b w:val="0"/>
          <w:sz w:val="18"/>
        </w:rPr>
      </w:r>
      <w:r>
        <w:br/>
      </w:r>
      <w:r>
        <w:rPr>
          <w:rFonts w:ascii="Arial" w:hAnsi="Arial"/>
          <w:b w:val="0"/>
          <w:sz w:val="18"/>
        </w:rPr>
        <w:t xml:space="preserve">        // Offline Fallback</w:t>
      </w:r>
      <w:r>
        <w:br/>
      </w:r>
      <w:r>
        <w:rPr>
          <w:rFonts w:ascii="Arial" w:hAnsi="Arial"/>
          <w:b w:val="0"/>
          <w:sz w:val="18"/>
        </w:rPr>
        <w:t xml:space="preserve">        const cached = await getCachedMetadata(`calendar_open_${districtId}`);</w:t>
      </w:r>
      <w:r>
        <w:br/>
      </w:r>
      <w:r>
        <w:rPr>
          <w:rFonts w:ascii="Arial" w:hAnsi="Arial"/>
          <w:b w:val="0"/>
          <w:sz w:val="18"/>
        </w:rPr>
        <w:t xml:space="preserve">        if (cached?.data) {</w:t>
      </w:r>
      <w:r>
        <w:br/>
      </w:r>
      <w:r>
        <w:rPr>
          <w:rFonts w:ascii="Arial" w:hAnsi="Arial"/>
          <w:b w:val="0"/>
          <w:sz w:val="18"/>
        </w:rPr>
        <w:t xml:space="preserve">            const entry = cached.data.find(</w:t>
      </w:r>
      <w:r>
        <w:br/>
      </w:r>
      <w:r>
        <w:rPr>
          <w:rFonts w:ascii="Arial" w:hAnsi="Arial"/>
          <w:b w:val="0"/>
          <w:sz w:val="18"/>
        </w:rPr>
        <w:t xml:space="preserve">                (e: any) =&gt; e.week_number === wk &amp;&amp; e.is_active === true,</w:t>
      </w:r>
      <w:r>
        <w:br/>
      </w:r>
      <w:r>
        <w:rPr>
          <w:rFonts w:ascii="Arial" w:hAnsi="Arial"/>
          <w:b w:val="0"/>
          <w:sz w:val="18"/>
        </w:rPr>
        <w:t xml:space="preserve">            );</w:t>
      </w:r>
      <w:r>
        <w:br/>
      </w:r>
      <w:r>
        <w:rPr>
          <w:rFonts w:ascii="Arial" w:hAnsi="Arial"/>
          <w:b w:val="0"/>
          <w:sz w:val="18"/>
        </w:rPr>
        <w:t xml:space="preserve">            if (entry) {</w:t>
      </w:r>
      <w:r>
        <w:br/>
      </w:r>
      <w:r>
        <w:rPr>
          <w:rFonts w:ascii="Arial" w:hAnsi="Arial"/>
          <w:b w:val="0"/>
          <w:sz w:val="18"/>
        </w:rPr>
        <w:t xml:space="preserve">                currentDeadline = entry;</w:t>
      </w:r>
      <w:r>
        <w:br/>
      </w:r>
      <w:r>
        <w:rPr>
          <w:rFonts w:ascii="Arial" w:hAnsi="Arial"/>
          <w:b w:val="0"/>
          <w:sz w:val="18"/>
        </w:rPr>
        <w:t xml:space="preserve">                console.log("[upload] Using cached deadline for week", wk);</w:t>
      </w:r>
      <w:r>
        <w:br/>
      </w:r>
      <w:r>
        <w:rPr>
          <w:rFonts w:ascii="Arial" w:hAnsi="Arial"/>
          <w:b w:val="0"/>
          <w:sz w:val="18"/>
        </w:rPr>
        <w:t xml:space="preserve">            }</w:t>
      </w:r>
      <w:r>
        <w:br/>
      </w:r>
      <w:r>
        <w:rPr>
          <w:rFonts w:ascii="Arial" w:hAnsi="Arial"/>
          <w:b w:val="0"/>
          <w:sz w:val="18"/>
        </w:rPr>
        <w:t xml:space="preserve">        }</w:t>
      </w:r>
      <w:r>
        <w:br/>
      </w:r>
      <w:r>
        <w:rPr>
          <w:rFonts w:ascii="Arial" w:hAnsi="Arial"/>
          <w:b w:val="0"/>
          <w:sz w:val="18"/>
        </w:rPr>
        <w:t xml:space="preserve">    }</w:t>
      </w:r>
      <w:r>
        <w:br/>
      </w:r>
      <w:r>
        <w:rPr>
          <w:rFonts w:ascii="Arial" w:hAnsi="Arial"/>
          <w:b w:val="0"/>
          <w:sz w:val="18"/>
        </w:rPr>
      </w:r>
      <w:r>
        <w:br/>
      </w:r>
      <w:r>
        <w:rPr>
          <w:rFonts w:ascii="Arial" w:hAnsi="Arial"/>
          <w:b w:val="0"/>
          <w:sz w:val="18"/>
        </w:rPr>
        <w:t xml:space="preserve">    // Mobile Optimization: Multi-stage library pre-warming</w:t>
      </w:r>
      <w:r>
        <w:br/>
      </w:r>
      <w:r>
        <w:rPr>
          <w:rFonts w:ascii="Arial" w:hAnsi="Arial"/>
          <w:b w:val="0"/>
          <w:sz w:val="18"/>
        </w:rPr>
        <w:t xml:space="preserve">    // Hides the 2-5s loading delay of heavy workers on mobile</w:t>
      </w:r>
      <w:r>
        <w:br/>
      </w:r>
      <w:r>
        <w:rPr>
          <w:rFonts w:ascii="Arial" w:hAnsi="Arial"/>
          <w:b w:val="0"/>
          <w:sz w:val="18"/>
        </w:rPr>
        <w:t xml:space="preserve">    async function preWarmLibraries() {</w:t>
      </w:r>
      <w:r>
        <w:br/>
      </w:r>
      <w:r>
        <w:rPr>
          <w:rFonts w:ascii="Arial" w:hAnsi="Arial"/>
          <w:b w:val="0"/>
          <w:sz w:val="18"/>
        </w:rPr>
        <w:t xml:space="preserve">        if (typeof window === "undefined") return;</w:t>
      </w:r>
      <w:r>
        <w:br/>
      </w:r>
      <w:r>
        <w:rPr>
          <w:rFonts w:ascii="Arial" w:hAnsi="Arial"/>
          <w:b w:val="0"/>
          <w:sz w:val="18"/>
        </w:rPr>
        <w:t xml:space="preserve">        console.log("[upload] Pre-warming heavy libraries...");</w:t>
      </w:r>
      <w:r>
        <w:br/>
      </w:r>
      <w:r>
        <w:rPr>
          <w:rFonts w:ascii="Arial" w:hAnsi="Arial"/>
          <w:b w:val="0"/>
          <w:sz w:val="18"/>
        </w:rPr>
      </w:r>
      <w:r>
        <w:br/>
      </w:r>
      <w:r>
        <w:rPr>
          <w:rFonts w:ascii="Arial" w:hAnsi="Arial"/>
          <w:b w:val="0"/>
          <w:sz w:val="18"/>
        </w:rPr>
        <w:t xml:space="preserve">        // PDF.js: pre-load from CDN so OCR can use it immediately</w:t>
      </w:r>
      <w:r>
        <w:br/>
      </w:r>
      <w:r>
        <w:rPr>
          <w:rFonts w:ascii="Arial" w:hAnsi="Arial"/>
          <w:b w:val="0"/>
          <w:sz w:val="18"/>
        </w:rPr>
        <w:t xml:space="preserve">        if (!(window as any).pdfjsLib) {</w:t>
      </w:r>
      <w:r>
        <w:br/>
      </w:r>
      <w:r>
        <w:rPr>
          <w:rFonts w:ascii="Arial" w:hAnsi="Arial"/>
          <w:b w:val="0"/>
          <w:sz w:val="18"/>
        </w:rPr>
        <w:t xml:space="preserve">            console.log("[upload] Fetching PDF.js...");</w:t>
      </w:r>
      <w:r>
        <w:br/>
      </w:r>
      <w:r>
        <w:rPr>
          <w:rFonts w:ascii="Arial" w:hAnsi="Arial"/>
          <w:b w:val="0"/>
          <w:sz w:val="18"/>
        </w:rPr>
        <w:t xml:space="preserve">            const script = document.createElement("script");</w:t>
      </w:r>
      <w:r>
        <w:br/>
      </w:r>
      <w:r>
        <w:rPr>
          <w:rFonts w:ascii="Arial" w:hAnsi="Arial"/>
          <w:b w:val="0"/>
          <w:sz w:val="18"/>
        </w:rPr>
        <w:t xml:space="preserve">            script.src = "https://cdnjs.cloudflare.com/ajax/libs/pdf.js/3.4.120/pdf.min.js";</w:t>
      </w:r>
      <w:r>
        <w:br/>
      </w:r>
      <w:r>
        <w:rPr>
          <w:rFonts w:ascii="Arial" w:hAnsi="Arial"/>
          <w:b w:val="0"/>
          <w:sz w:val="18"/>
        </w:rPr>
        <w:t xml:space="preserve">            script.onload = () =&gt; {</w:t>
      </w:r>
      <w:r>
        <w:br/>
      </w:r>
      <w:r>
        <w:rPr>
          <w:rFonts w:ascii="Arial" w:hAnsi="Arial"/>
          <w:b w:val="0"/>
          <w:sz w:val="18"/>
        </w:rPr>
        <w:t xml:space="preserve">                (window as any).pdfjsLib.GlobalWorkerOptions.workerSrc =</w:t>
      </w:r>
      <w:r>
        <w:br/>
      </w:r>
      <w:r>
        <w:rPr>
          <w:rFonts w:ascii="Arial" w:hAnsi="Arial"/>
          <w:b w:val="0"/>
          <w:sz w:val="18"/>
        </w:rPr>
        <w:t xml:space="preserve">                    "https://cdnjs.cloudflare.com/ajax/libs/pdf.js/3.4.120/pdf.worker.min.js";</w:t>
      </w:r>
      <w:r>
        <w:br/>
      </w:r>
      <w:r>
        <w:rPr>
          <w:rFonts w:ascii="Arial" w:hAnsi="Arial"/>
          <w:b w:val="0"/>
          <w:sz w:val="18"/>
        </w:rPr>
        <w:t xml:space="preserve">                console.log("[upload] PDF.js loaded.");</w:t>
      </w:r>
      <w:r>
        <w:br/>
      </w:r>
      <w:r>
        <w:rPr>
          <w:rFonts w:ascii="Arial" w:hAnsi="Arial"/>
          <w:b w:val="0"/>
          <w:sz w:val="18"/>
        </w:rPr>
        <w:t xml:space="preserve">            };</w:t>
      </w:r>
      <w:r>
        <w:br/>
      </w:r>
      <w:r>
        <w:rPr>
          <w:rFonts w:ascii="Arial" w:hAnsi="Arial"/>
          <w:b w:val="0"/>
          <w:sz w:val="18"/>
        </w:rPr>
        <w:t xml:space="preserve">            document.head.appendChild(script);</w:t>
      </w:r>
      <w:r>
        <w:br/>
      </w:r>
      <w:r>
        <w:rPr>
          <w:rFonts w:ascii="Arial" w:hAnsi="Arial"/>
          <w:b w:val="0"/>
          <w:sz w:val="18"/>
        </w:rPr>
        <w:t xml:space="preserve">        }</w:t>
      </w:r>
      <w:r>
        <w:br/>
      </w:r>
      <w:r>
        <w:rPr>
          <w:rFonts w:ascii="Arial" w:hAnsi="Arial"/>
          <w:b w:val="0"/>
          <w:sz w:val="18"/>
        </w:rPr>
      </w:r>
      <w:r>
        <w:br/>
      </w:r>
      <w:r>
        <w:rPr>
          <w:rFonts w:ascii="Arial" w:hAnsi="Arial"/>
          <w:b w:val="0"/>
          <w:sz w:val="18"/>
        </w:rPr>
        <w:t xml:space="preserve">        // Tesseract.js (dynamic import)</w:t>
      </w:r>
      <w:r>
        <w:br/>
      </w:r>
      <w:r>
        <w:rPr>
          <w:rFonts w:ascii="Arial" w:hAnsi="Arial"/>
          <w:b w:val="0"/>
          <w:sz w:val="18"/>
        </w:rPr>
        <w:t xml:space="preserve">        try {</w:t>
      </w:r>
      <w:r>
        <w:br/>
      </w:r>
      <w:r>
        <w:rPr>
          <w:rFonts w:ascii="Arial" w:hAnsi="Arial"/>
          <w:b w:val="0"/>
          <w:sz w:val="18"/>
        </w:rPr>
        <w:t xml:space="preserve">            const { createWorker } = await import("tesseract.js");</w:t>
      </w:r>
    </w:p>
    <w:p>
      <w:pPr>
        <w:pStyle w:val="Heading1"/>
        <w:spacing w:before="100" w:after="40"/>
      </w:pPr>
      <w:r>
        <w:rPr>
          <w:rFonts w:ascii="Arial" w:hAnsi="Arial"/>
          <w:b/>
          <w:sz w:val="20"/>
        </w:rPr>
        <w:t>Upload Pipeline Core</w:t>
      </w:r>
    </w:p>
    <w:p>
      <w:pPr>
        <w:spacing w:after="40"/>
      </w:pPr>
      <w:r>
        <w:rPr>
          <w:rFonts w:ascii="Arial" w:hAnsi="Arial"/>
          <w:b/>
          <w:sz w:val="18"/>
        </w:rPr>
        <w:t>src/lib/utils/pipeline.ts  Lines 1-108</w:t>
      </w:r>
    </w:p>
    <w:p>
      <w:pPr>
        <w:spacing w:before="20" w:after="100" w:line="240" w:lineRule="auto"/>
      </w:pPr>
      <w:r>
        <w:rPr>
          <w:rFonts w:ascii="Arial" w:hAnsi="Arial"/>
          <w:b w:val="0"/>
          <w:sz w:val="18"/>
        </w:rPr>
        <w:t>/**</w:t>
      </w:r>
      <w:r>
        <w:br/>
      </w:r>
      <w:r>
        <w:rPr>
          <w:rFonts w:ascii="Arial" w:hAnsi="Arial"/>
          <w:b w:val="0"/>
          <w:sz w:val="18"/>
        </w:rPr>
        <w:t xml:space="preserve"> * Upload Pipeline Orchestrator (Worker-Powered) — Resilient Hybrid Mode</w:t>
      </w:r>
      <w:r>
        <w:br/>
      </w:r>
      <w:r>
        <w:rPr>
          <w:rFonts w:ascii="Arial" w:hAnsi="Arial"/>
          <w:b w:val="0"/>
          <w:sz w:val="18"/>
        </w:rPr>
        <w:t xml:space="preserve"> * </w:t>
      </w:r>
      <w:r>
        <w:br/>
      </w:r>
      <w:r>
        <w:rPr>
          <w:rFonts w:ascii="Arial" w:hAnsi="Arial"/>
          <w:b w:val="0"/>
          <w:sz w:val="18"/>
        </w:rPr>
        <w:t xml:space="preserve"> * This orchestrator manages the high-stakes document archival pipeline.</w:t>
      </w:r>
      <w:r>
        <w:br/>
      </w:r>
      <w:r>
        <w:rPr>
          <w:rFonts w:ascii="Arial" w:hAnsi="Arial"/>
          <w:b w:val="0"/>
          <w:sz w:val="18"/>
        </w:rPr>
        <w:t xml:space="preserve"> * It is designed to be extremely resilient, especially on mobile devices.</w:t>
      </w:r>
      <w:r>
        <w:br/>
      </w:r>
      <w:r>
        <w:rPr>
          <w:rFonts w:ascii="Arial" w:hAnsi="Arial"/>
          <w:b w:val="0"/>
          <w:sz w:val="18"/>
        </w:rPr>
        <w:t xml:space="preserve"> * </w:t>
      </w:r>
      <w:r>
        <w:br/>
      </w:r>
      <w:r>
        <w:rPr>
          <w:rFonts w:ascii="Arial" w:hAnsi="Arial"/>
          <w:b w:val="0"/>
          <w:sz w:val="18"/>
        </w:rPr>
        <w:t xml:space="preserve"> * HYBRID STRATEGY:</w:t>
      </w:r>
      <w:r>
        <w:br/>
      </w:r>
      <w:r>
        <w:rPr>
          <w:rFonts w:ascii="Arial" w:hAnsi="Arial"/>
          <w:b w:val="0"/>
          <w:sz w:val="18"/>
        </w:rPr>
        <w:t xml:space="preserve"> * 1. Attempt secure cloud archival (Online).</w:t>
      </w:r>
      <w:r>
        <w:br/>
      </w:r>
      <w:r>
        <w:rPr>
          <w:rFonts w:ascii="Arial" w:hAnsi="Arial"/>
          <w:b w:val="0"/>
          <w:sz w:val="18"/>
        </w:rPr>
        <w:t xml:space="preserve"> * 2. If the server check/upload stalls (timeout) or network fails, </w:t>
      </w:r>
      <w:r>
        <w:br/>
      </w:r>
      <w:r>
        <w:rPr>
          <w:rFonts w:ascii="Arial" w:hAnsi="Arial"/>
          <w:b w:val="0"/>
          <w:sz w:val="18"/>
        </w:rPr>
        <w:t xml:space="preserve"> *    automatically move the document to the local persistent vault (Offline).</w:t>
      </w:r>
      <w:r>
        <w:br/>
      </w:r>
      <w:r>
        <w:rPr>
          <w:rFonts w:ascii="Arial" w:hAnsi="Arial"/>
          <w:b w:val="0"/>
          <w:sz w:val="18"/>
        </w:rPr>
        <w:t xml:space="preserve"> * 3. Sync background processes will attempt to finalize the archive later.</w:t>
      </w:r>
      <w:r>
        <w:br/>
      </w:r>
      <w:r>
        <w:rPr>
          <w:rFonts w:ascii="Arial" w:hAnsi="Arial"/>
          <w:b w:val="0"/>
          <w:sz w:val="18"/>
        </w:rPr>
        <w:t xml:space="preserve"> */</w:t>
      </w:r>
      <w:r>
        <w:br/>
      </w:r>
      <w:r>
        <w:rPr>
          <w:rFonts w:ascii="Arial" w:hAnsi="Arial"/>
          <w:b w:val="0"/>
          <w:sz w:val="18"/>
        </w:rPr>
      </w:r>
      <w:r>
        <w:br/>
      </w:r>
      <w:r>
        <w:rPr>
          <w:rFonts w:ascii="Arial" w:hAnsi="Arial"/>
          <w:b w:val="0"/>
          <w:sz w:val="18"/>
        </w:rPr>
        <w:t>import { transcodeToPdf } from './transcode';</w:t>
      </w:r>
      <w:r>
        <w:br/>
      </w:r>
      <w:r>
        <w:rPr>
          <w:rFonts w:ascii="Arial" w:hAnsi="Arial"/>
          <w:b w:val="0"/>
          <w:sz w:val="18"/>
        </w:rPr>
        <w:t>import PdfWorker from './pdf.worker?worker';</w:t>
      </w:r>
      <w:r>
        <w:br/>
      </w:r>
      <w:r>
        <w:rPr>
          <w:rFonts w:ascii="Arial" w:hAnsi="Arial"/>
          <w:b w:val="0"/>
          <w:sz w:val="18"/>
        </w:rPr>
        <w:t>import { compressFile } from './compress';</w:t>
      </w:r>
      <w:r>
        <w:br/>
      </w:r>
      <w:r>
        <w:rPr>
          <w:rFonts w:ascii="Arial" w:hAnsi="Arial"/>
          <w:b w:val="0"/>
          <w:sz w:val="18"/>
        </w:rPr>
        <w:t>import { supabase } from './supabase';</w:t>
      </w:r>
      <w:r>
        <w:br/>
      </w:r>
      <w:r>
        <w:rPr>
          <w:rFonts w:ascii="Arial" w:hAnsi="Arial"/>
          <w:b w:val="0"/>
          <w:sz w:val="18"/>
        </w:rPr>
        <w:t>import { env } from '$env/dynamic/public';</w:t>
      </w:r>
      <w:r>
        <w:br/>
      </w:r>
      <w:r>
        <w:rPr>
          <w:rFonts w:ascii="Arial" w:hAnsi="Arial"/>
          <w:b w:val="0"/>
          <w:sz w:val="18"/>
        </w:rPr>
        <w:t>import { createNotification } from './notificationSystem';</w:t>
      </w:r>
      <w:r>
        <w:br/>
      </w:r>
      <w:r>
        <w:rPr>
          <w:rFonts w:ascii="Arial" w:hAnsi="Arial"/>
          <w:b w:val="0"/>
          <w:sz w:val="18"/>
        </w:rPr>
        <w:t>import { getCurrentSchoolYear } from './schoolYear';</w:t>
      </w:r>
      <w:r>
        <w:br/>
      </w:r>
      <w:r>
        <w:rPr>
          <w:rFonts w:ascii="Arial" w:hAnsi="Arial"/>
          <w:b w:val="0"/>
          <w:sz w:val="18"/>
        </w:rPr>
        <w:t>import { isMobileDevice } from './device';</w:t>
      </w:r>
      <w:r>
        <w:br/>
      </w:r>
      <w:r>
        <w:rPr>
          <w:rFonts w:ascii="Arial" w:hAnsi="Arial"/>
          <w:b w:val="0"/>
          <w:sz w:val="18"/>
        </w:rPr>
        <w:t>import type { PipelineEvent, PipelineOptions } from '$lib/types/pipeline';</w:t>
      </w:r>
      <w:r>
        <w:br/>
      </w:r>
      <w:r>
        <w:rPr>
          <w:rFonts w:ascii="Arial" w:hAnsi="Arial"/>
          <w:b w:val="0"/>
          <w:sz w:val="18"/>
        </w:rPr>
        <w:t>export type { PipelinePhase, PipelineResult } from '$lib/types/pipeline';</w:t>
      </w:r>
      <w:r>
        <w:br/>
      </w:r>
      <w:r>
        <w:rPr>
          <w:rFonts w:ascii="Arial" w:hAnsi="Arial"/>
          <w:b w:val="0"/>
          <w:sz w:val="18"/>
        </w:rPr>
      </w:r>
      <w:r>
        <w:br/>
      </w:r>
      <w:r>
        <w:rPr>
          <w:rFonts w:ascii="Arial" w:hAnsi="Arial"/>
          <w:b w:val="0"/>
          <w:sz w:val="18"/>
        </w:rPr>
        <w:t>interface CoreResult {</w:t>
      </w:r>
      <w:r>
        <w:br/>
      </w:r>
      <w:r>
        <w:rPr>
          <w:rFonts w:ascii="Arial" w:hAnsi="Arial"/>
          <w:b w:val="0"/>
          <w:sz w:val="18"/>
        </w:rPr>
        <w:t xml:space="preserve">    stampedBytes: Uint8Array;</w:t>
      </w:r>
      <w:r>
        <w:br/>
      </w:r>
      <w:r>
        <w:rPr>
          <w:rFonts w:ascii="Arial" w:hAnsi="Arial"/>
          <w:b w:val="0"/>
          <w:sz w:val="18"/>
        </w:rPr>
        <w:t xml:space="preserve">    fileHash: string;</w:t>
      </w:r>
      <w:r>
        <w:br/>
      </w:r>
      <w:r>
        <w:rPr>
          <w:rFonts w:ascii="Arial" w:hAnsi="Arial"/>
          <w:b w:val="0"/>
          <w:sz w:val="18"/>
        </w:rPr>
        <w:t xml:space="preserve">    fileName: string;</w:t>
      </w:r>
      <w:r>
        <w:br/>
      </w:r>
      <w:r>
        <w:rPr>
          <w:rFonts w:ascii="Arial" w:hAnsi="Arial"/>
          <w:b w:val="0"/>
          <w:sz w:val="18"/>
        </w:rPr>
        <w:t xml:space="preserve">    filePath: string;</w:t>
      </w:r>
      <w:r>
        <w:br/>
      </w:r>
      <w:r>
        <w:rPr>
          <w:rFonts w:ascii="Arial" w:hAnsi="Arial"/>
          <w:b w:val="0"/>
          <w:sz w:val="18"/>
        </w:rPr>
        <w:t xml:space="preserve">    detectedMetadata: any;</w:t>
      </w:r>
      <w:r>
        <w:br/>
      </w:r>
      <w:r>
        <w:rPr>
          <w:rFonts w:ascii="Arial" w:hAnsi="Arial"/>
          <w:b w:val="0"/>
          <w:sz w:val="18"/>
        </w:rPr>
        <w:t xml:space="preserve">    activeWeekNumber?: number;</w:t>
      </w:r>
      <w:r>
        <w:br/>
      </w:r>
      <w:r>
        <w:rPr>
          <w:rFonts w:ascii="Arial" w:hAnsi="Arial"/>
          <w:b w:val="0"/>
          <w:sz w:val="18"/>
        </w:rPr>
        <w:t xml:space="preserve">    activeDocType: string;</w:t>
      </w:r>
      <w:r>
        <w:br/>
      </w:r>
      <w:r>
        <w:rPr>
          <w:rFonts w:ascii="Arial" w:hAnsi="Arial"/>
          <w:b w:val="0"/>
          <w:sz w:val="18"/>
        </w:rPr>
        <w:t xml:space="preserve">    rawText: string;</w:t>
      </w:r>
      <w:r>
        <w:br/>
      </w:r>
      <w:r>
        <w:rPr>
          <w:rFonts w:ascii="Arial" w:hAnsi="Arial"/>
          <w:b w:val="0"/>
          <w:sz w:val="18"/>
        </w:rPr>
        <w:t>}</w:t>
      </w:r>
      <w:r>
        <w:br/>
      </w:r>
      <w:r>
        <w:rPr>
          <w:rFonts w:ascii="Arial" w:hAnsi="Arial"/>
          <w:b w:val="0"/>
          <w:sz w:val="18"/>
        </w:rPr>
      </w:r>
      <w:r>
        <w:br/>
      </w:r>
      <w:r>
        <w:rPr>
          <w:rFonts w:ascii="Arial" w:hAnsi="Arial"/>
          <w:b w:val="0"/>
          <w:sz w:val="18"/>
        </w:rPr>
        <w:t>function runWorkerTask(worker: Worker, type: string, payload: any, transfer: Transferable[] = []): Promise&lt;any&gt; {</w:t>
      </w:r>
      <w:r>
        <w:br/>
      </w:r>
      <w:r>
        <w:rPr>
          <w:rFonts w:ascii="Arial" w:hAnsi="Arial"/>
          <w:b w:val="0"/>
          <w:sz w:val="18"/>
        </w:rPr>
        <w:t xml:space="preserve">    return new Promise((resolve, reject) =&gt; {</w:t>
      </w:r>
      <w:r>
        <w:br/>
      </w:r>
      <w:r>
        <w:rPr>
          <w:rFonts w:ascii="Arial" w:hAnsi="Arial"/>
          <w:b w:val="0"/>
          <w:sz w:val="18"/>
        </w:rPr>
        <w:t xml:space="preserve">        const id = Math.random().toString(36).substring(7);</w:t>
      </w:r>
      <w:r>
        <w:br/>
      </w:r>
      <w:r>
        <w:rPr>
          <w:rFonts w:ascii="Arial" w:hAnsi="Arial"/>
          <w:b w:val="0"/>
          <w:sz w:val="18"/>
        </w:rPr>
        <w:t xml:space="preserve">        const handler = (e: MessageEvent) =&gt; {</w:t>
      </w:r>
      <w:r>
        <w:br/>
      </w:r>
      <w:r>
        <w:rPr>
          <w:rFonts w:ascii="Arial" w:hAnsi="Arial"/>
          <w:b w:val="0"/>
          <w:sz w:val="18"/>
        </w:rPr>
        <w:t xml:space="preserve">            if (e.data.id === id) {</w:t>
      </w:r>
      <w:r>
        <w:br/>
      </w:r>
      <w:r>
        <w:rPr>
          <w:rFonts w:ascii="Arial" w:hAnsi="Arial"/>
          <w:b w:val="0"/>
          <w:sz w:val="18"/>
        </w:rPr>
        <w:t xml:space="preserve">                worker.removeEventListener('message', handler);</w:t>
      </w:r>
      <w:r>
        <w:br/>
      </w:r>
      <w:r>
        <w:rPr>
          <w:rFonts w:ascii="Arial" w:hAnsi="Arial"/>
          <w:b w:val="0"/>
          <w:sz w:val="18"/>
        </w:rPr>
        <w:t xml:space="preserve">                if (e.data.success) resolve(e.data.payload);</w:t>
      </w:r>
      <w:r>
        <w:br/>
      </w:r>
      <w:r>
        <w:rPr>
          <w:rFonts w:ascii="Arial" w:hAnsi="Arial"/>
          <w:b w:val="0"/>
          <w:sz w:val="18"/>
        </w:rPr>
        <w:t xml:space="preserve">                else reject(new Error(e.data.error));</w:t>
      </w:r>
      <w:r>
        <w:br/>
      </w:r>
      <w:r>
        <w:rPr>
          <w:rFonts w:ascii="Arial" w:hAnsi="Arial"/>
          <w:b w:val="0"/>
          <w:sz w:val="18"/>
        </w:rPr>
        <w:t xml:space="preserve">            }</w:t>
      </w:r>
      <w:r>
        <w:br/>
      </w:r>
      <w:r>
        <w:rPr>
          <w:rFonts w:ascii="Arial" w:hAnsi="Arial"/>
          <w:b w:val="0"/>
          <w:sz w:val="18"/>
        </w:rPr>
        <w:t xml:space="preserve">        };</w:t>
      </w:r>
      <w:r>
        <w:br/>
      </w:r>
      <w:r>
        <w:rPr>
          <w:rFonts w:ascii="Arial" w:hAnsi="Arial"/>
          <w:b w:val="0"/>
          <w:sz w:val="18"/>
        </w:rPr>
        <w:t xml:space="preserve">        worker.addEventListener('message', handler);</w:t>
      </w:r>
      <w:r>
        <w:br/>
      </w:r>
      <w:r>
        <w:rPr>
          <w:rFonts w:ascii="Arial" w:hAnsi="Arial"/>
          <w:b w:val="0"/>
          <w:sz w:val="18"/>
        </w:rPr>
        <w:t xml:space="preserve">        worker.postMessage({ type, payload, id }, transfer);</w:t>
      </w:r>
      <w:r>
        <w:br/>
      </w:r>
      <w:r>
        <w:rPr>
          <w:rFonts w:ascii="Arial" w:hAnsi="Arial"/>
          <w:b w:val="0"/>
          <w:sz w:val="18"/>
        </w:rPr>
        <w:t xml:space="preserve">    });</w:t>
      </w:r>
      <w:r>
        <w:br/>
      </w:r>
      <w:r>
        <w:rPr>
          <w:rFonts w:ascii="Arial" w:hAnsi="Arial"/>
          <w:b w:val="0"/>
          <w:sz w:val="18"/>
        </w:rPr>
        <w:t>}</w:t>
      </w:r>
      <w:r>
        <w:br/>
      </w:r>
      <w:r>
        <w:rPr>
          <w:rFonts w:ascii="Arial" w:hAnsi="Arial"/>
          <w:b w:val="0"/>
          <w:sz w:val="18"/>
        </w:rPr>
      </w:r>
      <w:r>
        <w:br/>
      </w:r>
      <w:r>
        <w:rPr>
          <w:rFonts w:ascii="Arial" w:hAnsi="Arial"/>
          <w:b w:val="0"/>
          <w:sz w:val="18"/>
        </w:rPr>
        <w:t>export async function withTimeout&lt;T&gt;(promise: Promise&lt;T&gt;, timeoutMs: number, errorMessage: string): Promise&lt;T&gt; {</w:t>
      </w:r>
      <w:r>
        <w:br/>
      </w:r>
      <w:r>
        <w:rPr>
          <w:rFonts w:ascii="Arial" w:hAnsi="Arial"/>
          <w:b w:val="0"/>
          <w:sz w:val="18"/>
        </w:rPr>
        <w:t xml:space="preserve">    let timeoutId: any;</w:t>
      </w:r>
      <w:r>
        <w:br/>
      </w:r>
      <w:r>
        <w:rPr>
          <w:rFonts w:ascii="Arial" w:hAnsi="Arial"/>
          <w:b w:val="0"/>
          <w:sz w:val="18"/>
        </w:rPr>
        <w:t xml:space="preserve">    const timeoutPromise = new Promise&lt;never&gt;((_, reject) =&gt; {</w:t>
      </w:r>
      <w:r>
        <w:br/>
      </w:r>
      <w:r>
        <w:rPr>
          <w:rFonts w:ascii="Arial" w:hAnsi="Arial"/>
          <w:b w:val="0"/>
          <w:sz w:val="18"/>
        </w:rPr>
        <w:t xml:space="preserve">        timeoutId = setTimeout(() =&gt; reject(new Error(errorMessage)), timeoutMs);</w:t>
      </w:r>
      <w:r>
        <w:br/>
      </w:r>
      <w:r>
        <w:rPr>
          <w:rFonts w:ascii="Arial" w:hAnsi="Arial"/>
          <w:b w:val="0"/>
          <w:sz w:val="18"/>
        </w:rPr>
        <w:t xml:space="preserve">    });</w:t>
      </w:r>
      <w:r>
        <w:br/>
      </w:r>
      <w:r>
        <w:rPr>
          <w:rFonts w:ascii="Arial" w:hAnsi="Arial"/>
          <w:b w:val="0"/>
          <w:sz w:val="18"/>
        </w:rPr>
      </w:r>
      <w:r>
        <w:br/>
      </w:r>
      <w:r>
        <w:rPr>
          <w:rFonts w:ascii="Arial" w:hAnsi="Arial"/>
          <w:b w:val="0"/>
          <w:sz w:val="18"/>
        </w:rPr>
        <w:t xml:space="preserve">    try {</w:t>
      </w:r>
      <w:r>
        <w:br/>
      </w:r>
      <w:r>
        <w:rPr>
          <w:rFonts w:ascii="Arial" w:hAnsi="Arial"/>
          <w:b w:val="0"/>
          <w:sz w:val="18"/>
        </w:rPr>
        <w:t xml:space="preserve">        const result = await Promise.race([promise, timeoutPromise]);</w:t>
      </w:r>
      <w:r>
        <w:br/>
      </w:r>
      <w:r>
        <w:rPr>
          <w:rFonts w:ascii="Arial" w:hAnsi="Arial"/>
          <w:b w:val="0"/>
          <w:sz w:val="18"/>
        </w:rPr>
        <w:t xml:space="preserve">        return result as T;</w:t>
      </w:r>
      <w:r>
        <w:br/>
      </w:r>
      <w:r>
        <w:rPr>
          <w:rFonts w:ascii="Arial" w:hAnsi="Arial"/>
          <w:b w:val="0"/>
          <w:sz w:val="18"/>
        </w:rPr>
        <w:t xml:space="preserve">    } finally {</w:t>
      </w:r>
      <w:r>
        <w:br/>
      </w:r>
      <w:r>
        <w:rPr>
          <w:rFonts w:ascii="Arial" w:hAnsi="Arial"/>
          <w:b w:val="0"/>
          <w:sz w:val="18"/>
        </w:rPr>
        <w:t xml:space="preserve">        clearTimeout(timeoutId);</w:t>
      </w:r>
      <w:r>
        <w:br/>
      </w:r>
      <w:r>
        <w:rPr>
          <w:rFonts w:ascii="Arial" w:hAnsi="Arial"/>
          <w:b w:val="0"/>
          <w:sz w:val="18"/>
        </w:rPr>
        <w:t xml:space="preserve">    }</w:t>
      </w:r>
      <w:r>
        <w:br/>
      </w:r>
      <w:r>
        <w:rPr>
          <w:rFonts w:ascii="Arial" w:hAnsi="Arial"/>
          <w:b w:val="0"/>
          <w:sz w:val="18"/>
        </w:rPr>
        <w:t>}</w:t>
      </w:r>
      <w:r>
        <w:br/>
      </w:r>
      <w:r>
        <w:rPr>
          <w:rFonts w:ascii="Arial" w:hAnsi="Arial"/>
          <w:b w:val="0"/>
          <w:sz w:val="18"/>
        </w:rPr>
      </w:r>
      <w:r>
        <w:br/>
      </w:r>
      <w:r>
        <w:rPr>
          <w:rFonts w:ascii="Arial" w:hAnsi="Arial"/>
          <w:b w:val="0"/>
          <w:sz w:val="18"/>
        </w:rPr>
        <w:t>// A single transient blip (brief signal drop, one dropped packet) on a bad</w:t>
      </w:r>
      <w:r>
        <w:br/>
      </w:r>
      <w:r>
        <w:rPr>
          <w:rFonts w:ascii="Arial" w:hAnsi="Arial"/>
          <w:b w:val="0"/>
          <w:sz w:val="18"/>
        </w:rPr>
        <w:t>// mobile connection shouldn't fail the whole upload after already getting</w:t>
      </w:r>
      <w:r>
        <w:br/>
      </w:r>
      <w:r>
        <w:rPr>
          <w:rFonts w:ascii="Arial" w:hAnsi="Arial"/>
          <w:b w:val="0"/>
          <w:sz w:val="18"/>
        </w:rPr>
        <w:t>// this far. Used only for calls whose failure is meant to be a hard stop</w:t>
      </w:r>
      <w:r>
        <w:br/>
      </w:r>
      <w:r>
        <w:rPr>
          <w:rFonts w:ascii="Arial" w:hAnsi="Arial"/>
          <w:b w:val="0"/>
          <w:sz w:val="18"/>
        </w:rPr>
        <w:t>// (unlike the calendar lookups, which fail soft) — it retries the same</w:t>
      </w:r>
      <w:r>
        <w:br/>
      </w:r>
      <w:r>
        <w:rPr>
          <w:rFonts w:ascii="Arial" w:hAnsi="Arial"/>
          <w:b w:val="0"/>
          <w:sz w:val="18"/>
        </w:rPr>
        <w:t>// bounded attempt once more before giving up for real.</w:t>
      </w:r>
      <w:r>
        <w:br/>
      </w:r>
      <w:r>
        <w:rPr>
          <w:rFonts w:ascii="Arial" w:hAnsi="Arial"/>
          <w:b w:val="0"/>
          <w:sz w:val="18"/>
        </w:rPr>
        <w:t>async function withRetry&lt;T&gt;(fn: () =&gt; Promise&lt;T&gt;, attempts: number, delayMs: number): Promise&lt;T&gt; {</w:t>
      </w:r>
      <w:r>
        <w:br/>
      </w:r>
      <w:r>
        <w:rPr>
          <w:rFonts w:ascii="Arial" w:hAnsi="Arial"/>
          <w:b w:val="0"/>
          <w:sz w:val="18"/>
        </w:rPr>
        <w:t xml:space="preserve">    let lastErr: unknown;</w:t>
      </w:r>
      <w:r>
        <w:br/>
      </w:r>
      <w:r>
        <w:rPr>
          <w:rFonts w:ascii="Arial" w:hAnsi="Arial"/>
          <w:b w:val="0"/>
          <w:sz w:val="18"/>
        </w:rPr>
        <w:t xml:space="preserve">    for (let i = 0; i &lt; attempts; i++) {</w:t>
      </w:r>
      <w:r>
        <w:br/>
      </w:r>
      <w:r>
        <w:rPr>
          <w:rFonts w:ascii="Arial" w:hAnsi="Arial"/>
          <w:b w:val="0"/>
          <w:sz w:val="18"/>
        </w:rPr>
        <w:t xml:space="preserve">        try {</w:t>
      </w:r>
      <w:r>
        <w:br/>
      </w:r>
      <w:r>
        <w:rPr>
          <w:rFonts w:ascii="Arial" w:hAnsi="Arial"/>
          <w:b w:val="0"/>
          <w:sz w:val="18"/>
        </w:rPr>
        <w:t xml:space="preserve">            return await fn();</w:t>
      </w:r>
      <w:r>
        <w:br/>
      </w:r>
      <w:r>
        <w:rPr>
          <w:rFonts w:ascii="Arial" w:hAnsi="Arial"/>
          <w:b w:val="0"/>
          <w:sz w:val="18"/>
        </w:rPr>
        <w:t xml:space="preserve">        } catch (err) {</w:t>
      </w:r>
      <w:r>
        <w:br/>
      </w:r>
      <w:r>
        <w:rPr>
          <w:rFonts w:ascii="Arial" w:hAnsi="Arial"/>
          <w:b w:val="0"/>
          <w:sz w:val="18"/>
        </w:rPr>
        <w:t xml:space="preserve">            lastErr = err;</w:t>
      </w:r>
      <w:r>
        <w:br/>
      </w:r>
      <w:r>
        <w:rPr>
          <w:rFonts w:ascii="Arial" w:hAnsi="Arial"/>
          <w:b w:val="0"/>
          <w:sz w:val="18"/>
        </w:rPr>
        <w:t xml:space="preserve">            if (i &lt; attempts - 1) await new Promise((r) =&gt; setTimeout(r, delayMs));</w:t>
      </w:r>
      <w:r>
        <w:br/>
      </w:r>
      <w:r>
        <w:rPr>
          <w:rFonts w:ascii="Arial" w:hAnsi="Arial"/>
          <w:b w:val="0"/>
          <w:sz w:val="18"/>
        </w:rPr>
        <w:t xml:space="preserve">        }</w:t>
      </w:r>
      <w:r>
        <w:br/>
      </w:r>
      <w:r>
        <w:rPr>
          <w:rFonts w:ascii="Arial" w:hAnsi="Arial"/>
          <w:b w:val="0"/>
          <w:sz w:val="18"/>
        </w:rPr>
        <w:t xml:space="preserve">    }</w:t>
      </w:r>
      <w:r>
        <w:br/>
      </w:r>
      <w:r>
        <w:rPr>
          <w:rFonts w:ascii="Arial" w:hAnsi="Arial"/>
          <w:b w:val="0"/>
          <w:sz w:val="18"/>
        </w:rPr>
        <w:t xml:space="preserve">    throw lastErr;</w:t>
      </w:r>
      <w:r>
        <w:br/>
      </w:r>
      <w:r>
        <w:rPr>
          <w:rFonts w:ascii="Arial" w:hAnsi="Arial"/>
          <w:b w:val="0"/>
          <w:sz w:val="18"/>
        </w:rPr>
        <w:t>}</w:t>
      </w:r>
      <w:r>
        <w:br/>
      </w:r>
      <w:r>
        <w:rPr>
          <w:rFonts w:ascii="Arial" w:hAnsi="Arial"/>
          <w:b w:val="0"/>
          <w:sz w:val="18"/>
        </w:rPr>
      </w:r>
      <w:r>
        <w:br/>
      </w:r>
      <w:r>
        <w:rPr>
          <w:rFonts w:ascii="Arial" w:hAnsi="Arial"/>
          <w:b w:val="0"/>
          <w:sz w:val="18"/>
        </w:rPr>
        <w:t>interface XhrUploadResult {</w:t>
      </w:r>
      <w:r>
        <w:br/>
      </w:r>
      <w:r>
        <w:rPr>
          <w:rFonts w:ascii="Arial" w:hAnsi="Arial"/>
          <w:b w:val="0"/>
          <w:sz w:val="18"/>
        </w:rPr>
        <w:t xml:space="preserve">    ok: boolean;</w:t>
      </w:r>
      <w:r>
        <w:br/>
      </w:r>
      <w:r>
        <w:rPr>
          <w:rFonts w:ascii="Arial" w:hAnsi="Arial"/>
          <w:b w:val="0"/>
          <w:sz w:val="18"/>
        </w:rPr>
        <w:t xml:space="preserve">    status: number;</w:t>
      </w:r>
      <w:r>
        <w:br/>
      </w:r>
      <w:r>
        <w:rPr>
          <w:rFonts w:ascii="Arial" w:hAnsi="Arial"/>
          <w:b w:val="0"/>
          <w:sz w:val="18"/>
        </w:rPr>
        <w:t xml:space="preserve">    body: string;</w:t>
      </w:r>
      <w:r>
        <w:br/>
      </w:r>
      <w:r>
        <w:rPr>
          <w:rFonts w:ascii="Arial" w:hAnsi="Arial"/>
          <w:b w:val="0"/>
          <w:sz w:val="18"/>
        </w:rPr>
        <w:t>}</w:t>
      </w:r>
      <w:r>
        <w:br/>
      </w:r>
      <w:r>
        <w:rPr>
          <w:rFonts w:ascii="Arial" w:hAnsi="Arial"/>
          <w:b w:val="0"/>
          <w:sz w:val="18"/>
        </w:rPr>
      </w:r>
      <w:r>
        <w:br/>
      </w:r>
      <w:r>
        <w:rPr>
          <w:rFonts w:ascii="Arial" w:hAnsi="Arial"/>
          <w:b w:val="0"/>
          <w:sz w:val="18"/>
        </w:rPr>
        <w:t>/**</w:t>
      </w:r>
      <w:r>
        <w:br/>
      </w:r>
      <w:r>
        <w:rPr>
          <w:rFonts w:ascii="Arial" w:hAnsi="Arial"/>
          <w:b w:val="0"/>
          <w:sz w:val="18"/>
        </w:rPr>
        <w:t xml:space="preserve"> * Upload via XMLHttpRequest rather than fetch, for two mobile-specific reasons.</w:t>
      </w:r>
      <w:r>
        <w:br/>
      </w:r>
      <w:r>
        <w:rPr>
          <w:rFonts w:ascii="Arial" w:hAnsi="Arial"/>
          <w:b w:val="0"/>
          <w:sz w:val="18"/>
        </w:rPr>
        <w:t xml:space="preserve"> *</w:t>
      </w:r>
      <w:r>
        <w:br/>
      </w:r>
      <w:r>
        <w:rPr>
          <w:rFonts w:ascii="Arial" w:hAnsi="Arial"/>
          <w:b w:val="0"/>
          <w:sz w:val="18"/>
        </w:rPr>
        <w:t xml:space="preserve"> * 1. fetch() cannot report upload progress at all, so the bar sat frozen for</w:t>
      </w:r>
      <w:r>
        <w:br/>
      </w:r>
      <w:r>
        <w:rPr>
          <w:rFonts w:ascii="Arial" w:hAnsi="Arial"/>
          <w:b w:val="0"/>
          <w:sz w:val="18"/>
        </w:rPr>
        <w:t xml:space="preserve"> *    the entire transfer — on a slow phone connection that's minutes of a UI</w:t>
      </w:r>
      <w:r>
        <w:br/>
      </w:r>
      <w:r>
        <w:rPr>
          <w:rFonts w:ascii="Arial" w:hAnsi="Arial"/>
          <w:b w:val="0"/>
          <w:sz w:val="18"/>
        </w:rPr>
        <w:t xml:space="preserve"> *    that looks hung, which is indistinguishable from a dead connection.</w:t>
      </w:r>
      <w:r>
        <w:br/>
      </w:r>
      <w:r>
        <w:rPr>
          <w:rFonts w:ascii="Arial" w:hAnsi="Arial"/>
          <w:b w:val="0"/>
          <w:sz w:val="18"/>
        </w:rPr>
        <w:t xml:space="preserve"> *    XHR exposes upload.onprogress, so real bytes-sent can be surfaced.</w:t>
      </w:r>
      <w:r>
        <w:br/>
      </w:r>
      <w:r>
        <w:rPr>
          <w:rFonts w:ascii="Arial" w:hAnsi="Arial"/>
          <w:b w:val="0"/>
          <w:sz w:val="18"/>
        </w:rPr>
        <w:t xml:space="preserve"> * 2. A single flat timeout punishes slow-but-working transfers: a 3MB file at</w:t>
      </w:r>
      <w:r>
        <w:br/>
      </w:r>
      <w:r>
        <w:rPr>
          <w:rFonts w:ascii="Arial" w:hAnsi="Arial"/>
          <w:b w:val="0"/>
          <w:sz w:val="18"/>
        </w:rPr>
        <w:t xml:space="preserve"> *    5 KB/s legitimately needs ~10 minutes, and killing that at 2 minutes</w:t>
      </w:r>
      <w:r>
        <w:br/>
      </w:r>
      <w:r>
        <w:rPr>
          <w:rFonts w:ascii="Arial" w:hAnsi="Arial"/>
          <w:b w:val="0"/>
          <w:sz w:val="18"/>
        </w:rPr>
        <w:t xml:space="preserve"> *    throws away a transfer that was succeeding. This instead times out on</w:t>
      </w:r>
      <w:r>
        <w:br/>
      </w:r>
      <w:r>
        <w:rPr>
          <w:rFonts w:ascii="Arial" w:hAnsi="Arial"/>
          <w:b w:val="0"/>
          <w:sz w:val="18"/>
        </w:rPr>
        <w:t xml:space="preserve"> *    *inactivity* — it only aborts if no bytes move for stallMs, so a slow</w:t>
      </w:r>
      <w:r>
        <w:br/>
      </w:r>
      <w:r>
        <w:rPr>
          <w:rFonts w:ascii="Arial" w:hAnsi="Arial"/>
          <w:b w:val="0"/>
          <w:sz w:val="18"/>
        </w:rPr>
        <w:t xml:space="preserve"> *    upload runs as long as it needs while a genuinely dead one still fails</w:t>
      </w:r>
      <w:r>
        <w:br/>
      </w:r>
      <w:r>
        <w:rPr>
          <w:rFonts w:ascii="Arial" w:hAnsi="Arial"/>
          <w:b w:val="0"/>
          <w:sz w:val="18"/>
        </w:rPr>
        <w:t xml:space="preserve"> *    promptly.</w:t>
      </w:r>
      <w:r>
        <w:br/>
      </w:r>
      <w:r>
        <w:rPr>
          <w:rFonts w:ascii="Arial" w:hAnsi="Arial"/>
          <w:b w:val="0"/>
          <w:sz w:val="18"/>
        </w:rPr>
        <w:t xml:space="preserve"> */</w:t>
      </w:r>
      <w:r>
        <w:br/>
      </w:r>
      <w:r>
        <w:rPr>
          <w:rFonts w:ascii="Arial" w:hAnsi="Arial"/>
          <w:b w:val="0"/>
          <w:sz w:val="18"/>
        </w:rPr>
        <w:t>function xhrUpload(</w:t>
      </w:r>
      <w:r>
        <w:br/>
      </w:r>
      <w:r>
        <w:rPr>
          <w:rFonts w:ascii="Arial" w:hAnsi="Arial"/>
          <w:b w:val="0"/>
          <w:sz w:val="18"/>
        </w:rPr>
        <w:t xml:space="preserve">    url: string,</w:t>
      </w:r>
      <w:r>
        <w:br/>
      </w:r>
      <w:r>
        <w:rPr>
          <w:rFonts w:ascii="Arial" w:hAnsi="Arial"/>
          <w:b w:val="0"/>
          <w:sz w:val="18"/>
        </w:rPr>
        <w:t xml:space="preserve">    body: XMLHttpRequestBodyInit,</w:t>
      </w:r>
      <w:r>
        <w:br/>
      </w:r>
      <w:r>
        <w:rPr>
          <w:rFonts w:ascii="Arial" w:hAnsi="Arial"/>
          <w:b w:val="0"/>
          <w:sz w:val="18"/>
        </w:rPr>
        <w:t xml:space="preserve">    opts: {</w:t>
      </w:r>
      <w:r>
        <w:br/>
      </w:r>
      <w:r>
        <w:rPr>
          <w:rFonts w:ascii="Arial" w:hAnsi="Arial"/>
          <w:b w:val="0"/>
          <w:sz w:val="18"/>
        </w:rPr>
        <w:t xml:space="preserve">        method?: string;</w:t>
      </w:r>
      <w:r>
        <w:br/>
      </w:r>
      <w:r>
        <w:rPr>
          <w:rFonts w:ascii="Arial" w:hAnsi="Arial"/>
          <w:b w:val="0"/>
          <w:sz w:val="18"/>
        </w:rPr>
        <w:t xml:space="preserve">        headers?: Record&lt;string, string&gt;;</w:t>
      </w:r>
    </w:p>
    <w:p>
      <w:pPr>
        <w:pStyle w:val="Heading1"/>
        <w:spacing w:before="100" w:after="40"/>
      </w:pPr>
      <w:r>
        <w:rPr>
          <w:rFonts w:ascii="Arial" w:hAnsi="Arial"/>
          <w:b/>
          <w:sz w:val="20"/>
        </w:rPr>
        <w:t>Online and Offline Pipeline</w:t>
      </w:r>
    </w:p>
    <w:p>
      <w:pPr>
        <w:spacing w:after="40"/>
      </w:pPr>
      <w:r>
        <w:rPr>
          <w:rFonts w:ascii="Arial" w:hAnsi="Arial"/>
          <w:b/>
          <w:sz w:val="18"/>
        </w:rPr>
        <w:t>src/lib/utils/pipeline.ts  Lines 170-290</w:t>
      </w:r>
    </w:p>
    <w:p>
      <w:pPr>
        <w:spacing w:before="20" w:after="100" w:line="240" w:lineRule="auto"/>
      </w:pPr>
      <w:r>
        <w:rPr>
          <w:rFonts w:ascii="Arial" w:hAnsi="Arial"/>
          <w:b w:val="0"/>
          <w:sz w:val="18"/>
        </w:rPr>
        <w:t xml:space="preserve">    const fileHash = await sha256Hex(originalBytes);</w:t>
      </w:r>
      <w:r>
        <w:br/>
      </w:r>
      <w:r>
        <w:rPr>
          <w:rFonts w:ascii="Arial" w:hAnsi="Arial"/>
          <w:b w:val="0"/>
          <w:sz w:val="18"/>
        </w:rPr>
      </w:r>
      <w:r>
        <w:br/>
      </w:r>
      <w:r>
        <w:rPr>
          <w:rFonts w:ascii="Arial" w:hAnsi="Arial"/>
          <w:b w:val="0"/>
          <w:sz w:val="18"/>
        </w:rPr>
        <w:t xml:space="preserve">    // Transcode (Word to PDF)</w:t>
      </w:r>
      <w:r>
        <w:br/>
      </w:r>
      <w:r>
        <w:rPr>
          <w:rFonts w:ascii="Arial" w:hAnsi="Arial"/>
          <w:b w:val="0"/>
          <w:sz w:val="18"/>
        </w:rPr>
        <w:t xml:space="preserve">    yield { phase: 'transcoding', progress: 10, message: 'Converting to PDF...' };</w:t>
      </w:r>
      <w:r>
        <w:br/>
      </w:r>
      <w:r>
        <w:rPr>
          <w:rFonts w:ascii="Arial" w:hAnsi="Arial"/>
          <w:b w:val="0"/>
          <w:sz w:val="18"/>
        </w:rPr>
        <w:t xml:space="preserve">    // Reuse bytes from an earlier conversion of this exact file (e.g. the</w:t>
      </w:r>
      <w:r>
        <w:br/>
      </w:r>
      <w:r>
        <w:rPr>
          <w:rFonts w:ascii="Arial" w:hAnsi="Arial"/>
          <w:b w:val="0"/>
          <w:sz w:val="18"/>
        </w:rPr>
        <w:t xml:space="preserve">    // upload page's pre-check OCR step) when available, rather than sending</w:t>
      </w:r>
      <w:r>
        <w:br/>
      </w:r>
      <w:r>
        <w:rPr>
          <w:rFonts w:ascii="Arial" w:hAnsi="Arial"/>
          <w:b w:val="0"/>
          <w:sz w:val="18"/>
        </w:rPr>
        <w:t xml:space="preserve">    // the same docx/doc through the conversion engine a second time.</w:t>
      </w:r>
      <w:r>
        <w:br/>
      </w:r>
      <w:r>
        <w:rPr>
          <w:rFonts w:ascii="Arial" w:hAnsi="Arial"/>
          <w:b w:val="0"/>
          <w:sz w:val="18"/>
        </w:rPr>
        <w:t xml:space="preserve">    let pdfBytes = file.type === 'application/pdf'</w:t>
      </w:r>
      <w:r>
        <w:br/>
      </w:r>
      <w:r>
        <w:rPr>
          <w:rFonts w:ascii="Arial" w:hAnsi="Arial"/>
          <w:b w:val="0"/>
          <w:sz w:val="18"/>
        </w:rPr>
        <w:t xml:space="preserve">        ? originalBytes</w:t>
      </w:r>
      <w:r>
        <w:br/>
      </w:r>
      <w:r>
        <w:rPr>
          <w:rFonts w:ascii="Arial" w:hAnsi="Arial"/>
          <w:b w:val="0"/>
          <w:sz w:val="18"/>
        </w:rPr>
        <w:t xml:space="preserve">        : options.preConvertedPdfBytes ?? (await transcodeToPdf(file)).pdfBytes;</w:t>
      </w:r>
      <w:r>
        <w:br/>
      </w:r>
      <w:r>
        <w:rPr>
          <w:rFonts w:ascii="Arial" w:hAnsi="Arial"/>
          <w:b w:val="0"/>
          <w:sz w:val="18"/>
        </w:rPr>
      </w:r>
      <w:r>
        <w:br/>
      </w:r>
      <w:r>
        <w:rPr>
          <w:rFonts w:ascii="Arial" w:hAnsi="Arial"/>
          <w:b w:val="0"/>
          <w:sz w:val="18"/>
        </w:rPr>
        <w:t xml:space="preserve">    // Detect a low-power/slow-connection state and skip heavy compression if the</w:t>
      </w:r>
      <w:r>
        <w:br/>
      </w:r>
      <w:r>
        <w:rPr>
          <w:rFonts w:ascii="Arial" w:hAnsi="Arial"/>
          <w:b w:val="0"/>
          <w:sz w:val="18"/>
        </w:rPr>
        <w:t xml:space="preserve">    // file is already small, to save CPU/battery on mobile.</w:t>
      </w:r>
      <w:r>
        <w:br/>
      </w:r>
      <w:r>
        <w:rPr>
          <w:rFonts w:ascii="Arial" w:hAnsi="Arial"/>
          <w:b w:val="0"/>
          <w:sz w:val="18"/>
        </w:rPr>
        <w:t xml:space="preserve">    // effectiveType is one of 'slow-2g' | '2g' | '3g' | '4g'. Matching only</w:t>
      </w:r>
      <w:r>
        <w:br/>
      </w:r>
      <w:r>
        <w:rPr>
          <w:rFonts w:ascii="Arial" w:hAnsi="Arial"/>
          <w:b w:val="0"/>
          <w:sz w:val="18"/>
        </w:rPr>
        <w:t xml:space="preserve">    // '2g' missed 'slow-2g' entirely — the very slowest class, i.e. exactly</w:t>
      </w:r>
      <w:r>
        <w:br/>
      </w:r>
      <w:r>
        <w:rPr>
          <w:rFonts w:ascii="Arial" w:hAnsi="Arial"/>
          <w:b w:val="0"/>
          <w:sz w:val="18"/>
        </w:rPr>
        <w:t xml:space="preserve">    // the connection this branch exists to protect — and also treated a</w:t>
      </w:r>
      <w:r>
        <w:br/>
      </w:r>
      <w:r>
        <w:rPr>
          <w:rFonts w:ascii="Arial" w:hAnsi="Arial"/>
          <w:b w:val="0"/>
          <w:sz w:val="18"/>
        </w:rPr>
        <w:t xml:space="preserve">    // crawling '3g' link as if it were fine.</w:t>
      </w:r>
      <w:r>
        <w:br/>
      </w:r>
      <w:r>
        <w:rPr>
          <w:rFonts w:ascii="Arial" w:hAnsi="Arial"/>
          <w:b w:val="0"/>
          <w:sz w:val="18"/>
        </w:rPr>
        <w:t xml:space="preserve">    const effectiveType = (navigator as any).connection?.effectiveType;</w:t>
      </w:r>
      <w:r>
        <w:br/>
      </w:r>
      <w:r>
        <w:rPr>
          <w:rFonts w:ascii="Arial" w:hAnsi="Arial"/>
          <w:b w:val="0"/>
          <w:sz w:val="18"/>
        </w:rPr>
        <w:t xml:space="preserve">    const isSlowConnection =</w:t>
      </w:r>
      <w:r>
        <w:br/>
      </w:r>
      <w:r>
        <w:rPr>
          <w:rFonts w:ascii="Arial" w:hAnsi="Arial"/>
          <w:b w:val="0"/>
          <w:sz w:val="18"/>
        </w:rPr>
        <w:t xml:space="preserve">        effectiveType === 'slow-2g' ||</w:t>
      </w:r>
      <w:r>
        <w:br/>
      </w:r>
      <w:r>
        <w:rPr>
          <w:rFonts w:ascii="Arial" w:hAnsi="Arial"/>
          <w:b w:val="0"/>
          <w:sz w:val="18"/>
        </w:rPr>
        <w:t xml:space="preserve">        effectiveType === '2g' ||</w:t>
      </w:r>
      <w:r>
        <w:br/>
      </w:r>
      <w:r>
        <w:rPr>
          <w:rFonts w:ascii="Arial" w:hAnsi="Arial"/>
          <w:b w:val="0"/>
          <w:sz w:val="18"/>
        </w:rPr>
        <w:t xml:space="preserve">        effectiveType === '3g' ||</w:t>
      </w:r>
      <w:r>
        <w:br/>
      </w:r>
      <w:r>
        <w:rPr>
          <w:rFonts w:ascii="Arial" w:hAnsi="Arial"/>
          <w:b w:val="0"/>
          <w:sz w:val="18"/>
        </w:rPr>
        <w:t xml:space="preserve">        (navigator as any).connection?.saveData === true;</w:t>
      </w:r>
      <w:r>
        <w:br/>
      </w:r>
      <w:r>
        <w:rPr>
          <w:rFonts w:ascii="Arial" w:hAnsi="Arial"/>
          <w:b w:val="0"/>
          <w:sz w:val="18"/>
        </w:rPr>
        <w:t xml:space="preserve">    const isSmallEnough = pdfBytes.byteLength &lt; 2 * 1024 * 1024; // 2MB</w:t>
      </w:r>
      <w:r>
        <w:br/>
      </w:r>
      <w:r>
        <w:rPr>
          <w:rFonts w:ascii="Arial" w:hAnsi="Arial"/>
          <w:b w:val="0"/>
          <w:sz w:val="18"/>
        </w:rPr>
      </w:r>
      <w:r>
        <w:br/>
      </w:r>
      <w:r>
        <w:rPr>
          <w:rFonts w:ascii="Arial" w:hAnsi="Arial"/>
          <w:b w:val="0"/>
          <w:sz w:val="18"/>
        </w:rPr>
        <w:t xml:space="preserve">    if (isSlowConnection &amp;&amp; isSmallEnough) {</w:t>
      </w:r>
      <w:r>
        <w:br/>
      </w:r>
      <w:r>
        <w:rPr>
          <w:rFonts w:ascii="Arial" w:hAnsi="Arial"/>
          <w:b w:val="0"/>
          <w:sz w:val="18"/>
        </w:rPr>
        <w:t xml:space="preserve">        console.log('[pipeline] Low-power/Slow-connection detected. Skipping non-essential compression.');</w:t>
      </w:r>
      <w:r>
        <w:br/>
      </w:r>
      <w:r>
        <w:rPr>
          <w:rFonts w:ascii="Arial" w:hAnsi="Arial"/>
          <w:b w:val="0"/>
          <w:sz w:val="18"/>
        </w:rPr>
        <w:t xml:space="preserve">        yield { phase: 'compressing', progress: 30, message: 'Preparing your file...' };</w:t>
      </w:r>
      <w:r>
        <w:br/>
      </w:r>
      <w:r>
        <w:rPr>
          <w:rFonts w:ascii="Arial" w:hAnsi="Arial"/>
          <w:b w:val="0"/>
          <w:sz w:val="18"/>
        </w:rPr>
        <w:t xml:space="preserve">    } else {</w:t>
      </w:r>
      <w:r>
        <w:br/>
      </w:r>
      <w:r>
        <w:rPr>
          <w:rFonts w:ascii="Arial" w:hAnsi="Arial"/>
          <w:b w:val="0"/>
          <w:sz w:val="18"/>
        </w:rPr>
        <w:t xml:space="preserve">        yield { phase: 'compressing', progress: 30, message: 'Preparing your file...' };</w:t>
      </w:r>
      <w:r>
        <w:br/>
      </w:r>
      <w:r>
        <w:rPr>
          <w:rFonts w:ascii="Arial" w:hAnsi="Arial"/>
          <w:b w:val="0"/>
          <w:sz w:val="18"/>
        </w:rPr>
        <w:t xml:space="preserve">        pdfBytes = await compressFile(pdfBytes);</w:t>
      </w:r>
      <w:r>
        <w:br/>
      </w:r>
      <w:r>
        <w:rPr>
          <w:rFonts w:ascii="Arial" w:hAnsi="Arial"/>
          <w:b w:val="0"/>
          <w:sz w:val="18"/>
        </w:rPr>
        <w:t xml:space="preserve">    }</w:t>
      </w:r>
      <w:r>
        <w:br/>
      </w:r>
      <w:r>
        <w:rPr>
          <w:rFonts w:ascii="Arial" w:hAnsi="Arial"/>
          <w:b w:val="0"/>
          <w:sz w:val="18"/>
        </w:rPr>
      </w:r>
      <w:r>
        <w:br/>
      </w:r>
      <w:r>
        <w:rPr>
          <w:rFonts w:ascii="Arial" w:hAnsi="Arial"/>
          <w:b w:val="0"/>
          <w:sz w:val="18"/>
        </w:rPr>
        <w:t xml:space="preserve">    // Analyzing (OCR): uses the converted PDF bytes, not the original file.</w:t>
      </w:r>
      <w:r>
        <w:br/>
      </w:r>
      <w:r>
        <w:rPr>
          <w:rFonts w:ascii="Arial" w:hAnsi="Arial"/>
          <w:b w:val="0"/>
          <w:sz w:val="18"/>
        </w:rPr>
        <w:t xml:space="preserve">    yield { phase: 'analyzing', progress: 30, message: 'Reading your document...' };</w:t>
      </w:r>
      <w:r>
        <w:br/>
      </w:r>
      <w:r>
        <w:rPr>
          <w:rFonts w:ascii="Arial" w:hAnsi="Arial"/>
          <w:b w:val="0"/>
          <w:sz w:val="18"/>
        </w:rPr>
        <w:t xml:space="preserve">    const { extractMetadata } = await import('./ocr');</w:t>
      </w:r>
      <w:r>
        <w:br/>
      </w:r>
      <w:r>
        <w:rPr>
          <w:rFonts w:ascii="Arial" w:hAnsi="Arial"/>
          <w:b w:val="0"/>
          <w:sz w:val="18"/>
        </w:rPr>
        <w:t xml:space="preserve">    const pdfBlob = new Blob([pdfBytes as BlobPart]);</w:t>
      </w:r>
      <w:r>
        <w:br/>
      </w:r>
      <w:r>
        <w:rPr>
          <w:rFonts w:ascii="Arial" w:hAnsi="Arial"/>
          <w:b w:val="0"/>
          <w:sz w:val="18"/>
        </w:rPr>
        <w:t xml:space="preserve">    const ocrFile = file.type === 'application/pdf' ? file : new File([pdfBlob], file.name.replace(/\.\w+$/, '.pdf'), </w:t>
      </w:r>
      <w:r>
        <w:br/>
      </w:r>
      <w:r>
        <w:rPr>
          <w:rFonts w:ascii="Arial" w:hAnsi="Arial"/>
          <w:b w:val="0"/>
          <w:sz w:val="18"/>
        </w:rPr>
        <w:t xml:space="preserve">    const hasPreDetected = options.preDetectedMetadata?.docType &amp;&amp; options.preDetectedMetadata?.docType !== 'Unknown' </w:t>
      </w:r>
      <w:r>
        <w:br/>
      </w:r>
      <w:r>
        <w:rPr>
          <w:rFonts w:ascii="Arial" w:hAnsi="Arial"/>
          <w:b w:val="0"/>
          <w:sz w:val="18"/>
        </w:rPr>
        <w:t xml:space="preserve">    const detectedMetadata = hasPreDetected ? options.preDetectedMetadata : await extractMetadata(ocrFile);</w:t>
      </w:r>
      <w:r>
        <w:br/>
      </w:r>
      <w:r>
        <w:rPr>
          <w:rFonts w:ascii="Arial" w:hAnsi="Arial"/>
          <w:b w:val="0"/>
          <w:sz w:val="18"/>
        </w:rPr>
      </w:r>
      <w:r>
        <w:br/>
      </w:r>
      <w:r>
        <w:rPr>
          <w:rFonts w:ascii="Arial" w:hAnsi="Arial"/>
          <w:b w:val="0"/>
          <w:sz w:val="18"/>
        </w:rPr>
        <w:t xml:space="preserve">    // Compress &amp; hash</w:t>
      </w:r>
      <w:r>
        <w:br/>
      </w:r>
      <w:r>
        <w:rPr>
          <w:rFonts w:ascii="Arial" w:hAnsi="Arial"/>
          <w:b w:val="0"/>
          <w:sz w:val="18"/>
        </w:rPr>
        <w:t xml:space="preserve">    yield { phase: 'compressing', progress: 50, message: 'Securing your file...' };</w:t>
      </w:r>
      <w:r>
        <w:br/>
      </w:r>
      <w:r>
        <w:rPr>
          <w:rFonts w:ascii="Arial" w:hAnsi="Arial"/>
          <w:b w:val="0"/>
          <w:sz w:val="18"/>
        </w:rPr>
        <w:t xml:space="preserve">    // Only the compressed bytes are taken from here. The worker also returns a</w:t>
      </w:r>
      <w:r>
        <w:br/>
      </w:r>
      <w:r>
        <w:rPr>
          <w:rFonts w:ascii="Arial" w:hAnsi="Arial"/>
          <w:b w:val="0"/>
          <w:sz w:val="18"/>
        </w:rPr>
        <w:t xml:space="preserve">    // hash of what it was given, but that is post-processing bytes — the very</w:t>
      </w:r>
      <w:r>
        <w:br/>
      </w:r>
      <w:r>
        <w:rPr>
          <w:rFonts w:ascii="Arial" w:hAnsi="Arial"/>
          <w:b w:val="0"/>
          <w:sz w:val="18"/>
        </w:rPr>
        <w:t xml:space="preserve">    // thing that made duplicate detection unreliable — so fileHash above,</w:t>
      </w:r>
      <w:r>
        <w:br/>
      </w:r>
      <w:r>
        <w:rPr>
          <w:rFonts w:ascii="Arial" w:hAnsi="Arial"/>
          <w:b w:val="0"/>
          <w:sz w:val="18"/>
        </w:rPr>
        <w:t xml:space="preserve">    // taken from the original upload, is what identifies the document.</w:t>
      </w:r>
      <w:r>
        <w:br/>
      </w:r>
      <w:r>
        <w:rPr>
          <w:rFonts w:ascii="Arial" w:hAnsi="Arial"/>
          <w:b w:val="0"/>
          <w:sz w:val="18"/>
        </w:rPr>
        <w:t xml:space="preserve">    const { compressedBytes } = await runWorkerTask(</w:t>
      </w:r>
      <w:r>
        <w:br/>
      </w:r>
      <w:r>
        <w:rPr>
          <w:rFonts w:ascii="Arial" w:hAnsi="Arial"/>
          <w:b w:val="0"/>
          <w:sz w:val="18"/>
        </w:rPr>
        <w:t xml:space="preserve">        worker,</w:t>
      </w:r>
      <w:r>
        <w:br/>
      </w:r>
      <w:r>
        <w:rPr>
          <w:rFonts w:ascii="Arial" w:hAnsi="Arial"/>
          <w:b w:val="0"/>
          <w:sz w:val="18"/>
        </w:rPr>
        <w:t xml:space="preserve">        'COMPRESS_AND_HASH',</w:t>
      </w:r>
      <w:r>
        <w:br/>
      </w:r>
      <w:r>
        <w:rPr>
          <w:rFonts w:ascii="Arial" w:hAnsi="Arial"/>
          <w:b w:val="0"/>
          <w:sz w:val="18"/>
        </w:rPr>
        <w:t xml:space="preserve">        { pdfBytes },</w:t>
      </w:r>
      <w:r>
        <w:br/>
      </w:r>
      <w:r>
        <w:rPr>
          <w:rFonts w:ascii="Arial" w:hAnsi="Arial"/>
          <w:b w:val="0"/>
          <w:sz w:val="18"/>
        </w:rPr>
        <w:t xml:space="preserve">        [pdfBytes.buffer]</w:t>
      </w:r>
      <w:r>
        <w:br/>
      </w:r>
      <w:r>
        <w:rPr>
          <w:rFonts w:ascii="Arial" w:hAnsi="Arial"/>
          <w:b w:val="0"/>
          <w:sz w:val="18"/>
        </w:rPr>
        <w:t xml:space="preserve">    );</w:t>
      </w:r>
      <w:r>
        <w:br/>
      </w:r>
      <w:r>
        <w:rPr>
          <w:rFonts w:ascii="Arial" w:hAnsi="Arial"/>
          <w:b w:val="0"/>
          <w:sz w:val="18"/>
        </w:rPr>
      </w:r>
      <w:r>
        <w:br/>
      </w:r>
      <w:r>
        <w:rPr>
          <w:rFonts w:ascii="Arial" w:hAnsi="Arial"/>
          <w:b w:val="0"/>
          <w:sz w:val="18"/>
        </w:rPr>
        <w:t xml:space="preserve">    // Stamping</w:t>
      </w:r>
      <w:r>
        <w:br/>
      </w:r>
      <w:r>
        <w:rPr>
          <w:rFonts w:ascii="Arial" w:hAnsi="Arial"/>
          <w:b w:val="0"/>
          <w:sz w:val="18"/>
        </w:rPr>
        <w:t xml:space="preserve">    yield { phase: 'stamping', progress: 70, message: 'Adding verification code...' };</w:t>
      </w:r>
      <w:r>
        <w:br/>
      </w:r>
      <w:r>
        <w:rPr>
          <w:rFonts w:ascii="Arial" w:hAnsi="Arial"/>
          <w:b w:val="0"/>
          <w:sz w:val="18"/>
        </w:rPr>
        <w:t xml:space="preserve">    const { generateQrPng } = await import('./qr-stamp');</w:t>
      </w:r>
      <w:r>
        <w:br/>
      </w:r>
      <w:r>
        <w:rPr>
          <w:rFonts w:ascii="Arial" w:hAnsi="Arial"/>
          <w:b w:val="0"/>
          <w:sz w:val="18"/>
        </w:rPr>
        <w:t xml:space="preserve">    const qrBytes = await generateQrPng(fileHash);</w:t>
      </w:r>
      <w:r>
        <w:br/>
      </w:r>
      <w:r>
        <w:rPr>
          <w:rFonts w:ascii="Arial" w:hAnsi="Arial"/>
          <w:b w:val="0"/>
          <w:sz w:val="18"/>
        </w:rPr>
        <w:t xml:space="preserve">    const { stampedBytes } = await runWorkerTask(</w:t>
      </w:r>
      <w:r>
        <w:br/>
      </w:r>
      <w:r>
        <w:rPr>
          <w:rFonts w:ascii="Arial" w:hAnsi="Arial"/>
          <w:b w:val="0"/>
          <w:sz w:val="18"/>
        </w:rPr>
        <w:t xml:space="preserve">        worker,</w:t>
      </w:r>
      <w:r>
        <w:br/>
      </w:r>
      <w:r>
        <w:rPr>
          <w:rFonts w:ascii="Arial" w:hAnsi="Arial"/>
          <w:b w:val="0"/>
          <w:sz w:val="18"/>
        </w:rPr>
        <w:t xml:space="preserve">        'STAMP_QR',</w:t>
      </w:r>
      <w:r>
        <w:br/>
      </w:r>
      <w:r>
        <w:rPr>
          <w:rFonts w:ascii="Arial" w:hAnsi="Arial"/>
          <w:b w:val="0"/>
          <w:sz w:val="18"/>
        </w:rPr>
        <w:t xml:space="preserve">        { compressedBytes, qrBytes, fileHash },</w:t>
      </w:r>
      <w:r>
        <w:br/>
      </w:r>
      <w:r>
        <w:rPr>
          <w:rFonts w:ascii="Arial" w:hAnsi="Arial"/>
          <w:b w:val="0"/>
          <w:sz w:val="18"/>
        </w:rPr>
        <w:t xml:space="preserve">        [compressedBytes.buffer, qrBytes.buffer]</w:t>
      </w:r>
      <w:r>
        <w:br/>
      </w:r>
      <w:r>
        <w:rPr>
          <w:rFonts w:ascii="Arial" w:hAnsi="Arial"/>
          <w:b w:val="0"/>
          <w:sz w:val="18"/>
        </w:rPr>
        <w:t xml:space="preserve">    );</w:t>
      </w:r>
      <w:r>
        <w:br/>
      </w:r>
      <w:r>
        <w:rPr>
          <w:rFonts w:ascii="Arial" w:hAnsi="Arial"/>
          <w:b w:val="0"/>
          <w:sz w:val="18"/>
        </w:rPr>
      </w:r>
      <w:r>
        <w:br/>
      </w:r>
      <w:r>
        <w:rPr>
          <w:rFonts w:ascii="Arial" w:hAnsi="Arial"/>
          <w:b w:val="0"/>
          <w:sz w:val="18"/>
        </w:rPr>
        <w:t xml:space="preserve">    const activeWeekNumber = options.weekNumber || detectedMetadata?.weekNumber;</w:t>
      </w:r>
      <w:r>
        <w:br/>
      </w:r>
      <w:r>
        <w:rPr>
          <w:rFonts w:ascii="Arial" w:hAnsi="Arial"/>
          <w:b w:val="0"/>
          <w:sz w:val="18"/>
        </w:rPr>
        <w:t xml:space="preserve">    const activeDocType = options.docType || detectedMetadata?.docType || 'DLL';</w:t>
      </w:r>
      <w:r>
        <w:br/>
      </w:r>
      <w:r>
        <w:rPr>
          <w:rFonts w:ascii="Arial" w:hAnsi="Arial"/>
          <w:b w:val="0"/>
          <w:sz w:val="18"/>
        </w:rPr>
        <w:t xml:space="preserve">    const rawText = options.rawText || detectedMetadata?.rawText || '';</w:t>
      </w:r>
      <w:r>
        <w:br/>
      </w:r>
      <w:r>
        <w:rPr>
          <w:rFonts w:ascii="Arial" w:hAnsi="Arial"/>
          <w:b w:val="0"/>
          <w:sz w:val="18"/>
        </w:rPr>
        <w:t xml:space="preserve">    const fileName = file.name.replace(/\.\w+$/, '.pdf');</w:t>
      </w:r>
      <w:r>
        <w:br/>
      </w:r>
      <w:r>
        <w:rPr>
          <w:rFonts w:ascii="Arial" w:hAnsi="Arial"/>
          <w:b w:val="0"/>
          <w:sz w:val="18"/>
        </w:rPr>
        <w:t xml:space="preserve">    const sanitizedFileName = (fileName || 'document').replace(/\s+/g, '_').replace(/[^a-zA-Z0-9._-]/g, '');</w:t>
      </w:r>
      <w:r>
        <w:br/>
      </w:r>
      <w:r>
        <w:rPr>
          <w:rFonts w:ascii="Arial" w:hAnsi="Arial"/>
          <w:b w:val="0"/>
          <w:sz w:val="18"/>
        </w:rPr>
        <w:t xml:space="preserve">    const filePath = `submissions/${options.userId}/${activeDocType}/${Date.now()}_${sanitizedFileName}`;</w:t>
      </w:r>
      <w:r>
        <w:br/>
      </w:r>
      <w:r>
        <w:rPr>
          <w:rFonts w:ascii="Arial" w:hAnsi="Arial"/>
          <w:b w:val="0"/>
          <w:sz w:val="18"/>
        </w:rPr>
      </w:r>
      <w:r>
        <w:br/>
      </w:r>
      <w:r>
        <w:rPr>
          <w:rFonts w:ascii="Arial" w:hAnsi="Arial"/>
          <w:b w:val="0"/>
          <w:sz w:val="18"/>
        </w:rPr>
        <w:t xml:space="preserve">    yield {</w:t>
      </w:r>
      <w:r>
        <w:br/>
      </w:r>
      <w:r>
        <w:rPr>
          <w:rFonts w:ascii="Arial" w:hAnsi="Arial"/>
          <w:b w:val="0"/>
          <w:sz w:val="18"/>
        </w:rPr>
        <w:t xml:space="preserve">        phase: 'uploading',</w:t>
      </w:r>
      <w:r>
        <w:br/>
      </w:r>
      <w:r>
        <w:rPr>
          <w:rFonts w:ascii="Arial" w:hAnsi="Arial"/>
          <w:b w:val="0"/>
          <w:sz w:val="18"/>
        </w:rPr>
        <w:t xml:space="preserve">        progress: 90,</w:t>
      </w:r>
      <w:r>
        <w:br/>
      </w:r>
      <w:r>
        <w:rPr>
          <w:rFonts w:ascii="Arial" w:hAnsi="Arial"/>
          <w:b w:val="0"/>
          <w:sz w:val="18"/>
        </w:rPr>
        <w:t xml:space="preserve">        message: 'Ready to upload...',</w:t>
      </w:r>
      <w:r>
        <w:br/>
      </w:r>
      <w:r>
        <w:rPr>
          <w:rFonts w:ascii="Arial" w:hAnsi="Arial"/>
          <w:b w:val="0"/>
          <w:sz w:val="18"/>
        </w:rPr>
        <w:t xml:space="preserve">            _core: {</w:t>
      </w:r>
      <w:r>
        <w:br/>
      </w:r>
      <w:r>
        <w:rPr>
          <w:rFonts w:ascii="Arial" w:hAnsi="Arial"/>
          <w:b w:val="0"/>
          <w:sz w:val="18"/>
        </w:rPr>
        <w:t xml:space="preserve">                stampedBytes: new Uint8Array(stampedBytes),</w:t>
      </w:r>
      <w:r>
        <w:br/>
      </w:r>
      <w:r>
        <w:rPr>
          <w:rFonts w:ascii="Arial" w:hAnsi="Arial"/>
          <w:b w:val="0"/>
          <w:sz w:val="18"/>
        </w:rPr>
        <w:t xml:space="preserve">                fileHash,</w:t>
      </w:r>
      <w:r>
        <w:br/>
      </w:r>
      <w:r>
        <w:rPr>
          <w:rFonts w:ascii="Arial" w:hAnsi="Arial"/>
          <w:b w:val="0"/>
          <w:sz w:val="18"/>
        </w:rPr>
        <w:t xml:space="preserve">                fileName,</w:t>
      </w:r>
      <w:r>
        <w:br/>
      </w:r>
      <w:r>
        <w:rPr>
          <w:rFonts w:ascii="Arial" w:hAnsi="Arial"/>
          <w:b w:val="0"/>
          <w:sz w:val="18"/>
        </w:rPr>
        <w:t xml:space="preserve">                filePath,</w:t>
      </w:r>
      <w:r>
        <w:br/>
      </w:r>
      <w:r>
        <w:rPr>
          <w:rFonts w:ascii="Arial" w:hAnsi="Arial"/>
          <w:b w:val="0"/>
          <w:sz w:val="18"/>
        </w:rPr>
        <w:t xml:space="preserve">                detectedMetadata,</w:t>
      </w:r>
      <w:r>
        <w:br/>
      </w:r>
      <w:r>
        <w:rPr>
          <w:rFonts w:ascii="Arial" w:hAnsi="Arial"/>
          <w:b w:val="0"/>
          <w:sz w:val="18"/>
        </w:rPr>
        <w:t xml:space="preserve">                activeWeekNumber,</w:t>
      </w:r>
      <w:r>
        <w:br/>
      </w:r>
      <w:r>
        <w:rPr>
          <w:rFonts w:ascii="Arial" w:hAnsi="Arial"/>
          <w:b w:val="0"/>
          <w:sz w:val="18"/>
        </w:rPr>
        <w:t xml:space="preserve">                activeDocType,</w:t>
      </w:r>
      <w:r>
        <w:br/>
      </w:r>
      <w:r>
        <w:rPr>
          <w:rFonts w:ascii="Arial" w:hAnsi="Arial"/>
          <w:b w:val="0"/>
          <w:sz w:val="18"/>
        </w:rPr>
        <w:t xml:space="preserve">                rawText</w:t>
      </w:r>
      <w:r>
        <w:br/>
      </w:r>
      <w:r>
        <w:rPr>
          <w:rFonts w:ascii="Arial" w:hAnsi="Arial"/>
          <w:b w:val="0"/>
          <w:sz w:val="18"/>
        </w:rPr>
        <w:t xml:space="preserve">            }</w:t>
      </w:r>
      <w:r>
        <w:br/>
      </w:r>
      <w:r>
        <w:rPr>
          <w:rFonts w:ascii="Arial" w:hAnsi="Arial"/>
          <w:b w:val="0"/>
          <w:sz w:val="18"/>
        </w:rPr>
        <w:t xml:space="preserve">    };</w:t>
      </w:r>
      <w:r>
        <w:br/>
      </w:r>
      <w:r>
        <w:rPr>
          <w:rFonts w:ascii="Arial" w:hAnsi="Arial"/>
          <w:b w:val="0"/>
          <w:sz w:val="18"/>
        </w:rPr>
        <w:t>}</w:t>
      </w:r>
      <w:r>
        <w:br/>
      </w:r>
      <w:r>
        <w:rPr>
          <w:rFonts w:ascii="Arial" w:hAnsi="Arial"/>
          <w:b w:val="0"/>
          <w:sz w:val="18"/>
        </w:rPr>
      </w:r>
      <w:r>
        <w:br/>
      </w:r>
      <w:r>
        <w:rPr>
          <w:rFonts w:ascii="Arial" w:hAnsi="Arial"/>
          <w:b w:val="0"/>
          <w:sz w:val="18"/>
        </w:rPr>
        <w:t>async function* runOnlinePipelineResilient(</w:t>
      </w:r>
      <w:r>
        <w:br/>
      </w:r>
      <w:r>
        <w:rPr>
          <w:rFonts w:ascii="Arial" w:hAnsi="Arial"/>
          <w:b w:val="0"/>
          <w:sz w:val="18"/>
        </w:rPr>
        <w:t xml:space="preserve">    core: CoreResult,</w:t>
      </w:r>
      <w:r>
        <w:br/>
      </w:r>
      <w:r>
        <w:rPr>
          <w:rFonts w:ascii="Arial" w:hAnsi="Arial"/>
          <w:b w:val="0"/>
          <w:sz w:val="18"/>
        </w:rPr>
        <w:t xml:space="preserve">    options: PipelineOptions</w:t>
      </w:r>
      <w:r>
        <w:br/>
      </w:r>
      <w:r>
        <w:rPr>
          <w:rFonts w:ascii="Arial" w:hAnsi="Arial"/>
          <w:b w:val="0"/>
          <w:sz w:val="18"/>
        </w:rPr>
        <w:t>): AsyncGenerator&lt;PipelineEvent&gt; {</w:t>
      </w:r>
      <w:r>
        <w:br/>
      </w:r>
      <w:r>
        <w:rPr>
          <w:rFonts w:ascii="Arial" w:hAnsi="Arial"/>
          <w:b w:val="0"/>
          <w:sz w:val="18"/>
        </w:rPr>
        <w:t xml:space="preserve">    const { stampedBytes, fileHash, fileName, filePath, activeWeekNumber, activeDocType, rawText } = core;</w:t>
      </w:r>
      <w:r>
        <w:br/>
      </w:r>
      <w:r>
        <w:rPr>
          <w:rFonts w:ascii="Arial" w:hAnsi="Arial"/>
          <w:b w:val="0"/>
          <w:sz w:val="18"/>
        </w:rPr>
      </w:r>
      <w:r>
        <w:br/>
      </w:r>
      <w:r>
        <w:rPr>
          <w:rFonts w:ascii="Arial" w:hAnsi="Arial"/>
          <w:b w:val="0"/>
          <w:sz w:val="18"/>
        </w:rPr>
        <w:t xml:space="preserve">    yield { phase: 'uploading', progress: 10, message: 'Checking your document...' };</w:t>
      </w:r>
      <w:r>
        <w:br/>
      </w:r>
      <w:r>
        <w:rPr>
          <w:rFonts w:ascii="Arial" w:hAnsi="Arial"/>
          <w:b w:val="0"/>
          <w:sz w:val="18"/>
        </w:rPr>
      </w:r>
      <w:r>
        <w:br/>
      </w:r>
      <w:r>
        <w:rPr>
          <w:rFonts w:ascii="Arial" w:hAnsi="Arial"/>
          <w:b w:val="0"/>
          <w:sz w:val="18"/>
        </w:rPr>
        <w:t xml:space="preserve">    const { lookupOfflineDoc, cacheVerifiedDoc, calculateComplianceStatus } = await import('./offline');</w:t>
      </w:r>
      <w:r>
        <w:br/>
      </w:r>
      <w:r>
        <w:rPr>
          <w:rFonts w:ascii="Arial" w:hAnsi="Arial"/>
          <w:b w:val="0"/>
          <w:sz w:val="18"/>
        </w:rPr>
        <w:t xml:space="preserve">    const { recordSubmission } = await import('./offlineSubmissionLedger');</w:t>
      </w:r>
      <w:r>
        <w:br/>
      </w:r>
      <w:r>
        <w:rPr>
          <w:rFonts w:ascii="Arial" w:hAnsi="Arial"/>
          <w:b w:val="0"/>
          <w:sz w:val="18"/>
        </w:rPr>
      </w:r>
      <w:r>
        <w:br/>
      </w:r>
      <w:r>
        <w:rPr>
          <w:rFonts w:ascii="Arial" w:hAnsi="Arial"/>
          <w:b w:val="0"/>
          <w:sz w:val="18"/>
        </w:rPr>
        <w:t xml:space="preserve">    // Look up calendar_id + deadline from academic_calendar using detected week number.</w:t>
      </w:r>
      <w:r>
        <w:br/>
      </w:r>
      <w:r>
        <w:rPr>
          <w:rFonts w:ascii="Arial" w:hAnsi="Arial"/>
          <w:b w:val="0"/>
          <w:sz w:val="18"/>
        </w:rPr>
        <w:t xml:space="preserve">    // This is metadata only — calculateComplianceStatus() already falls back</w:t>
      </w:r>
      <w:r>
        <w:br/>
      </w:r>
      <w:r>
        <w:rPr>
          <w:rFonts w:ascii="Arial" w:hAnsi="Arial"/>
          <w:b w:val="0"/>
          <w:sz w:val="18"/>
        </w:rPr>
        <w:t xml:space="preserve">    // to 'compliant' when there's no deadline — so a slow/failed lookup must</w:t>
      </w:r>
      <w:r>
        <w:br/>
      </w:r>
      <w:r>
        <w:rPr>
          <w:rFonts w:ascii="Arial" w:hAnsi="Arial"/>
          <w:b w:val="0"/>
          <w:sz w:val="18"/>
        </w:rPr>
        <w:t xml:space="preserve">    // never abort the whole upload. Each query is time-bounded (previously</w:t>
      </w:r>
      <w:r>
        <w:br/>
      </w:r>
      <w:r>
        <w:rPr>
          <w:rFonts w:ascii="Arial" w:hAnsi="Arial"/>
          <w:b w:val="0"/>
          <w:sz w:val="18"/>
        </w:rPr>
        <w:t xml:space="preserve">    // unbounded, so a bad connection could hang here forever with no error),</w:t>
      </w:r>
      <w:r>
        <w:br/>
      </w:r>
      <w:r>
        <w:rPr>
          <w:rFonts w:ascii="Arial" w:hAnsi="Arial"/>
          <w:b w:val="0"/>
          <w:sz w:val="18"/>
        </w:rPr>
        <w:t xml:space="preserve">    // and any failure (timeout or otherwise) is swallowed: the archive still</w:t>
      </w:r>
      <w:r>
        <w:br/>
      </w:r>
      <w:r>
        <w:rPr>
          <w:rFonts w:ascii="Arial" w:hAnsi="Arial"/>
          <w:b w:val="0"/>
          <w:sz w:val="18"/>
        </w:rPr>
        <w:t xml:space="preserve">    // goes through, just without deadline-based lateness tracking for this</w:t>
      </w:r>
      <w:r>
        <w:br/>
      </w:r>
      <w:r>
        <w:rPr>
          <w:rFonts w:ascii="Arial" w:hAnsi="Arial"/>
          <w:b w:val="0"/>
          <w:sz w:val="18"/>
        </w:rPr>
        <w:t xml:space="preserve">    // submission.</w:t>
      </w:r>
      <w:r>
        <w:br/>
      </w:r>
      <w:r>
        <w:rPr>
          <w:rFonts w:ascii="Arial" w:hAnsi="Arial"/>
          <w:b w:val="0"/>
          <w:sz w:val="18"/>
        </w:rPr>
        <w:t xml:space="preserve">    let calendarId = options.calendarId || null;</w:t>
      </w:r>
      <w:r>
        <w:br/>
      </w:r>
      <w:r>
        <w:rPr>
          <w:rFonts w:ascii="Arial" w:hAnsi="Arial"/>
          <w:b w:val="0"/>
          <w:sz w:val="18"/>
        </w:rPr>
        <w:t xml:space="preserve">    let deadlineDate: Date | undefined;</w:t>
      </w:r>
      <w:r>
        <w:br/>
      </w:r>
      <w:r>
        <w:rPr>
          <w:rFonts w:ascii="Arial" w:hAnsi="Arial"/>
          <w:b w:val="0"/>
          <w:sz w:val="18"/>
        </w:rPr>
        <w:t xml:space="preserve">    if (!calendarId &amp;&amp; activeWeekNumber) {</w:t>
      </w:r>
      <w:r>
        <w:br/>
      </w:r>
      <w:r>
        <w:rPr>
          <w:rFonts w:ascii="Arial" w:hAnsi="Arial"/>
          <w:b w:val="0"/>
          <w:sz w:val="18"/>
        </w:rPr>
        <w:t xml:space="preserve">        try {</w:t>
      </w:r>
      <w:r>
        <w:br/>
      </w:r>
      <w:r>
        <w:rPr>
          <w:rFonts w:ascii="Arial" w:hAnsi="Arial"/>
          <w:b w:val="0"/>
          <w:sz w:val="18"/>
        </w:rPr>
        <w:t xml:space="preserve">            const { data: calEntry } = await withTimeout(</w:t>
      </w:r>
      <w:r>
        <w:br/>
      </w:r>
      <w:r>
        <w:rPr>
          <w:rFonts w:ascii="Arial" w:hAnsi="Arial"/>
          <w:b w:val="0"/>
          <w:sz w:val="18"/>
        </w:rPr>
        <w:t xml:space="preserve">                supabase</w:t>
      </w:r>
      <w:r>
        <w:br/>
      </w:r>
      <w:r>
        <w:rPr>
          <w:rFonts w:ascii="Arial" w:hAnsi="Arial"/>
          <w:b w:val="0"/>
          <w:sz w:val="18"/>
        </w:rPr>
        <w:t xml:space="preserve">                    .from('academic_calendar')</w:t>
      </w:r>
      <w:r>
        <w:br/>
      </w:r>
      <w:r>
        <w:rPr>
          <w:rFonts w:ascii="Arial" w:hAnsi="Arial"/>
          <w:b w:val="0"/>
          <w:sz w:val="18"/>
        </w:rPr>
        <w:t xml:space="preserve">                    .select('id, deadline_date')</w:t>
      </w:r>
      <w:r>
        <w:br/>
      </w:r>
      <w:r>
        <w:rPr>
          <w:rFonts w:ascii="Arial" w:hAnsi="Arial"/>
          <w:b w:val="0"/>
          <w:sz w:val="18"/>
        </w:rPr>
        <w:t xml:space="preserve">                    .eq('school_year', options.schoolYear || getCurrentSchoolYear())</w:t>
      </w:r>
      <w:r>
        <w:br/>
      </w:r>
      <w:r>
        <w:rPr>
          <w:rFonts w:ascii="Arial" w:hAnsi="Arial"/>
          <w:b w:val="0"/>
          <w:sz w:val="18"/>
        </w:rPr>
        <w:t xml:space="preserve">                    .eq('week_number', activeWeekNumber)</w:t>
      </w:r>
      <w:r>
        <w:br/>
      </w:r>
      <w:r>
        <w:rPr>
          <w:rFonts w:ascii="Arial" w:hAnsi="Arial"/>
          <w:b w:val="0"/>
          <w:sz w:val="18"/>
        </w:rPr>
        <w:t xml:space="preserve">                    .maybeSingle() as any,</w:t>
      </w:r>
      <w:r>
        <w:br/>
      </w:r>
      <w:r>
        <w:rPr>
          <w:rFonts w:ascii="Arial" w:hAnsi="Arial"/>
          <w:b w:val="0"/>
          <w:sz w:val="18"/>
        </w:rPr>
        <w:t xml:space="preserve">                10000,</w:t>
      </w:r>
      <w:r>
        <w:br/>
      </w:r>
      <w:r>
        <w:rPr>
          <w:rFonts w:ascii="Arial" w:hAnsi="Arial"/>
          <w:b w:val="0"/>
          <w:sz w:val="18"/>
        </w:rPr>
        <w:t xml:space="preserve">                'Calendar lookup timed out.'</w:t>
      </w:r>
    </w:p>
    <w:p>
      <w:pPr>
        <w:pStyle w:val="Heading1"/>
        <w:spacing w:before="100" w:after="40"/>
      </w:pPr>
      <w:r>
        <w:rPr>
          <w:rFonts w:ascii="Arial" w:hAnsi="Arial"/>
          <w:b/>
          <w:sz w:val="20"/>
        </w:rPr>
        <w:t>OCR Metadata Extraction</w:t>
      </w:r>
    </w:p>
    <w:p>
      <w:pPr>
        <w:spacing w:after="40"/>
      </w:pPr>
      <w:r>
        <w:rPr>
          <w:rFonts w:ascii="Arial" w:hAnsi="Arial"/>
          <w:b/>
          <w:sz w:val="18"/>
        </w:rPr>
        <w:t>src/lib/utils/ocr.ts  Lines 1-115</w:t>
      </w:r>
    </w:p>
    <w:p>
      <w:pPr>
        <w:spacing w:before="20" w:after="100" w:line="240" w:lineRule="auto"/>
      </w:pPr>
      <w:r>
        <w:rPr>
          <w:rFonts w:ascii="Arial" w:hAnsi="Arial"/>
          <w:b w:val="0"/>
          <w:sz w:val="18"/>
        </w:rPr>
        <w:t>/**</w:t>
      </w:r>
      <w:r>
        <w:br/>
      </w:r>
      <w:r>
        <w:rPr>
          <w:rFonts w:ascii="Arial" w:hAnsi="Arial"/>
          <w:b w:val="0"/>
          <w:sz w:val="18"/>
        </w:rPr>
        <w:t xml:space="preserve"> * OCR Metadata Extraction — Tesseract.js (Client-Side)</w:t>
      </w:r>
      <w:r>
        <w:br/>
      </w:r>
      <w:r>
        <w:rPr>
          <w:rFonts w:ascii="Arial" w:hAnsi="Arial"/>
          <w:b w:val="0"/>
          <w:sz w:val="18"/>
        </w:rPr>
        <w:t xml:space="preserve"> * Dynamically imported to avoid blocking initial bundle.</w:t>
      </w:r>
      <w:r>
        <w:br/>
      </w:r>
      <w:r>
        <w:rPr>
          <w:rFonts w:ascii="Arial" w:hAnsi="Arial"/>
          <w:b w:val="0"/>
          <w:sz w:val="18"/>
        </w:rPr>
        <w:t xml:space="preserve"> * Scans the first page ROI to extract document type, week, and school year.</w:t>
      </w:r>
      <w:r>
        <w:br/>
      </w:r>
      <w:r>
        <w:rPr>
          <w:rFonts w:ascii="Arial" w:hAnsi="Arial"/>
          <w:b w:val="0"/>
          <w:sz w:val="18"/>
        </w:rPr>
        <w:t xml:space="preserve"> */</w:t>
      </w:r>
      <w:r>
        <w:br/>
      </w:r>
      <w:r>
        <w:rPr>
          <w:rFonts w:ascii="Arial" w:hAnsi="Arial"/>
          <w:b w:val="0"/>
          <w:sz w:val="18"/>
        </w:rPr>
        <w:t>import { predictSubject, predictGradeLevel, predictDocType } from './fuzzyClassifier';</w:t>
      </w:r>
      <w:r>
        <w:br/>
      </w:r>
      <w:r>
        <w:rPr>
          <w:rFonts w:ascii="Arial" w:hAnsi="Arial"/>
          <w:b w:val="0"/>
          <w:sz w:val="18"/>
        </w:rPr>
        <w:t>import { createWorker } from 'tesseract.js';</w:t>
      </w:r>
      <w:r>
        <w:br/>
      </w:r>
      <w:r>
        <w:rPr>
          <w:rFonts w:ascii="Arial" w:hAnsi="Arial"/>
          <w:b w:val="0"/>
          <w:sz w:val="18"/>
        </w:rPr>
        <w:t>import { PDFJS_VERSION } from './pdfjsVersion';</w:t>
      </w:r>
      <w:r>
        <w:br/>
      </w:r>
      <w:r>
        <w:rPr>
          <w:rFonts w:ascii="Arial" w:hAnsi="Arial"/>
          <w:b w:val="0"/>
          <w:sz w:val="18"/>
        </w:rPr>
      </w:r>
      <w:r>
        <w:br/>
      </w:r>
      <w:r>
        <w:rPr>
          <w:rFonts w:ascii="Arial" w:hAnsi="Arial"/>
          <w:b w:val="0"/>
          <w:sz w:val="18"/>
        </w:rPr>
        <w:t>export interface DateRange {</w:t>
      </w:r>
      <w:r>
        <w:br/>
      </w:r>
      <w:r>
        <w:rPr>
          <w:rFonts w:ascii="Arial" w:hAnsi="Arial"/>
          <w:b w:val="0"/>
          <w:sz w:val="18"/>
        </w:rPr>
        <w:t xml:space="preserve">    start: Date;</w:t>
      </w:r>
      <w:r>
        <w:br/>
      </w:r>
      <w:r>
        <w:rPr>
          <w:rFonts w:ascii="Arial" w:hAnsi="Arial"/>
          <w:b w:val="0"/>
          <w:sz w:val="18"/>
        </w:rPr>
        <w:t xml:space="preserve">    end: Date;</w:t>
      </w:r>
      <w:r>
        <w:br/>
      </w:r>
      <w:r>
        <w:rPr>
          <w:rFonts w:ascii="Arial" w:hAnsi="Arial"/>
          <w:b w:val="0"/>
          <w:sz w:val="18"/>
        </w:rPr>
        <w:t xml:space="preserve">    raw: string;</w:t>
      </w:r>
      <w:r>
        <w:br/>
      </w:r>
      <w:r>
        <w:rPr>
          <w:rFonts w:ascii="Arial" w:hAnsi="Arial"/>
          <w:b w:val="0"/>
          <w:sz w:val="18"/>
        </w:rPr>
        <w:t>}</w:t>
      </w:r>
      <w:r>
        <w:br/>
      </w:r>
      <w:r>
        <w:rPr>
          <w:rFonts w:ascii="Arial" w:hAnsi="Arial"/>
          <w:b w:val="0"/>
          <w:sz w:val="18"/>
        </w:rPr>
      </w:r>
      <w:r>
        <w:br/>
      </w:r>
      <w:r>
        <w:rPr>
          <w:rFonts w:ascii="Arial" w:hAnsi="Arial"/>
          <w:b w:val="0"/>
          <w:sz w:val="18"/>
        </w:rPr>
        <w:t>export interface DocMetadata {</w:t>
      </w:r>
      <w:r>
        <w:br/>
      </w:r>
      <w:r>
        <w:rPr>
          <w:rFonts w:ascii="Arial" w:hAnsi="Arial"/>
          <w:b w:val="0"/>
          <w:sz w:val="18"/>
        </w:rPr>
        <w:t xml:space="preserve">    docType: 'DLL' | 'ISP' | 'ISR' | 'Unknown';</w:t>
      </w:r>
      <w:r>
        <w:br/>
      </w:r>
      <w:r>
        <w:rPr>
          <w:rFonts w:ascii="Arial" w:hAnsi="Arial"/>
          <w:b w:val="0"/>
          <w:sz w:val="18"/>
        </w:rPr>
        <w:t xml:space="preserve">    weekNumber: number | null;</w:t>
      </w:r>
      <w:r>
        <w:br/>
      </w:r>
      <w:r>
        <w:rPr>
          <w:rFonts w:ascii="Arial" w:hAnsi="Arial"/>
          <w:b w:val="0"/>
          <w:sz w:val="18"/>
        </w:rPr>
        <w:t xml:space="preserve">    schoolYear: string | null;</w:t>
      </w:r>
      <w:r>
        <w:br/>
      </w:r>
      <w:r>
        <w:rPr>
          <w:rFonts w:ascii="Arial" w:hAnsi="Arial"/>
          <w:b w:val="0"/>
          <w:sz w:val="18"/>
        </w:rPr>
        <w:t xml:space="preserve">    subject: string | null;</w:t>
      </w:r>
      <w:r>
        <w:br/>
      </w:r>
      <w:r>
        <w:rPr>
          <w:rFonts w:ascii="Arial" w:hAnsi="Arial"/>
          <w:b w:val="0"/>
          <w:sz w:val="18"/>
        </w:rPr>
        <w:t xml:space="preserve">    subjectConfidence?: number;</w:t>
      </w:r>
      <w:r>
        <w:br/>
      </w:r>
      <w:r>
        <w:rPr>
          <w:rFonts w:ascii="Arial" w:hAnsi="Arial"/>
          <w:b w:val="0"/>
          <w:sz w:val="18"/>
        </w:rPr>
        <w:t xml:space="preserve">    gradeLevel: string | null;</w:t>
      </w:r>
      <w:r>
        <w:br/>
      </w:r>
      <w:r>
        <w:rPr>
          <w:rFonts w:ascii="Arial" w:hAnsi="Arial"/>
          <w:b w:val="0"/>
          <w:sz w:val="18"/>
        </w:rPr>
        <w:t xml:space="preserve">    rawText: string;</w:t>
      </w:r>
      <w:r>
        <w:br/>
      </w:r>
      <w:r>
        <w:rPr>
          <w:rFonts w:ascii="Arial" w:hAnsi="Arial"/>
          <w:b w:val="0"/>
          <w:sz w:val="18"/>
        </w:rPr>
        <w:t xml:space="preserve">    confidence: number;</w:t>
      </w:r>
      <w:r>
        <w:br/>
      </w:r>
      <w:r>
        <w:rPr>
          <w:rFonts w:ascii="Arial" w:hAnsi="Arial"/>
          <w:b w:val="0"/>
          <w:sz w:val="18"/>
        </w:rPr>
        <w:t xml:space="preserve">    language: 'English' | 'Filipino' | 'Unknown';</w:t>
      </w:r>
      <w:r>
        <w:br/>
      </w:r>
      <w:r>
        <w:rPr>
          <w:rFonts w:ascii="Arial" w:hAnsi="Arial"/>
          <w:b w:val="0"/>
          <w:sz w:val="18"/>
        </w:rPr>
        <w:t xml:space="preserve">    school: string | null;</w:t>
      </w:r>
      <w:r>
        <w:br/>
      </w:r>
      <w:r>
        <w:rPr>
          <w:rFonts w:ascii="Arial" w:hAnsi="Arial"/>
          <w:b w:val="0"/>
          <w:sz w:val="18"/>
        </w:rPr>
        <w:t xml:space="preserve">    teacher: string | null;</w:t>
      </w:r>
      <w:r>
        <w:br/>
      </w:r>
      <w:r>
        <w:rPr>
          <w:rFonts w:ascii="Arial" w:hAnsi="Arial"/>
          <w:b w:val="0"/>
          <w:sz w:val="18"/>
        </w:rPr>
        <w:t xml:space="preserve">    date: string | null;</w:t>
      </w:r>
      <w:r>
        <w:br/>
      </w:r>
      <w:r>
        <w:rPr>
          <w:rFonts w:ascii="Arial" w:hAnsi="Arial"/>
          <w:b w:val="0"/>
          <w:sz w:val="18"/>
        </w:rPr>
        <w:t xml:space="preserve">    dateRange: DateRange | null;</w:t>
      </w:r>
      <w:r>
        <w:br/>
      </w:r>
      <w:r>
        <w:rPr>
          <w:rFonts w:ascii="Arial" w:hAnsi="Arial"/>
          <w:b w:val="0"/>
          <w:sz w:val="18"/>
        </w:rPr>
        <w:t xml:space="preserve">    weekSource?: 'calendar' | 'header-date' | 'regex' | 'none';</w:t>
      </w:r>
      <w:r>
        <w:br/>
      </w:r>
      <w:r>
        <w:rPr>
          <w:rFonts w:ascii="Arial" w:hAnsi="Arial"/>
          <w:b w:val="0"/>
          <w:sz w:val="18"/>
        </w:rPr>
        <w:t>}</w:t>
      </w:r>
      <w:r>
        <w:br/>
      </w:r>
      <w:r>
        <w:rPr>
          <w:rFonts w:ascii="Arial" w:hAnsi="Arial"/>
          <w:b w:val="0"/>
          <w:sz w:val="18"/>
        </w:rPr>
      </w:r>
      <w:r>
        <w:br/>
      </w:r>
      <w:r>
        <w:rPr>
          <w:rFonts w:ascii="Arial" w:hAnsi="Arial"/>
          <w:b w:val="0"/>
          <w:sz w:val="18"/>
        </w:rPr>
        <w:t>// pdf.min.js is a few hundred KB. On the broadband desktops were tested on,</w:t>
      </w:r>
      <w:r>
        <w:br/>
      </w:r>
      <w:r>
        <w:rPr>
          <w:rFonts w:ascii="Arial" w:hAnsi="Arial"/>
          <w:b w:val="0"/>
          <w:sz w:val="18"/>
        </w:rPr>
        <w:t>// 10s was never a real constraint — but at the mobile data speeds this app</w:t>
      </w:r>
      <w:r>
        <w:br/>
      </w:r>
      <w:r>
        <w:rPr>
          <w:rFonts w:ascii="Arial" w:hAnsi="Arial"/>
          <w:b w:val="0"/>
          <w:sz w:val="18"/>
        </w:rPr>
        <w:t>// actually gets used on in the field (screenshots as low as ~2 KB/s), a</w:t>
      </w:r>
      <w:r>
        <w:br/>
      </w:r>
      <w:r>
        <w:rPr>
          <w:rFonts w:ascii="Arial" w:hAnsi="Arial"/>
          <w:b w:val="0"/>
          <w:sz w:val="18"/>
        </w:rPr>
        <w:t>// several-hundred-KB script can take well over a minute, so the old 10s</w:t>
      </w:r>
      <w:r>
        <w:br/>
      </w:r>
      <w:r>
        <w:rPr>
          <w:rFonts w:ascii="Arial" w:hAnsi="Arial"/>
          <w:b w:val="0"/>
          <w:sz w:val="18"/>
        </w:rPr>
        <w:t>// timeout was guaranteed to fire on exactly the connections this matters</w:t>
      </w:r>
      <w:r>
        <w:br/>
      </w:r>
      <w:r>
        <w:rPr>
          <w:rFonts w:ascii="Arial" w:hAnsi="Arial"/>
          <w:b w:val="0"/>
          <w:sz w:val="18"/>
        </w:rPr>
        <w:t>// most for, silently degrading every PDF upload to "Unknown" metadata</w:t>
      </w:r>
      <w:r>
        <w:br/>
      </w:r>
      <w:r>
        <w:rPr>
          <w:rFonts w:ascii="Arial" w:hAnsi="Arial"/>
          <w:b w:val="0"/>
          <w:sz w:val="18"/>
        </w:rPr>
        <w:t>// detection instead of just taking longer to load.</w:t>
      </w:r>
      <w:r>
        <w:br/>
      </w:r>
      <w:r>
        <w:rPr>
          <w:rFonts w:ascii="Arial" w:hAnsi="Arial"/>
          <w:b w:val="0"/>
          <w:sz w:val="18"/>
        </w:rPr>
        <w:t>function loadPdfJs(timeoutMs: number = 45000): Promise&lt;void&gt; {</w:t>
      </w:r>
      <w:r>
        <w:br/>
      </w:r>
      <w:r>
        <w:rPr>
          <w:rFonts w:ascii="Arial" w:hAnsi="Arial"/>
          <w:b w:val="0"/>
          <w:sz w:val="18"/>
        </w:rPr>
        <w:t xml:space="preserve">    return new Promise((resolve, reject) =&gt; {</w:t>
      </w:r>
      <w:r>
        <w:br/>
      </w:r>
      <w:r>
        <w:rPr>
          <w:rFonts w:ascii="Arial" w:hAnsi="Arial"/>
          <w:b w:val="0"/>
          <w:sz w:val="18"/>
        </w:rPr>
        <w:t xml:space="preserve">        if ((window as any)['pdfjsLib']) {</w:t>
      </w:r>
      <w:r>
        <w:br/>
      </w:r>
      <w:r>
        <w:rPr>
          <w:rFonts w:ascii="Arial" w:hAnsi="Arial"/>
          <w:b w:val="0"/>
          <w:sz w:val="18"/>
        </w:rPr>
        <w:t xml:space="preserve">            resolve();</w:t>
      </w:r>
      <w:r>
        <w:br/>
      </w:r>
      <w:r>
        <w:rPr>
          <w:rFonts w:ascii="Arial" w:hAnsi="Arial"/>
          <w:b w:val="0"/>
          <w:sz w:val="18"/>
        </w:rPr>
        <w:t xml:space="preserve">            return;</w:t>
      </w:r>
      <w:r>
        <w:br/>
      </w:r>
      <w:r>
        <w:rPr>
          <w:rFonts w:ascii="Arial" w:hAnsi="Arial"/>
          <w:b w:val="0"/>
          <w:sz w:val="18"/>
        </w:rPr>
        <w:t xml:space="preserve">        }</w:t>
      </w:r>
      <w:r>
        <w:br/>
      </w:r>
      <w:r>
        <w:rPr>
          <w:rFonts w:ascii="Arial" w:hAnsi="Arial"/>
          <w:b w:val="0"/>
          <w:sz w:val="18"/>
        </w:rPr>
        <w:t xml:space="preserve">        let settled = false;</w:t>
      </w:r>
      <w:r>
        <w:br/>
      </w:r>
      <w:r>
        <w:rPr>
          <w:rFonts w:ascii="Arial" w:hAnsi="Arial"/>
          <w:b w:val="0"/>
          <w:sz w:val="18"/>
        </w:rPr>
        <w:t xml:space="preserve">        const timer = setTimeout(() =&gt; {</w:t>
      </w:r>
      <w:r>
        <w:br/>
      </w:r>
      <w:r>
        <w:rPr>
          <w:rFonts w:ascii="Arial" w:hAnsi="Arial"/>
          <w:b w:val="0"/>
          <w:sz w:val="18"/>
        </w:rPr>
        <w:t xml:space="preserve">            if (settled) return;</w:t>
      </w:r>
      <w:r>
        <w:br/>
      </w:r>
      <w:r>
        <w:rPr>
          <w:rFonts w:ascii="Arial" w:hAnsi="Arial"/>
          <w:b w:val="0"/>
          <w:sz w:val="18"/>
        </w:rPr>
        <w:t xml:space="preserve">            settled = true;</w:t>
      </w:r>
      <w:r>
        <w:br/>
      </w:r>
      <w:r>
        <w:rPr>
          <w:rFonts w:ascii="Arial" w:hAnsi="Arial"/>
          <w:b w:val="0"/>
          <w:sz w:val="18"/>
        </w:rPr>
        <w:t xml:space="preserve">            reject(new Error('Timed out loading PDF.js from CDN'));</w:t>
      </w:r>
      <w:r>
        <w:br/>
      </w:r>
      <w:r>
        <w:rPr>
          <w:rFonts w:ascii="Arial" w:hAnsi="Arial"/>
          <w:b w:val="0"/>
          <w:sz w:val="18"/>
        </w:rPr>
        <w:t xml:space="preserve">        }, timeoutMs);</w:t>
      </w:r>
      <w:r>
        <w:br/>
      </w:r>
      <w:r>
        <w:rPr>
          <w:rFonts w:ascii="Arial" w:hAnsi="Arial"/>
          <w:b w:val="0"/>
          <w:sz w:val="18"/>
        </w:rPr>
        <w:t xml:space="preserve">        const cleanup = () =&gt; clearTimeout(timer);</w:t>
      </w:r>
      <w:r>
        <w:br/>
      </w:r>
      <w:r>
        <w:rPr>
          <w:rFonts w:ascii="Arial" w:hAnsi="Arial"/>
          <w:b w:val="0"/>
          <w:sz w:val="18"/>
        </w:rPr>
        <w:t xml:space="preserve">        const script = document.createElement('script');</w:t>
      </w:r>
      <w:r>
        <w:br/>
      </w:r>
      <w:r>
        <w:rPr>
          <w:rFonts w:ascii="Arial" w:hAnsi="Arial"/>
          <w:b w:val="0"/>
          <w:sz w:val="18"/>
        </w:rPr>
        <w:t xml:space="preserve">        script.src = `https://cdnjs.cloudflare.com/ajax/libs/pdf.js/${PDFJS_VERSION}/pdf.min.js`;</w:t>
      </w:r>
      <w:r>
        <w:br/>
      </w:r>
      <w:r>
        <w:rPr>
          <w:rFonts w:ascii="Arial" w:hAnsi="Arial"/>
          <w:b w:val="0"/>
          <w:sz w:val="18"/>
        </w:rPr>
        <w:t xml:space="preserve">        script.onload = () =&gt; {</w:t>
      </w:r>
      <w:r>
        <w:br/>
      </w:r>
      <w:r>
        <w:rPr>
          <w:rFonts w:ascii="Arial" w:hAnsi="Arial"/>
          <w:b w:val="0"/>
          <w:sz w:val="18"/>
        </w:rPr>
        <w:t xml:space="preserve">            if (settled) return;</w:t>
      </w:r>
      <w:r>
        <w:br/>
      </w:r>
      <w:r>
        <w:rPr>
          <w:rFonts w:ascii="Arial" w:hAnsi="Arial"/>
          <w:b w:val="0"/>
          <w:sz w:val="18"/>
        </w:rPr>
        <w:t xml:space="preserve">            settled = true;</w:t>
      </w:r>
      <w:r>
        <w:br/>
      </w:r>
      <w:r>
        <w:rPr>
          <w:rFonts w:ascii="Arial" w:hAnsi="Arial"/>
          <w:b w:val="0"/>
          <w:sz w:val="18"/>
        </w:rPr>
        <w:t xml:space="preserve">            cleanup();</w:t>
      </w:r>
      <w:r>
        <w:br/>
      </w:r>
      <w:r>
        <w:rPr>
          <w:rFonts w:ascii="Arial" w:hAnsi="Arial"/>
          <w:b w:val="0"/>
          <w:sz w:val="18"/>
        </w:rPr>
        <w:t xml:space="preserve">            (window as any).pdfjsLib.GlobalWorkerOptions.workerSrc =</w:t>
      </w:r>
      <w:r>
        <w:br/>
      </w:r>
      <w:r>
        <w:rPr>
          <w:rFonts w:ascii="Arial" w:hAnsi="Arial"/>
          <w:b w:val="0"/>
          <w:sz w:val="18"/>
        </w:rPr>
        <w:t xml:space="preserve">                `https://cdnjs.cloudflare.com/ajax/libs/pdf.js/${PDFJS_VERSION}/pdf.worker.min.js`;</w:t>
      </w:r>
      <w:r>
        <w:br/>
      </w:r>
      <w:r>
        <w:rPr>
          <w:rFonts w:ascii="Arial" w:hAnsi="Arial"/>
          <w:b w:val="0"/>
          <w:sz w:val="18"/>
        </w:rPr>
        <w:t xml:space="preserve">            resolve();</w:t>
      </w:r>
      <w:r>
        <w:br/>
      </w:r>
      <w:r>
        <w:rPr>
          <w:rFonts w:ascii="Arial" w:hAnsi="Arial"/>
          <w:b w:val="0"/>
          <w:sz w:val="18"/>
        </w:rPr>
        <w:t xml:space="preserve">        };</w:t>
      </w:r>
      <w:r>
        <w:br/>
      </w:r>
      <w:r>
        <w:rPr>
          <w:rFonts w:ascii="Arial" w:hAnsi="Arial"/>
          <w:b w:val="0"/>
          <w:sz w:val="18"/>
        </w:rPr>
        <w:t xml:space="preserve">        script.onerror = () =&gt; {</w:t>
      </w:r>
      <w:r>
        <w:br/>
      </w:r>
      <w:r>
        <w:rPr>
          <w:rFonts w:ascii="Arial" w:hAnsi="Arial"/>
          <w:b w:val="0"/>
          <w:sz w:val="18"/>
        </w:rPr>
        <w:t xml:space="preserve">            if (settled) return;</w:t>
      </w:r>
      <w:r>
        <w:br/>
      </w:r>
      <w:r>
        <w:rPr>
          <w:rFonts w:ascii="Arial" w:hAnsi="Arial"/>
          <w:b w:val="0"/>
          <w:sz w:val="18"/>
        </w:rPr>
        <w:t xml:space="preserve">            settled = true;</w:t>
      </w:r>
      <w:r>
        <w:br/>
      </w:r>
      <w:r>
        <w:rPr>
          <w:rFonts w:ascii="Arial" w:hAnsi="Arial"/>
          <w:b w:val="0"/>
          <w:sz w:val="18"/>
        </w:rPr>
        <w:t xml:space="preserve">            cleanup();</w:t>
      </w:r>
      <w:r>
        <w:br/>
      </w:r>
      <w:r>
        <w:rPr>
          <w:rFonts w:ascii="Arial" w:hAnsi="Arial"/>
          <w:b w:val="0"/>
          <w:sz w:val="18"/>
        </w:rPr>
        <w:t xml:space="preserve">            reject(new Error('Failed to load PDF.js from CDN'));</w:t>
      </w:r>
      <w:r>
        <w:br/>
      </w:r>
      <w:r>
        <w:rPr>
          <w:rFonts w:ascii="Arial" w:hAnsi="Arial"/>
          <w:b w:val="0"/>
          <w:sz w:val="18"/>
        </w:rPr>
        <w:t xml:space="preserve">        };</w:t>
      </w:r>
      <w:r>
        <w:br/>
      </w:r>
      <w:r>
        <w:rPr>
          <w:rFonts w:ascii="Arial" w:hAnsi="Arial"/>
          <w:b w:val="0"/>
          <w:sz w:val="18"/>
        </w:rPr>
        <w:t xml:space="preserve">        document.head.appendChild(script);</w:t>
      </w:r>
      <w:r>
        <w:br/>
      </w:r>
      <w:r>
        <w:rPr>
          <w:rFonts w:ascii="Arial" w:hAnsi="Arial"/>
          <w:b w:val="0"/>
          <w:sz w:val="18"/>
        </w:rPr>
        <w:t xml:space="preserve">    });</w:t>
      </w:r>
      <w:r>
        <w:br/>
      </w:r>
      <w:r>
        <w:rPr>
          <w:rFonts w:ascii="Arial" w:hAnsi="Arial"/>
          <w:b w:val="0"/>
          <w:sz w:val="18"/>
        </w:rPr>
        <w:t>}</w:t>
      </w:r>
      <w:r>
        <w:br/>
      </w:r>
      <w:r>
        <w:rPr>
          <w:rFonts w:ascii="Arial" w:hAnsi="Arial"/>
          <w:b w:val="0"/>
          <w:sz w:val="18"/>
        </w:rPr>
      </w:r>
      <w:r>
        <w:br/>
      </w:r>
      <w:r>
        <w:rPr>
          <w:rFonts w:ascii="Arial" w:hAnsi="Arial"/>
          <w:b w:val="0"/>
          <w:sz w:val="18"/>
        </w:rPr>
        <w:t>export async function extractMetadata(file: File): Promise&lt;DocMetadata&gt; {</w:t>
      </w:r>
      <w:r>
        <w:br/>
      </w:r>
      <w:r>
        <w:rPr>
          <w:rFonts w:ascii="Arial" w:hAnsi="Arial"/>
          <w:b w:val="0"/>
          <w:sz w:val="18"/>
        </w:rPr>
        <w:t xml:space="preserve">    const ext = file.name.split('.').pop()?.toLowerCase();</w:t>
      </w:r>
      <w:r>
        <w:br/>
      </w:r>
      <w:r>
        <w:rPr>
          <w:rFonts w:ascii="Arial" w:hAnsi="Arial"/>
          <w:b w:val="0"/>
          <w:sz w:val="18"/>
        </w:rPr>
      </w:r>
      <w:r>
        <w:br/>
      </w:r>
      <w:r>
        <w:rPr>
          <w:rFonts w:ascii="Arial" w:hAnsi="Arial"/>
          <w:b w:val="0"/>
          <w:sz w:val="18"/>
        </w:rPr>
        <w:t xml:space="preserve">    // PDF path: extract text directly, falling back to raster OCR if needed.</w:t>
      </w:r>
      <w:r>
        <w:br/>
      </w:r>
      <w:r>
        <w:rPr>
          <w:rFonts w:ascii="Arial" w:hAnsi="Arial"/>
          <w:b w:val="0"/>
          <w:sz w:val="18"/>
        </w:rPr>
        <w:t xml:space="preserve">    if (file.type === 'application/pdf' || ext === 'pdf') {</w:t>
      </w:r>
      <w:r>
        <w:br/>
      </w:r>
      <w:r>
        <w:rPr>
          <w:rFonts w:ascii="Arial" w:hAnsi="Arial"/>
          <w:b w:val="0"/>
          <w:sz w:val="18"/>
        </w:rPr>
        <w:t xml:space="preserve">        try {</w:t>
      </w:r>
      <w:r>
        <w:br/>
      </w:r>
      <w:r>
        <w:rPr>
          <w:rFonts w:ascii="Arial" w:hAnsi="Arial"/>
          <w:b w:val="0"/>
          <w:sz w:val="18"/>
        </w:rPr>
        <w:t xml:space="preserve">            let pdfjsLib = (window as any)['pdfjsLib'];</w:t>
      </w:r>
      <w:r>
        <w:br/>
      </w:r>
      <w:r>
        <w:rPr>
          <w:rFonts w:ascii="Arial" w:hAnsi="Arial"/>
          <w:b w:val="0"/>
          <w:sz w:val="18"/>
        </w:rPr>
        <w:t xml:space="preserve">            if (!pdfjsLib) {</w:t>
      </w:r>
      <w:r>
        <w:br/>
      </w:r>
      <w:r>
        <w:rPr>
          <w:rFonts w:ascii="Arial" w:hAnsi="Arial"/>
          <w:b w:val="0"/>
          <w:sz w:val="18"/>
        </w:rPr>
        <w:t xml:space="preserve">                console.warn('[ocr] PDF.js not loaded. Loading from CDN...');</w:t>
      </w:r>
      <w:r>
        <w:br/>
      </w:r>
      <w:r>
        <w:rPr>
          <w:rFonts w:ascii="Arial" w:hAnsi="Arial"/>
          <w:b w:val="0"/>
          <w:sz w:val="18"/>
        </w:rPr>
        <w:t xml:space="preserve">                await loadPdfJs();</w:t>
      </w:r>
      <w:r>
        <w:br/>
      </w:r>
      <w:r>
        <w:rPr>
          <w:rFonts w:ascii="Arial" w:hAnsi="Arial"/>
          <w:b w:val="0"/>
          <w:sz w:val="18"/>
        </w:rPr>
        <w:t xml:space="preserve">                pdfjsLib = (window as any)['pdfjsLib'];</w:t>
      </w:r>
      <w:r>
        <w:br/>
      </w:r>
      <w:r>
        <w:rPr>
          <w:rFonts w:ascii="Arial" w:hAnsi="Arial"/>
          <w:b w:val="0"/>
          <w:sz w:val="18"/>
        </w:rPr>
        <w:t xml:space="preserve">                if (!pdfjsLib) {</w:t>
      </w:r>
      <w:r>
        <w:br/>
      </w:r>
      <w:r>
        <w:rPr>
          <w:rFonts w:ascii="Arial" w:hAnsi="Arial"/>
          <w:b w:val="0"/>
          <w:sz w:val="18"/>
        </w:rPr>
        <w:t xml:space="preserve">                    console.warn('[ocr] Failed to load PDF.js. Using default metadata.');</w:t>
      </w:r>
      <w:r>
        <w:br/>
      </w:r>
      <w:r>
        <w:rPr>
          <w:rFonts w:ascii="Arial" w:hAnsi="Arial"/>
          <w:b w:val="0"/>
          <w:sz w:val="18"/>
        </w:rPr>
        <w:t xml:space="preserve">                    return createDefaultMetadata();</w:t>
      </w:r>
      <w:r>
        <w:br/>
      </w:r>
      <w:r>
        <w:rPr>
          <w:rFonts w:ascii="Arial" w:hAnsi="Arial"/>
          <w:b w:val="0"/>
          <w:sz w:val="18"/>
        </w:rPr>
        <w:t xml:space="preserve">                }</w:t>
      </w:r>
      <w:r>
        <w:br/>
      </w:r>
      <w:r>
        <w:rPr>
          <w:rFonts w:ascii="Arial" w:hAnsi="Arial"/>
          <w:b w:val="0"/>
          <w:sz w:val="18"/>
        </w:rPr>
        <w:t xml:space="preserve">            }</w:t>
      </w:r>
      <w:r>
        <w:br/>
      </w:r>
      <w:r>
        <w:rPr>
          <w:rFonts w:ascii="Arial" w:hAnsi="Arial"/>
          <w:b w:val="0"/>
          <w:sz w:val="18"/>
        </w:rPr>
      </w:r>
      <w:r>
        <w:br/>
      </w:r>
      <w:r>
        <w:rPr>
          <w:rFonts w:ascii="Arial" w:hAnsi="Arial"/>
          <w:b w:val="0"/>
          <w:sz w:val="18"/>
        </w:rPr>
        <w:t xml:space="preserve">            // Set worker source for pdf.js (crucial for some environments)</w:t>
      </w:r>
      <w:r>
        <w:br/>
      </w:r>
      <w:r>
        <w:rPr>
          <w:rFonts w:ascii="Arial" w:hAnsi="Arial"/>
          <w:b w:val="0"/>
          <w:sz w:val="18"/>
        </w:rPr>
        <w:t xml:space="preserve">            if (!pdfjsLib.GlobalWorkerOptions.workerSrc) {</w:t>
      </w:r>
      <w:r>
        <w:br/>
      </w:r>
      <w:r>
        <w:rPr>
          <w:rFonts w:ascii="Arial" w:hAnsi="Arial"/>
          <w:b w:val="0"/>
          <w:sz w:val="18"/>
        </w:rPr>
        <w:t xml:space="preserve">                const version = pdfjsLib.version || '3.11.174';</w:t>
      </w:r>
      <w:r>
        <w:br/>
      </w:r>
      <w:r>
        <w:rPr>
          <w:rFonts w:ascii="Arial" w:hAnsi="Arial"/>
          <w:b w:val="0"/>
          <w:sz w:val="18"/>
        </w:rPr>
      </w:r>
      <w:r>
        <w:br/>
      </w:r>
      <w:r>
        <w:rPr>
          <w:rFonts w:ascii="Arial" w:hAnsi="Arial"/>
          <w:b w:val="0"/>
          <w:sz w:val="18"/>
        </w:rPr>
        <w:t xml:space="preserve">                // Use the CDN if online (likely already cached by the browser), otherwise</w:t>
      </w:r>
      <w:r>
        <w:br/>
      </w:r>
      <w:r>
        <w:rPr>
          <w:rFonts w:ascii="Arial" w:hAnsi="Arial"/>
          <w:b w:val="0"/>
          <w:sz w:val="18"/>
        </w:rPr>
        <w:t xml:space="preserve">                // fall back to /pdf.worker.min.js locally (only works if the user added it manually).</w:t>
      </w:r>
      <w:r>
        <w:br/>
      </w:r>
      <w:r>
        <w:rPr>
          <w:rFonts w:ascii="Arial" w:hAnsi="Arial"/>
          <w:b w:val="0"/>
          <w:sz w:val="18"/>
        </w:rPr>
        <w:t xml:space="preserve">                if (navigator.onLine) {</w:t>
      </w:r>
      <w:r>
        <w:br/>
      </w:r>
      <w:r>
        <w:rPr>
          <w:rFonts w:ascii="Arial" w:hAnsi="Arial"/>
          <w:b w:val="0"/>
          <w:sz w:val="18"/>
        </w:rPr>
        <w:t xml:space="preserve">                    pdfjsLib.GlobalWorkerOptions.workerSrc = `https://cdnjs.cloudflare.com/ajax/libs/pdf.js/${version}</w:t>
      </w:r>
      <w:r>
        <w:br/>
      </w:r>
      <w:r>
        <w:rPr>
          <w:rFonts w:ascii="Arial" w:hAnsi="Arial"/>
          <w:b w:val="0"/>
          <w:sz w:val="18"/>
        </w:rPr>
        <w:t xml:space="preserve">                } else {</w:t>
      </w:r>
      <w:r>
        <w:br/>
      </w:r>
      <w:r>
        <w:rPr>
          <w:rFonts w:ascii="Arial" w:hAnsi="Arial"/>
          <w:b w:val="0"/>
          <w:sz w:val="18"/>
        </w:rPr>
        <w:t xml:space="preserve">                    pdfjsLib.GlobalWorkerOptions.workerSrc = `/pdf.worker.min.js`;</w:t>
      </w:r>
      <w:r>
        <w:br/>
      </w:r>
      <w:r>
        <w:rPr>
          <w:rFonts w:ascii="Arial" w:hAnsi="Arial"/>
          <w:b w:val="0"/>
          <w:sz w:val="18"/>
        </w:rPr>
        <w:t xml:space="preserve">                }</w:t>
      </w:r>
      <w:r>
        <w:br/>
      </w:r>
      <w:r>
        <w:rPr>
          <w:rFonts w:ascii="Arial" w:hAnsi="Arial"/>
          <w:b w:val="0"/>
          <w:sz w:val="18"/>
        </w:rPr>
        <w:t xml:space="preserve">            }</w:t>
      </w:r>
      <w:r>
        <w:br/>
      </w:r>
      <w:r>
        <w:rPr>
          <w:rFonts w:ascii="Arial" w:hAnsi="Arial"/>
          <w:b w:val="0"/>
          <w:sz w:val="18"/>
        </w:rPr>
      </w:r>
      <w:r>
        <w:br/>
      </w:r>
      <w:r>
        <w:rPr>
          <w:rFonts w:ascii="Arial" w:hAnsi="Arial"/>
          <w:b w:val="0"/>
          <w:sz w:val="18"/>
        </w:rPr>
        <w:t xml:space="preserve">            const arrayBuffer = await file.arrayBuffer();</w:t>
      </w:r>
      <w:r>
        <w:br/>
      </w:r>
      <w:r>
        <w:rPr>
          <w:rFonts w:ascii="Arial" w:hAnsi="Arial"/>
          <w:b w:val="0"/>
          <w:sz w:val="18"/>
        </w:rPr>
        <w:t xml:space="preserve">            const pdf = await pdfjsLib.getDocument({ data: arrayBuffer }).promise;</w:t>
      </w:r>
      <w:r>
        <w:br/>
      </w:r>
      <w:r>
        <w:rPr>
          <w:rFonts w:ascii="Arial" w:hAnsi="Arial"/>
          <w:b w:val="0"/>
          <w:sz w:val="18"/>
        </w:rPr>
        <w:t xml:space="preserve">            const page = await pdf.getPage(1);</w:t>
      </w:r>
      <w:r>
        <w:br/>
      </w:r>
      <w:r>
        <w:rPr>
          <w:rFonts w:ascii="Arial" w:hAnsi="Arial"/>
          <w:b w:val="0"/>
          <w:sz w:val="18"/>
        </w:rPr>
        <w:t xml:space="preserve">            const textContent = await page.getTextContent();</w:t>
      </w:r>
      <w:r>
        <w:br/>
      </w:r>
      <w:r>
        <w:rPr>
          <w:rFonts w:ascii="Arial" w:hAnsi="Arial"/>
          <w:b w:val="0"/>
          <w:sz w:val="18"/>
        </w:rPr>
        <w:t xml:space="preserve">            const text = textContent.items.map((item: any) =&gt; item.str).join(' ');</w:t>
      </w:r>
      <w:r>
        <w:br/>
      </w:r>
      <w:r>
        <w:rPr>
          <w:rFonts w:ascii="Arial" w:hAnsi="Arial"/>
          <w:b w:val="0"/>
          <w:sz w:val="18"/>
        </w:rPr>
        <w:t xml:space="preserve">            console.log(`[ocr] PDF text extracted (${text.length} chars):`, text.substring(0, 200) + '...');</w:t>
      </w:r>
      <w:r>
        <w:br/>
      </w:r>
      <w:r>
        <w:rPr>
          <w:rFonts w:ascii="Arial" w:hAnsi="Arial"/>
          <w:b w:val="0"/>
          <w:sz w:val="18"/>
        </w:rPr>
      </w:r>
      <w:r>
        <w:br/>
      </w:r>
      <w:r>
        <w:rPr>
          <w:rFonts w:ascii="Arial" w:hAnsi="Arial"/>
          <w:b w:val="0"/>
          <w:sz w:val="18"/>
        </w:rPr>
        <w:t xml:space="preserve">            // If text is too short, fallback to raster OCR</w:t>
      </w:r>
      <w:r>
        <w:br/>
      </w:r>
      <w:r>
        <w:rPr>
          <w:rFonts w:ascii="Arial" w:hAnsi="Arial"/>
          <w:b w:val="0"/>
          <w:sz w:val="18"/>
        </w:rPr>
        <w:t xml:space="preserve">            if (text.length &lt; 50) {</w:t>
      </w:r>
      <w:r>
        <w:br/>
      </w:r>
      <w:r>
        <w:rPr>
          <w:rFonts w:ascii="Arial" w:hAnsi="Arial"/>
          <w:b w:val="0"/>
          <w:sz w:val="18"/>
        </w:rPr>
        <w:t xml:space="preserve">                console.warn('[ocr] PDF text too sparse. Falling back to raster OCR...');</w:t>
      </w:r>
      <w:r>
        <w:br/>
      </w:r>
      <w:r>
        <w:rPr>
          <w:rFonts w:ascii="Arial" w:hAnsi="Arial"/>
          <w:b w:val="0"/>
          <w:sz w:val="18"/>
        </w:rPr>
        <w:t xml:space="preserve">                return await extractRasterMetadata(page, pdfjsLib);</w:t>
      </w:r>
      <w:r>
        <w:br/>
      </w:r>
      <w:r>
        <w:rPr>
          <w:rFonts w:ascii="Arial" w:hAnsi="Arial"/>
          <w:b w:val="0"/>
          <w:sz w:val="18"/>
        </w:rPr>
        <w:t xml:space="preserve">            }</w:t>
      </w:r>
      <w:r>
        <w:br/>
      </w:r>
      <w:r>
        <w:rPr>
          <w:rFonts w:ascii="Arial" w:hAnsi="Arial"/>
          <w:b w:val="0"/>
          <w:sz w:val="18"/>
        </w:rPr>
      </w:r>
    </w:p>
    <w:p>
      <w:pPr>
        <w:pStyle w:val="Heading1"/>
        <w:spacing w:before="100" w:after="40"/>
      </w:pPr>
      <w:r>
        <w:rPr>
          <w:rFonts w:ascii="Arial" w:hAnsi="Arial"/>
          <w:b/>
          <w:sz w:val="20"/>
        </w:rPr>
        <w:t>OCR Parsing</w:t>
      </w:r>
    </w:p>
    <w:p>
      <w:pPr>
        <w:spacing w:after="40"/>
      </w:pPr>
      <w:r>
        <w:rPr>
          <w:rFonts w:ascii="Arial" w:hAnsi="Arial"/>
          <w:b/>
          <w:sz w:val="18"/>
        </w:rPr>
        <w:t>src/lib/utils/ocr.ts  Lines 175-285</w:t>
      </w:r>
    </w:p>
    <w:p>
      <w:pPr>
        <w:spacing w:before="20" w:after="100" w:line="240" w:lineRule="auto"/>
      </w:pPr>
      <w:r>
        <w:rPr>
          <w:rFonts w:ascii="Arial" w:hAnsi="Arial"/>
          <w:b w:val="0"/>
          <w:sz w:val="18"/>
        </w:rPr>
        <w:t xml:space="preserve">        weekSource: 'none'</w:t>
      </w:r>
      <w:r>
        <w:br/>
      </w:r>
      <w:r>
        <w:rPr>
          <w:rFonts w:ascii="Arial" w:hAnsi="Arial"/>
          <w:b w:val="0"/>
          <w:sz w:val="18"/>
        </w:rPr>
        <w:t xml:space="preserve">    };</w:t>
      </w:r>
      <w:r>
        <w:br/>
      </w:r>
      <w:r>
        <w:rPr>
          <w:rFonts w:ascii="Arial" w:hAnsi="Arial"/>
          <w:b w:val="0"/>
          <w:sz w:val="18"/>
        </w:rPr>
        <w:t>}</w:t>
      </w:r>
      <w:r>
        <w:br/>
      </w:r>
      <w:r>
        <w:rPr>
          <w:rFonts w:ascii="Arial" w:hAnsi="Arial"/>
          <w:b w:val="0"/>
          <w:sz w:val="18"/>
        </w:rPr>
      </w:r>
      <w:r>
        <w:br/>
      </w:r>
      <w:r>
        <w:rPr>
          <w:rFonts w:ascii="Arial" w:hAnsi="Arial"/>
          <w:b w:val="0"/>
          <w:sz w:val="18"/>
        </w:rPr>
        <w:t>async function extractRasterMetadata(page: any, pdfjsLib: any): Promise&lt;DocMetadata&gt; {</w:t>
      </w:r>
      <w:r>
        <w:br/>
      </w:r>
      <w:r>
        <w:rPr>
          <w:rFonts w:ascii="Arial" w:hAnsi="Arial"/>
          <w:b w:val="0"/>
          <w:sz w:val="18"/>
        </w:rPr>
        <w:t xml:space="preserve">    try {</w:t>
      </w:r>
      <w:r>
        <w:br/>
      </w:r>
      <w:r>
        <w:rPr>
          <w:rFonts w:ascii="Arial" w:hAnsi="Arial"/>
          <w:b w:val="0"/>
          <w:sz w:val="18"/>
        </w:rPr>
        <w:t xml:space="preserve">        console.log('[ocr] Starting raster OCR fallback...');</w:t>
      </w:r>
      <w:r>
        <w:br/>
      </w:r>
      <w:r>
        <w:rPr>
          <w:rFonts w:ascii="Arial" w:hAnsi="Arial"/>
          <w:b w:val="0"/>
          <w:sz w:val="18"/>
        </w:rPr>
      </w:r>
      <w:r>
        <w:br/>
      </w:r>
      <w:r>
        <w:rPr>
          <w:rFonts w:ascii="Arial" w:hAnsi="Arial"/>
          <w:b w:val="0"/>
          <w:sz w:val="18"/>
        </w:rPr>
        <w:t xml:space="preserve">        // Force a lower render scale on mobile to save CPU/RAM.</w:t>
      </w:r>
      <w:r>
        <w:br/>
      </w:r>
      <w:r>
        <w:rPr>
          <w:rFonts w:ascii="Arial" w:hAnsi="Arial"/>
          <w:b w:val="0"/>
          <w:sz w:val="18"/>
        </w:rPr>
        <w:t xml:space="preserve">        const isMobile = /iPhone|iPad|iPod|Android/i.test(navigator.userAgent);</w:t>
      </w:r>
      <w:r>
        <w:br/>
      </w:r>
      <w:r>
        <w:rPr>
          <w:rFonts w:ascii="Arial" w:hAnsi="Arial"/>
          <w:b w:val="0"/>
          <w:sz w:val="18"/>
        </w:rPr>
        <w:t xml:space="preserve">        const scale = isMobile ? 1.0 : 2.5;</w:t>
      </w:r>
      <w:r>
        <w:br/>
      </w:r>
      <w:r>
        <w:rPr>
          <w:rFonts w:ascii="Arial" w:hAnsi="Arial"/>
          <w:b w:val="0"/>
          <w:sz w:val="18"/>
        </w:rPr>
      </w:r>
      <w:r>
        <w:br/>
      </w:r>
      <w:r>
        <w:rPr>
          <w:rFonts w:ascii="Arial" w:hAnsi="Arial"/>
          <w:b w:val="0"/>
          <w:sz w:val="18"/>
        </w:rPr>
        <w:t xml:space="preserve">        const viewport = page.getViewport({ scale });</w:t>
      </w:r>
      <w:r>
        <w:br/>
      </w:r>
      <w:r>
        <w:rPr>
          <w:rFonts w:ascii="Arial" w:hAnsi="Arial"/>
          <w:b w:val="0"/>
          <w:sz w:val="18"/>
        </w:rPr>
        <w:t xml:space="preserve">        const canvas = document.createElement('canvas');</w:t>
      </w:r>
      <w:r>
        <w:br/>
      </w:r>
      <w:r>
        <w:rPr>
          <w:rFonts w:ascii="Arial" w:hAnsi="Arial"/>
          <w:b w:val="0"/>
          <w:sz w:val="18"/>
        </w:rPr>
        <w:t xml:space="preserve">        const context = canvas.getContext('2d');</w:t>
      </w:r>
      <w:r>
        <w:br/>
      </w:r>
      <w:r>
        <w:rPr>
          <w:rFonts w:ascii="Arial" w:hAnsi="Arial"/>
          <w:b w:val="0"/>
          <w:sz w:val="18"/>
        </w:rPr>
        <w:t xml:space="preserve">        if (!context) throw new Error('Could not get canvas context');</w:t>
      </w:r>
      <w:r>
        <w:br/>
      </w:r>
      <w:r>
        <w:rPr>
          <w:rFonts w:ascii="Arial" w:hAnsi="Arial"/>
          <w:b w:val="0"/>
          <w:sz w:val="18"/>
        </w:rPr>
      </w:r>
      <w:r>
        <w:br/>
      </w:r>
      <w:r>
        <w:rPr>
          <w:rFonts w:ascii="Arial" w:hAnsi="Arial"/>
          <w:b w:val="0"/>
          <w:sz w:val="18"/>
        </w:rPr>
        <w:t xml:space="preserve">        canvas.height = viewport.height;</w:t>
      </w:r>
      <w:r>
        <w:br/>
      </w:r>
      <w:r>
        <w:rPr>
          <w:rFonts w:ascii="Arial" w:hAnsi="Arial"/>
          <w:b w:val="0"/>
          <w:sz w:val="18"/>
        </w:rPr>
        <w:t xml:space="preserve">        canvas.width = viewport.width;</w:t>
      </w:r>
      <w:r>
        <w:br/>
      </w:r>
      <w:r>
        <w:rPr>
          <w:rFonts w:ascii="Arial" w:hAnsi="Arial"/>
          <w:b w:val="0"/>
          <w:sz w:val="18"/>
        </w:rPr>
      </w:r>
      <w:r>
        <w:br/>
      </w:r>
      <w:r>
        <w:rPr>
          <w:rFonts w:ascii="Arial" w:hAnsi="Arial"/>
          <w:b w:val="0"/>
          <w:sz w:val="18"/>
        </w:rPr>
        <w:t xml:space="preserve">        await page.render({ canvasContext: context, viewport }).promise;</w:t>
      </w:r>
      <w:r>
        <w:br/>
      </w:r>
      <w:r>
        <w:rPr>
          <w:rFonts w:ascii="Arial" w:hAnsi="Arial"/>
          <w:b w:val="0"/>
          <w:sz w:val="18"/>
        </w:rPr>
      </w:r>
      <w:r>
        <w:br/>
      </w:r>
      <w:r>
        <w:rPr>
          <w:rFonts w:ascii="Arial" w:hAnsi="Arial"/>
          <w:b w:val="0"/>
          <w:sz w:val="18"/>
        </w:rPr>
        <w:t xml:space="preserve">        // Convert to grayscale and threshold for low-end CPUs; this makes Tesseract's job much easier and faster.</w:t>
      </w:r>
      <w:r>
        <w:br/>
      </w:r>
      <w:r>
        <w:rPr>
          <w:rFonts w:ascii="Arial" w:hAnsi="Arial"/>
          <w:b w:val="0"/>
          <w:sz w:val="18"/>
        </w:rPr>
        <w:t xml:space="preserve">        if (isMobile) {</w:t>
      </w:r>
      <w:r>
        <w:br/>
      </w:r>
      <w:r>
        <w:rPr>
          <w:rFonts w:ascii="Arial" w:hAnsi="Arial"/>
          <w:b w:val="0"/>
          <w:sz w:val="18"/>
        </w:rPr>
        <w:t xml:space="preserve">            const imageData = context.getImageData(0, 0, canvas.width, canvas.height);</w:t>
      </w:r>
      <w:r>
        <w:br/>
      </w:r>
      <w:r>
        <w:rPr>
          <w:rFonts w:ascii="Arial" w:hAnsi="Arial"/>
          <w:b w:val="0"/>
          <w:sz w:val="18"/>
        </w:rPr>
        <w:t xml:space="preserve">            const data = imageData.data;</w:t>
      </w:r>
      <w:r>
        <w:br/>
      </w:r>
      <w:r>
        <w:rPr>
          <w:rFonts w:ascii="Arial" w:hAnsi="Arial"/>
          <w:b w:val="0"/>
          <w:sz w:val="18"/>
        </w:rPr>
        <w:t xml:space="preserve">            for (let i = 0; i &lt; data.length; i += 4) {</w:t>
      </w:r>
      <w:r>
        <w:br/>
      </w:r>
      <w:r>
        <w:rPr>
          <w:rFonts w:ascii="Arial" w:hAnsi="Arial"/>
          <w:b w:val="0"/>
          <w:sz w:val="18"/>
        </w:rPr>
        <w:t xml:space="preserve">                const avg = (data[i] + data[i + 1] + data[i + 2]) / 3;</w:t>
      </w:r>
      <w:r>
        <w:br/>
      </w:r>
      <w:r>
        <w:rPr>
          <w:rFonts w:ascii="Arial" w:hAnsi="Arial"/>
          <w:b w:val="0"/>
          <w:sz w:val="18"/>
        </w:rPr>
        <w:t xml:space="preserve">                // Thresholding: Black or White only (Binary)</w:t>
      </w:r>
      <w:r>
        <w:br/>
      </w:r>
      <w:r>
        <w:rPr>
          <w:rFonts w:ascii="Arial" w:hAnsi="Arial"/>
          <w:b w:val="0"/>
          <w:sz w:val="18"/>
        </w:rPr>
        <w:t xml:space="preserve">                const val = avg &gt; 128 ? 255 : 0;</w:t>
      </w:r>
      <w:r>
        <w:br/>
      </w:r>
      <w:r>
        <w:rPr>
          <w:rFonts w:ascii="Arial" w:hAnsi="Arial"/>
          <w:b w:val="0"/>
          <w:sz w:val="18"/>
        </w:rPr>
        <w:t xml:space="preserve">                data[i] = data[i + 1] = data[i + 2] = val;</w:t>
      </w:r>
      <w:r>
        <w:br/>
      </w:r>
      <w:r>
        <w:rPr>
          <w:rFonts w:ascii="Arial" w:hAnsi="Arial"/>
          <w:b w:val="0"/>
          <w:sz w:val="18"/>
        </w:rPr>
        <w:t xml:space="preserve">                data[i + 3] = 255; // Ensure alpha is solid</w:t>
      </w:r>
      <w:r>
        <w:br/>
      </w:r>
      <w:r>
        <w:rPr>
          <w:rFonts w:ascii="Arial" w:hAnsi="Arial"/>
          <w:b w:val="0"/>
          <w:sz w:val="18"/>
        </w:rPr>
        <w:t xml:space="preserve">            }</w:t>
      </w:r>
      <w:r>
        <w:br/>
      </w:r>
      <w:r>
        <w:rPr>
          <w:rFonts w:ascii="Arial" w:hAnsi="Arial"/>
          <w:b w:val="0"/>
          <w:sz w:val="18"/>
        </w:rPr>
        <w:t xml:space="preserve">            context.putImageData(imageData, 0, 0);</w:t>
      </w:r>
      <w:r>
        <w:br/>
      </w:r>
      <w:r>
        <w:rPr>
          <w:rFonts w:ascii="Arial" w:hAnsi="Arial"/>
          <w:b w:val="0"/>
          <w:sz w:val="18"/>
        </w:rPr>
        <w:t xml:space="preserve">        }</w:t>
      </w:r>
      <w:r>
        <w:br/>
      </w:r>
      <w:r>
        <w:rPr>
          <w:rFonts w:ascii="Arial" w:hAnsi="Arial"/>
          <w:b w:val="0"/>
          <w:sz w:val="18"/>
        </w:rPr>
      </w:r>
      <w:r>
        <w:br/>
      </w:r>
      <w:r>
        <w:rPr>
          <w:rFonts w:ascii="Arial" w:hAnsi="Arial"/>
          <w:b w:val="0"/>
          <w:sz w:val="18"/>
        </w:rPr>
        <w:t xml:space="preserve">        return new Promise&lt;DocMetadata&gt;((resolve, reject) =&gt; {</w:t>
      </w:r>
      <w:r>
        <w:br/>
      </w:r>
      <w:r>
        <w:rPr>
          <w:rFonts w:ascii="Arial" w:hAnsi="Arial"/>
          <w:b w:val="0"/>
          <w:sz w:val="18"/>
        </w:rPr>
        <w:t xml:space="preserve">            canvas.toBlob(async (blob) =&gt; {</w:t>
      </w:r>
      <w:r>
        <w:br/>
      </w:r>
      <w:r>
        <w:rPr>
          <w:rFonts w:ascii="Arial" w:hAnsi="Arial"/>
          <w:b w:val="0"/>
          <w:sz w:val="18"/>
        </w:rPr>
        <w:t xml:space="preserve">                if (!blob) {</w:t>
      </w:r>
      <w:r>
        <w:br/>
      </w:r>
      <w:r>
        <w:rPr>
          <w:rFonts w:ascii="Arial" w:hAnsi="Arial"/>
          <w:b w:val="0"/>
          <w:sz w:val="18"/>
        </w:rPr>
        <w:t xml:space="preserve">                    reject(new Error('Canvas toBlob failed'));</w:t>
      </w:r>
      <w:r>
        <w:br/>
      </w:r>
      <w:r>
        <w:rPr>
          <w:rFonts w:ascii="Arial" w:hAnsi="Arial"/>
          <w:b w:val="0"/>
          <w:sz w:val="18"/>
        </w:rPr>
        <w:t xml:space="preserve">                    return;</w:t>
      </w:r>
      <w:r>
        <w:br/>
      </w:r>
      <w:r>
        <w:rPr>
          <w:rFonts w:ascii="Arial" w:hAnsi="Arial"/>
          <w:b w:val="0"/>
          <w:sz w:val="18"/>
        </w:rPr>
        <w:t xml:space="preserve">                }</w:t>
      </w:r>
      <w:r>
        <w:br/>
      </w:r>
      <w:r>
        <w:rPr>
          <w:rFonts w:ascii="Arial" w:hAnsi="Arial"/>
          <w:b w:val="0"/>
          <w:sz w:val="18"/>
        </w:rPr>
        <w:t xml:space="preserve">                const blobUrl = URL.createObjectURL(blob);</w:t>
      </w:r>
      <w:r>
        <w:br/>
      </w:r>
      <w:r>
        <w:rPr>
          <w:rFonts w:ascii="Arial" w:hAnsi="Arial"/>
          <w:b w:val="0"/>
          <w:sz w:val="18"/>
        </w:rPr>
        <w:t xml:space="preserve">                const { createWorker } = await import('tesseract.js');</w:t>
      </w:r>
      <w:r>
        <w:br/>
      </w:r>
      <w:r>
        <w:rPr>
          <w:rFonts w:ascii="Arial" w:hAnsi="Arial"/>
          <w:b w:val="0"/>
          <w:sz w:val="18"/>
        </w:rPr>
        <w:t xml:space="preserve">                const worker = await createWorker('eng+fil');</w:t>
      </w:r>
      <w:r>
        <w:br/>
      </w:r>
      <w:r>
        <w:rPr>
          <w:rFonts w:ascii="Arial" w:hAnsi="Arial"/>
          <w:b w:val="0"/>
          <w:sz w:val="18"/>
        </w:rPr>
        <w:t xml:space="preserve">                </w:t>
      </w:r>
      <w:r>
        <w:br/>
      </w:r>
      <w:r>
        <w:rPr>
          <w:rFonts w:ascii="Arial" w:hAnsi="Arial"/>
          <w:b w:val="0"/>
          <w:sz w:val="18"/>
        </w:rPr>
        <w:t xml:space="preserve">                try {</w:t>
      </w:r>
      <w:r>
        <w:br/>
      </w:r>
      <w:r>
        <w:rPr>
          <w:rFonts w:ascii="Arial" w:hAnsi="Arial"/>
          <w:b w:val="0"/>
          <w:sz w:val="18"/>
        </w:rPr>
        <w:t xml:space="preserve">                    const { data: { text, confidence } } = await worker.recognize(blobUrl);</w:t>
      </w:r>
      <w:r>
        <w:br/>
      </w:r>
      <w:r>
        <w:rPr>
          <w:rFonts w:ascii="Arial" w:hAnsi="Arial"/>
          <w:b w:val="0"/>
          <w:sz w:val="18"/>
        </w:rPr>
        <w:t xml:space="preserve">                    console.log(`[ocr] Raster OCR complete (${text.length} chars), scale: ${scale}, confidence:`, conf</w:t>
      </w:r>
      <w:r>
        <w:br/>
      </w:r>
      <w:r>
        <w:rPr>
          <w:rFonts w:ascii="Arial" w:hAnsi="Arial"/>
          <w:b w:val="0"/>
          <w:sz w:val="18"/>
        </w:rPr>
        <w:t xml:space="preserve">                    const metadata = parseMetadata(text);</w:t>
      </w:r>
      <w:r>
        <w:br/>
      </w:r>
      <w:r>
        <w:rPr>
          <w:rFonts w:ascii="Arial" w:hAnsi="Arial"/>
          <w:b w:val="0"/>
          <w:sz w:val="18"/>
        </w:rPr>
        <w:t xml:space="preserve">                    resolve({ ...metadata, rawText: text, confidence, language: detectLanguage(text) });</w:t>
      </w:r>
      <w:r>
        <w:br/>
      </w:r>
      <w:r>
        <w:rPr>
          <w:rFonts w:ascii="Arial" w:hAnsi="Arial"/>
          <w:b w:val="0"/>
          <w:sz w:val="18"/>
        </w:rPr>
        <w:t xml:space="preserve">                } catch (e) {</w:t>
      </w:r>
      <w:r>
        <w:br/>
      </w:r>
      <w:r>
        <w:rPr>
          <w:rFonts w:ascii="Arial" w:hAnsi="Arial"/>
          <w:b w:val="0"/>
          <w:sz w:val="18"/>
        </w:rPr>
        <w:t xml:space="preserve">                    reject(e);</w:t>
      </w:r>
      <w:r>
        <w:br/>
      </w:r>
      <w:r>
        <w:rPr>
          <w:rFonts w:ascii="Arial" w:hAnsi="Arial"/>
          <w:b w:val="0"/>
          <w:sz w:val="18"/>
        </w:rPr>
        <w:t xml:space="preserve">                } finally {</w:t>
      </w:r>
      <w:r>
        <w:br/>
      </w:r>
      <w:r>
        <w:rPr>
          <w:rFonts w:ascii="Arial" w:hAnsi="Arial"/>
          <w:b w:val="0"/>
          <w:sz w:val="18"/>
        </w:rPr>
        <w:t xml:space="preserve">                    await worker.terminate();</w:t>
      </w:r>
      <w:r>
        <w:br/>
      </w:r>
      <w:r>
        <w:rPr>
          <w:rFonts w:ascii="Arial" w:hAnsi="Arial"/>
          <w:b w:val="0"/>
          <w:sz w:val="18"/>
        </w:rPr>
        <w:t xml:space="preserve">                    URL.revokeObjectURL(blobUrl);</w:t>
      </w:r>
      <w:r>
        <w:br/>
      </w:r>
      <w:r>
        <w:rPr>
          <w:rFonts w:ascii="Arial" w:hAnsi="Arial"/>
          <w:b w:val="0"/>
          <w:sz w:val="18"/>
        </w:rPr>
        <w:t xml:space="preserve">                }</w:t>
      </w:r>
      <w:r>
        <w:br/>
      </w:r>
      <w:r>
        <w:rPr>
          <w:rFonts w:ascii="Arial" w:hAnsi="Arial"/>
          <w:b w:val="0"/>
          <w:sz w:val="18"/>
        </w:rPr>
        <w:t xml:space="preserve">            }, 'image/png');</w:t>
      </w:r>
      <w:r>
        <w:br/>
      </w:r>
      <w:r>
        <w:rPr>
          <w:rFonts w:ascii="Arial" w:hAnsi="Arial"/>
          <w:b w:val="0"/>
          <w:sz w:val="18"/>
        </w:rPr>
        <w:t xml:space="preserve">        });</w:t>
      </w:r>
      <w:r>
        <w:br/>
      </w:r>
      <w:r>
        <w:rPr>
          <w:rFonts w:ascii="Arial" w:hAnsi="Arial"/>
          <w:b w:val="0"/>
          <w:sz w:val="18"/>
        </w:rPr>
        <w:t xml:space="preserve">    } catch (err) {</w:t>
      </w:r>
      <w:r>
        <w:br/>
      </w:r>
      <w:r>
        <w:rPr>
          <w:rFonts w:ascii="Arial" w:hAnsi="Arial"/>
          <w:b w:val="0"/>
          <w:sz w:val="18"/>
        </w:rPr>
        <w:t xml:space="preserve">        console.error('[ocr] Raster fallback failed:', err);</w:t>
      </w:r>
      <w:r>
        <w:br/>
      </w:r>
      <w:r>
        <w:rPr>
          <w:rFonts w:ascii="Arial" w:hAnsi="Arial"/>
          <w:b w:val="0"/>
          <w:sz w:val="18"/>
        </w:rPr>
        <w:t xml:space="preserve">        return createDefaultMetadata();</w:t>
      </w:r>
      <w:r>
        <w:br/>
      </w:r>
      <w:r>
        <w:rPr>
          <w:rFonts w:ascii="Arial" w:hAnsi="Arial"/>
          <w:b w:val="0"/>
          <w:sz w:val="18"/>
        </w:rPr>
        <w:t xml:space="preserve">    }</w:t>
      </w:r>
      <w:r>
        <w:br/>
      </w:r>
      <w:r>
        <w:rPr>
          <w:rFonts w:ascii="Arial" w:hAnsi="Arial"/>
          <w:b w:val="0"/>
          <w:sz w:val="18"/>
        </w:rPr>
        <w:t>}</w:t>
      </w:r>
      <w:r>
        <w:br/>
      </w:r>
      <w:r>
        <w:rPr>
          <w:rFonts w:ascii="Arial" w:hAnsi="Arial"/>
          <w:b w:val="0"/>
          <w:sz w:val="18"/>
        </w:rPr>
      </w:r>
      <w:r>
        <w:br/>
      </w:r>
      <w:r>
        <w:rPr>
          <w:rFonts w:ascii="Arial" w:hAnsi="Arial"/>
          <w:b w:val="0"/>
          <w:sz w:val="18"/>
        </w:rPr>
        <w:t>function detectLanguage(text: string): 'English' | 'Filipino' | 'Unknown' {</w:t>
      </w:r>
      <w:r>
        <w:br/>
      </w:r>
      <w:r>
        <w:rPr>
          <w:rFonts w:ascii="Arial" w:hAnsi="Arial"/>
          <w:b w:val="0"/>
          <w:sz w:val="18"/>
        </w:rPr>
        <w:t xml:space="preserve">    const upper = text.toUpperCase();</w:t>
      </w:r>
      <w:r>
        <w:br/>
      </w:r>
      <w:r>
        <w:rPr>
          <w:rFonts w:ascii="Arial" w:hAnsi="Arial"/>
          <w:b w:val="0"/>
          <w:sz w:val="18"/>
        </w:rPr>
      </w:r>
      <w:r>
        <w:br/>
      </w:r>
      <w:r>
        <w:rPr>
          <w:rFonts w:ascii="Arial" w:hAnsi="Arial"/>
          <w:b w:val="0"/>
          <w:sz w:val="18"/>
        </w:rPr>
        <w:t xml:space="preserve">    // Filipino/Tagalog indicators</w:t>
      </w:r>
      <w:r>
        <w:br/>
      </w:r>
      <w:r>
        <w:rPr>
          <w:rFonts w:ascii="Arial" w:hAnsi="Arial"/>
          <w:b w:val="0"/>
          <w:sz w:val="18"/>
        </w:rPr>
        <w:t xml:space="preserve">    const filipinoPatterns = [</w:t>
      </w:r>
      <w:r>
        <w:br/>
      </w:r>
      <w:r>
        <w:rPr>
          <w:rFonts w:ascii="Arial" w:hAnsi="Arial"/>
          <w:b w:val="0"/>
          <w:sz w:val="18"/>
        </w:rPr>
        <w:t xml:space="preserve">        /PAARALAN|GURO|PETSA|ORAS|BAITANG|ASIGNATURA|MARKAHAN|LUNES|MARTES|MIYERKULES|HUWEBES|BIYERNES/,</w:t>
      </w:r>
      <w:r>
        <w:br/>
      </w:r>
      <w:r>
        <w:rPr>
          <w:rFonts w:ascii="Arial" w:hAnsi="Arial"/>
          <w:b w:val="0"/>
          <w:sz w:val="18"/>
        </w:rPr>
        <w:t xml:space="preserve">        /NILALAMAN|PAMANTAYAN|KASANAYAN|KURIKULUM|LAYUNIN|GAWAIN/,</w:t>
      </w:r>
      <w:r>
        <w:br/>
      </w:r>
      <w:r>
        <w:rPr>
          <w:rFonts w:ascii="Arial" w:hAnsi="Arial"/>
          <w:b w:val="0"/>
          <w:sz w:val="18"/>
        </w:rPr>
        <w:t xml:space="preserve">        /EDUKASYON\s*SA\s*PAGPAPAKATAO|ARALING\s*PANLIPUNAN|PILIPINAS/</w:t>
      </w:r>
      <w:r>
        <w:br/>
      </w:r>
      <w:r>
        <w:rPr>
          <w:rFonts w:ascii="Arial" w:hAnsi="Arial"/>
          <w:b w:val="0"/>
          <w:sz w:val="18"/>
        </w:rPr>
        <w:t xml:space="preserve">    ];</w:t>
      </w:r>
      <w:r>
        <w:br/>
      </w:r>
      <w:r>
        <w:rPr>
          <w:rFonts w:ascii="Arial" w:hAnsi="Arial"/>
          <w:b w:val="0"/>
          <w:sz w:val="18"/>
        </w:rPr>
      </w:r>
      <w:r>
        <w:br/>
      </w:r>
      <w:r>
        <w:rPr>
          <w:rFonts w:ascii="Arial" w:hAnsi="Arial"/>
          <w:b w:val="0"/>
          <w:sz w:val="18"/>
        </w:rPr>
        <w:t xml:space="preserve">    // English indicators  </w:t>
      </w:r>
      <w:r>
        <w:br/>
      </w:r>
      <w:r>
        <w:rPr>
          <w:rFonts w:ascii="Arial" w:hAnsi="Arial"/>
          <w:b w:val="0"/>
          <w:sz w:val="18"/>
        </w:rPr>
        <w:t xml:space="preserve">    const englishPatterns = [</w:t>
      </w:r>
      <w:r>
        <w:br/>
      </w:r>
      <w:r>
        <w:rPr>
          <w:rFonts w:ascii="Arial" w:hAnsi="Arial"/>
          <w:b w:val="0"/>
          <w:sz w:val="18"/>
        </w:rPr>
        <w:t xml:space="preserve">        /SCHOOL|TEACHER|DATE|TIME|GRADE|SUBJECT|MARK|MONDAY|TUESDAY|WEDNESDAY|THURSDAY|FRIDAY/,</w:t>
      </w:r>
      <w:r>
        <w:br/>
      </w:r>
      <w:r>
        <w:rPr>
          <w:rFonts w:ascii="Arial" w:hAnsi="Arial"/>
          <w:b w:val="0"/>
          <w:sz w:val="18"/>
        </w:rPr>
        <w:t xml:space="preserve">        /CONTENT|STANDARDS|COMPETENCIES|ACTIVITIES|ASSESSMENT|RESOURCES/,</w:t>
      </w:r>
      <w:r>
        <w:br/>
      </w:r>
      <w:r>
        <w:rPr>
          <w:rFonts w:ascii="Arial" w:hAnsi="Arial"/>
          <w:b w:val="0"/>
          <w:sz w:val="18"/>
        </w:rPr>
        <w:t xml:space="preserve">        /LEARNING\s*OBJECTIVES|PERFORMANCE|QUARTER|WEEK/</w:t>
      </w:r>
      <w:r>
        <w:br/>
      </w:r>
      <w:r>
        <w:rPr>
          <w:rFonts w:ascii="Arial" w:hAnsi="Arial"/>
          <w:b w:val="0"/>
          <w:sz w:val="18"/>
        </w:rPr>
        <w:t xml:space="preserve">    ];</w:t>
      </w:r>
      <w:r>
        <w:br/>
      </w:r>
      <w:r>
        <w:rPr>
          <w:rFonts w:ascii="Arial" w:hAnsi="Arial"/>
          <w:b w:val="0"/>
          <w:sz w:val="18"/>
        </w:rPr>
      </w:r>
      <w:r>
        <w:br/>
      </w:r>
      <w:r>
        <w:rPr>
          <w:rFonts w:ascii="Arial" w:hAnsi="Arial"/>
          <w:b w:val="0"/>
          <w:sz w:val="18"/>
        </w:rPr>
        <w:t xml:space="preserve">    let filipinoScore = 0;</w:t>
      </w:r>
      <w:r>
        <w:br/>
      </w:r>
      <w:r>
        <w:rPr>
          <w:rFonts w:ascii="Arial" w:hAnsi="Arial"/>
          <w:b w:val="0"/>
          <w:sz w:val="18"/>
        </w:rPr>
        <w:t xml:space="preserve">    let englishScore = 0;</w:t>
      </w:r>
      <w:r>
        <w:br/>
      </w:r>
      <w:r>
        <w:rPr>
          <w:rFonts w:ascii="Arial" w:hAnsi="Arial"/>
          <w:b w:val="0"/>
          <w:sz w:val="18"/>
        </w:rPr>
      </w:r>
      <w:r>
        <w:br/>
      </w:r>
      <w:r>
        <w:rPr>
          <w:rFonts w:ascii="Arial" w:hAnsi="Arial"/>
          <w:b w:val="0"/>
          <w:sz w:val="18"/>
        </w:rPr>
        <w:t xml:space="preserve">    for (const pattern of filipinoPatterns) {</w:t>
      </w:r>
      <w:r>
        <w:br/>
      </w:r>
      <w:r>
        <w:rPr>
          <w:rFonts w:ascii="Arial" w:hAnsi="Arial"/>
          <w:b w:val="0"/>
          <w:sz w:val="18"/>
        </w:rPr>
        <w:t xml:space="preserve">        const matches = text.match(pattern);</w:t>
      </w:r>
      <w:r>
        <w:br/>
      </w:r>
      <w:r>
        <w:rPr>
          <w:rFonts w:ascii="Arial" w:hAnsi="Arial"/>
          <w:b w:val="0"/>
          <w:sz w:val="18"/>
        </w:rPr>
        <w:t xml:space="preserve">        filipinoScore += matches ? matches.length : 0;</w:t>
      </w:r>
      <w:r>
        <w:br/>
      </w:r>
      <w:r>
        <w:rPr>
          <w:rFonts w:ascii="Arial" w:hAnsi="Arial"/>
          <w:b w:val="0"/>
          <w:sz w:val="18"/>
        </w:rPr>
        <w:t xml:space="preserve">    }</w:t>
      </w:r>
      <w:r>
        <w:br/>
      </w:r>
      <w:r>
        <w:rPr>
          <w:rFonts w:ascii="Arial" w:hAnsi="Arial"/>
          <w:b w:val="0"/>
          <w:sz w:val="18"/>
        </w:rPr>
      </w:r>
      <w:r>
        <w:br/>
      </w:r>
      <w:r>
        <w:rPr>
          <w:rFonts w:ascii="Arial" w:hAnsi="Arial"/>
          <w:b w:val="0"/>
          <w:sz w:val="18"/>
        </w:rPr>
        <w:t xml:space="preserve">    for (const pattern of englishPatterns) {</w:t>
      </w:r>
      <w:r>
        <w:br/>
      </w:r>
      <w:r>
        <w:rPr>
          <w:rFonts w:ascii="Arial" w:hAnsi="Arial"/>
          <w:b w:val="0"/>
          <w:sz w:val="18"/>
        </w:rPr>
        <w:t xml:space="preserve">        const matches = text.match(pattern);</w:t>
      </w:r>
      <w:r>
        <w:br/>
      </w:r>
      <w:r>
        <w:rPr>
          <w:rFonts w:ascii="Arial" w:hAnsi="Arial"/>
          <w:b w:val="0"/>
          <w:sz w:val="18"/>
        </w:rPr>
        <w:t xml:space="preserve">        englishScore += matches ? matches.length : 0;</w:t>
      </w:r>
      <w:r>
        <w:br/>
      </w:r>
      <w:r>
        <w:rPr>
          <w:rFonts w:ascii="Arial" w:hAnsi="Arial"/>
          <w:b w:val="0"/>
          <w:sz w:val="18"/>
        </w:rPr>
        <w:t xml:space="preserve">    }</w:t>
      </w:r>
      <w:r>
        <w:br/>
      </w:r>
      <w:r>
        <w:rPr>
          <w:rFonts w:ascii="Arial" w:hAnsi="Arial"/>
          <w:b w:val="0"/>
          <w:sz w:val="18"/>
        </w:rPr>
      </w:r>
      <w:r>
        <w:br/>
      </w:r>
      <w:r>
        <w:rPr>
          <w:rFonts w:ascii="Arial" w:hAnsi="Arial"/>
          <w:b w:val="0"/>
          <w:sz w:val="18"/>
        </w:rPr>
        <w:t xml:space="preserve">    if (filipinoScore &gt; englishScore &amp;&amp; filipinoScore &gt; 0) return 'Filipino';</w:t>
      </w:r>
      <w:r>
        <w:br/>
      </w:r>
      <w:r>
        <w:rPr>
          <w:rFonts w:ascii="Arial" w:hAnsi="Arial"/>
          <w:b w:val="0"/>
          <w:sz w:val="18"/>
        </w:rPr>
        <w:t xml:space="preserve">    if (englishScore &gt; filipinoScore &amp;&amp; englishScore &gt; 0) return 'English';</w:t>
      </w:r>
      <w:r>
        <w:br/>
      </w:r>
      <w:r>
        <w:rPr>
          <w:rFonts w:ascii="Arial" w:hAnsi="Arial"/>
          <w:b w:val="0"/>
          <w:sz w:val="18"/>
        </w:rPr>
        <w:t xml:space="preserve">    return 'Unknown';</w:t>
      </w:r>
      <w:r>
        <w:br/>
      </w:r>
      <w:r>
        <w:rPr>
          <w:rFonts w:ascii="Arial" w:hAnsi="Arial"/>
          <w:b w:val="0"/>
          <w:sz w:val="18"/>
        </w:rPr>
        <w:t>}</w:t>
      </w:r>
      <w:r>
        <w:br/>
      </w:r>
      <w:r>
        <w:rPr>
          <w:rFonts w:ascii="Arial" w:hAnsi="Arial"/>
          <w:b w:val="0"/>
          <w:sz w:val="18"/>
        </w:rPr>
      </w:r>
      <w:r>
        <w:br/>
      </w:r>
      <w:r>
        <w:rPr>
          <w:rFonts w:ascii="Arial" w:hAnsi="Arial"/>
          <w:b w:val="0"/>
          <w:sz w:val="18"/>
        </w:rPr>
        <w:t>export function parseMetadata(text: string): Omit&lt;DocMetadata, 'confidence' | 'language'&gt; {</w:t>
      </w:r>
      <w:r>
        <w:br/>
      </w:r>
      <w:r>
        <w:rPr>
          <w:rFonts w:ascii="Arial" w:hAnsi="Arial"/>
          <w:b w:val="0"/>
          <w:sz w:val="18"/>
        </w:rPr>
        <w:t xml:space="preserve">    const upper = text.toUpperCase();</w:t>
      </w:r>
      <w:r>
        <w:br/>
      </w:r>
      <w:r>
        <w:rPr>
          <w:rFonts w:ascii="Arial" w:hAnsi="Arial"/>
          <w:b w:val="0"/>
          <w:sz w:val="18"/>
        </w:rPr>
      </w:r>
      <w:r>
        <w:br/>
      </w:r>
      <w:r>
        <w:rPr>
          <w:rFonts w:ascii="Arial" w:hAnsi="Arial"/>
          <w:b w:val="0"/>
          <w:sz w:val="18"/>
        </w:rPr>
        <w:t xml:space="preserve">    // Helper to convert Roman numerals to numbers</w:t>
      </w:r>
      <w:r>
        <w:br/>
      </w:r>
      <w:r>
        <w:rPr>
          <w:rFonts w:ascii="Arial" w:hAnsi="Arial"/>
          <w:b w:val="0"/>
          <w:sz w:val="18"/>
        </w:rPr>
        <w:t xml:space="preserve">    const romanToNum = (roman: string): string =&gt; {</w:t>
      </w:r>
      <w:r>
        <w:br/>
      </w:r>
      <w:r>
        <w:rPr>
          <w:rFonts w:ascii="Arial" w:hAnsi="Arial"/>
          <w:b w:val="0"/>
          <w:sz w:val="18"/>
        </w:rPr>
        <w:t xml:space="preserve">        const map: Record&lt;string, string&gt; = {</w:t>
      </w:r>
      <w:r>
        <w:br/>
      </w:r>
      <w:r>
        <w:rPr>
          <w:rFonts w:ascii="Arial" w:hAnsi="Arial"/>
          <w:b w:val="0"/>
          <w:sz w:val="18"/>
        </w:rPr>
        <w:t xml:space="preserve">            'I': '1', 'II': '2', 'III': '3', 'IV': '4', 'V': '5', 'VI': '6',</w:t>
      </w:r>
      <w:r>
        <w:br/>
      </w:r>
      <w:r>
        <w:rPr>
          <w:rFonts w:ascii="Arial" w:hAnsi="Arial"/>
          <w:b w:val="0"/>
          <w:sz w:val="18"/>
        </w:rPr>
        <w:t xml:space="preserve">            'VII': '7', 'VIII': '8', 'IX': '9', 'X': '10', 'XI': '11', 'XII': '12'</w:t>
      </w:r>
      <w:r>
        <w:br/>
      </w:r>
      <w:r>
        <w:rPr>
          <w:rFonts w:ascii="Arial" w:hAnsi="Arial"/>
          <w:b w:val="0"/>
          <w:sz w:val="18"/>
        </w:rPr>
        <w:t xml:space="preserve">        };</w:t>
      </w:r>
      <w:r>
        <w:br/>
      </w:r>
      <w:r>
        <w:rPr>
          <w:rFonts w:ascii="Arial" w:hAnsi="Arial"/>
          <w:b w:val="0"/>
          <w:sz w:val="18"/>
        </w:rPr>
        <w:t xml:space="preserve">        return map[roman] || roman;</w:t>
      </w:r>
      <w:r>
        <w:br/>
      </w:r>
      <w:r>
        <w:rPr>
          <w:rFonts w:ascii="Arial" w:hAnsi="Arial"/>
          <w:b w:val="0"/>
          <w:sz w:val="18"/>
        </w:rPr>
        <w:t xml:space="preserve">    };</w:t>
      </w:r>
    </w:p>
    <w:p>
      <w:pPr>
        <w:pStyle w:val="Heading1"/>
        <w:spacing w:before="100" w:after="40"/>
      </w:pPr>
      <w:r>
        <w:rPr>
          <w:rFonts w:ascii="Arial" w:hAnsi="Arial"/>
          <w:b/>
          <w:sz w:val="20"/>
        </w:rPr>
        <w:t>Fuzzy Classifier</w:t>
      </w:r>
    </w:p>
    <w:p>
      <w:pPr>
        <w:spacing w:after="40"/>
      </w:pPr>
      <w:r>
        <w:rPr>
          <w:rFonts w:ascii="Arial" w:hAnsi="Arial"/>
          <w:b/>
          <w:sz w:val="18"/>
        </w:rPr>
        <w:t>src/lib/utils/fuzzyClassifier.ts  Lines 1-92</w:t>
      </w:r>
    </w:p>
    <w:p>
      <w:pPr>
        <w:spacing w:before="20" w:after="100" w:line="240" w:lineRule="auto"/>
      </w:pPr>
      <w:r>
        <w:rPr>
          <w:rFonts w:ascii="Arial" w:hAnsi="Arial"/>
          <w:b w:val="0"/>
          <w:sz w:val="18"/>
        </w:rPr>
        <w:t>/**</w:t>
      </w:r>
      <w:r>
        <w:br/>
      </w:r>
      <w:r>
        <w:rPr>
          <w:rFonts w:ascii="Arial" w:hAnsi="Arial"/>
          <w:b w:val="0"/>
          <w:sz w:val="18"/>
        </w:rPr>
        <w:t xml:space="preserve"> * Fuzzy String Matching Classifier — replaces Naive Bayes for header extraction</w:t>
      </w:r>
      <w:r>
        <w:br/>
      </w:r>
      <w:r>
        <w:rPr>
          <w:rFonts w:ascii="Arial" w:hAnsi="Arial"/>
          <w:b w:val="0"/>
          <w:sz w:val="18"/>
        </w:rPr>
        <w:t xml:space="preserve"> *</w:t>
      </w:r>
      <w:r>
        <w:br/>
      </w:r>
      <w:r>
        <w:rPr>
          <w:rFonts w:ascii="Arial" w:hAnsi="Arial"/>
          <w:b w:val="0"/>
          <w:sz w:val="18"/>
        </w:rPr>
        <w:t xml:space="preserve"> * Uses Dice coefficient (bigram overlap) for fuzzy matching against known values.</w:t>
      </w:r>
      <w:r>
        <w:br/>
      </w:r>
      <w:r>
        <w:rPr>
          <w:rFonts w:ascii="Arial" w:hAnsi="Arial"/>
          <w:b w:val="0"/>
          <w:sz w:val="18"/>
        </w:rPr>
        <w:t xml:space="preserve"> * No training needed, zero model files, handles OCR typos naturally.</w:t>
      </w:r>
      <w:r>
        <w:br/>
      </w:r>
      <w:r>
        <w:rPr>
          <w:rFonts w:ascii="Arial" w:hAnsi="Arial"/>
          <w:b w:val="0"/>
          <w:sz w:val="18"/>
        </w:rPr>
        <w:t xml:space="preserve"> */</w:t>
      </w:r>
      <w:r>
        <w:br/>
      </w:r>
      <w:r>
        <w:rPr>
          <w:rFonts w:ascii="Arial" w:hAnsi="Arial"/>
          <w:b w:val="0"/>
          <w:sz w:val="18"/>
        </w:rPr>
      </w:r>
      <w:r>
        <w:br/>
      </w:r>
      <w:r>
        <w:rPr>
          <w:rFonts w:ascii="Arial" w:hAnsi="Arial"/>
          <w:b w:val="0"/>
          <w:sz w:val="18"/>
        </w:rPr>
        <w:t>function diceCoefficient(a: string, b: string): number {</w:t>
      </w:r>
      <w:r>
        <w:br/>
      </w:r>
      <w:r>
        <w:rPr>
          <w:rFonts w:ascii="Arial" w:hAnsi="Arial"/>
          <w:b w:val="0"/>
          <w:sz w:val="18"/>
        </w:rPr>
        <w:t xml:space="preserve">    const bigrams = new Map&lt;string, number&gt;();</w:t>
      </w:r>
      <w:r>
        <w:br/>
      </w:r>
      <w:r>
        <w:rPr>
          <w:rFonts w:ascii="Arial" w:hAnsi="Arial"/>
          <w:b w:val="0"/>
          <w:sz w:val="18"/>
        </w:rPr>
        <w:t xml:space="preserve">    for (let i = 0; i &lt; a.length - 1; i++) {</w:t>
      </w:r>
      <w:r>
        <w:br/>
      </w:r>
      <w:r>
        <w:rPr>
          <w:rFonts w:ascii="Arial" w:hAnsi="Arial"/>
          <w:b w:val="0"/>
          <w:sz w:val="18"/>
        </w:rPr>
        <w:t xml:space="preserve">        const bg = a.substring(i, i + 2);</w:t>
      </w:r>
      <w:r>
        <w:br/>
      </w:r>
      <w:r>
        <w:rPr>
          <w:rFonts w:ascii="Arial" w:hAnsi="Arial"/>
          <w:b w:val="0"/>
          <w:sz w:val="18"/>
        </w:rPr>
        <w:t xml:space="preserve">        bigrams.set(bg, (bigrams.get(bg) || 0) + 1);</w:t>
      </w:r>
      <w:r>
        <w:br/>
      </w:r>
      <w:r>
        <w:rPr>
          <w:rFonts w:ascii="Arial" w:hAnsi="Arial"/>
          <w:b w:val="0"/>
          <w:sz w:val="18"/>
        </w:rPr>
        <w:t xml:space="preserve">    }</w:t>
      </w:r>
      <w:r>
        <w:br/>
      </w:r>
      <w:r>
        <w:rPr>
          <w:rFonts w:ascii="Arial" w:hAnsi="Arial"/>
          <w:b w:val="0"/>
          <w:sz w:val="18"/>
        </w:rPr>
        <w:t xml:space="preserve">    let intersection = 0;</w:t>
      </w:r>
      <w:r>
        <w:br/>
      </w:r>
      <w:r>
        <w:rPr>
          <w:rFonts w:ascii="Arial" w:hAnsi="Arial"/>
          <w:b w:val="0"/>
          <w:sz w:val="18"/>
        </w:rPr>
        <w:t xml:space="preserve">    for (let i = 0; i &lt; b.length - 1; i++) {</w:t>
      </w:r>
      <w:r>
        <w:br/>
      </w:r>
      <w:r>
        <w:rPr>
          <w:rFonts w:ascii="Arial" w:hAnsi="Arial"/>
          <w:b w:val="0"/>
          <w:sz w:val="18"/>
        </w:rPr>
        <w:t xml:space="preserve">        const bg = b.substring(i, i + 2);</w:t>
      </w:r>
      <w:r>
        <w:br/>
      </w:r>
      <w:r>
        <w:rPr>
          <w:rFonts w:ascii="Arial" w:hAnsi="Arial"/>
          <w:b w:val="0"/>
          <w:sz w:val="18"/>
        </w:rPr>
        <w:t xml:space="preserve">        const count = bigrams.get(bg) || 0;</w:t>
      </w:r>
      <w:r>
        <w:br/>
      </w:r>
      <w:r>
        <w:rPr>
          <w:rFonts w:ascii="Arial" w:hAnsi="Arial"/>
          <w:b w:val="0"/>
          <w:sz w:val="18"/>
        </w:rPr>
        <w:t xml:space="preserve">        if (count &gt; 0) {</w:t>
      </w:r>
      <w:r>
        <w:br/>
      </w:r>
      <w:r>
        <w:rPr>
          <w:rFonts w:ascii="Arial" w:hAnsi="Arial"/>
          <w:b w:val="0"/>
          <w:sz w:val="18"/>
        </w:rPr>
        <w:t xml:space="preserve">            bigrams.set(bg, count - 1);</w:t>
      </w:r>
      <w:r>
        <w:br/>
      </w:r>
      <w:r>
        <w:rPr>
          <w:rFonts w:ascii="Arial" w:hAnsi="Arial"/>
          <w:b w:val="0"/>
          <w:sz w:val="18"/>
        </w:rPr>
        <w:t xml:space="preserve">            intersection++;</w:t>
      </w:r>
      <w:r>
        <w:br/>
      </w:r>
      <w:r>
        <w:rPr>
          <w:rFonts w:ascii="Arial" w:hAnsi="Arial"/>
          <w:b w:val="0"/>
          <w:sz w:val="18"/>
        </w:rPr>
        <w:t xml:space="preserve">        }</w:t>
      </w:r>
      <w:r>
        <w:br/>
      </w:r>
      <w:r>
        <w:rPr>
          <w:rFonts w:ascii="Arial" w:hAnsi="Arial"/>
          <w:b w:val="0"/>
          <w:sz w:val="18"/>
        </w:rPr>
        <w:t xml:space="preserve">    }</w:t>
      </w:r>
      <w:r>
        <w:br/>
      </w:r>
      <w:r>
        <w:rPr>
          <w:rFonts w:ascii="Arial" w:hAnsi="Arial"/>
          <w:b w:val="0"/>
          <w:sz w:val="18"/>
        </w:rPr>
        <w:t xml:space="preserve">    const total = a.length + b.length - 2;</w:t>
      </w:r>
      <w:r>
        <w:br/>
      </w:r>
      <w:r>
        <w:rPr>
          <w:rFonts w:ascii="Arial" w:hAnsi="Arial"/>
          <w:b w:val="0"/>
          <w:sz w:val="18"/>
        </w:rPr>
        <w:t xml:space="preserve">    return total === 0 ? 0 : (2 * intersection) / total;</w:t>
      </w:r>
      <w:r>
        <w:br/>
      </w:r>
      <w:r>
        <w:rPr>
          <w:rFonts w:ascii="Arial" w:hAnsi="Arial"/>
          <w:b w:val="0"/>
          <w:sz w:val="18"/>
        </w:rPr>
        <w:t>}</w:t>
      </w:r>
      <w:r>
        <w:br/>
      </w:r>
      <w:r>
        <w:rPr>
          <w:rFonts w:ascii="Arial" w:hAnsi="Arial"/>
          <w:b w:val="0"/>
          <w:sz w:val="18"/>
        </w:rPr>
      </w:r>
      <w:r>
        <w:br/>
      </w:r>
      <w:r>
        <w:rPr>
          <w:rFonts w:ascii="Arial" w:hAnsi="Arial"/>
          <w:b w:val="0"/>
          <w:sz w:val="18"/>
        </w:rPr>
        <w:t>function normalize(s: string): string {</w:t>
      </w:r>
      <w:r>
        <w:br/>
      </w:r>
      <w:r>
        <w:rPr>
          <w:rFonts w:ascii="Arial" w:hAnsi="Arial"/>
          <w:b w:val="0"/>
          <w:sz w:val="18"/>
        </w:rPr>
        <w:t xml:space="preserve">    return s.toLowerCase().replace(/[^a-z0-9\s]/g, '').replace(/\s+/g, ' ').trim();</w:t>
      </w:r>
      <w:r>
        <w:br/>
      </w:r>
      <w:r>
        <w:rPr>
          <w:rFonts w:ascii="Arial" w:hAnsi="Arial"/>
          <w:b w:val="0"/>
          <w:sz w:val="18"/>
        </w:rPr>
        <w:t>}</w:t>
      </w:r>
      <w:r>
        <w:br/>
      </w:r>
      <w:r>
        <w:rPr>
          <w:rFonts w:ascii="Arial" w:hAnsi="Arial"/>
          <w:b w:val="0"/>
          <w:sz w:val="18"/>
        </w:rPr>
      </w:r>
      <w:r>
        <w:br/>
      </w:r>
      <w:r>
        <w:rPr>
          <w:rFonts w:ascii="Arial" w:hAnsi="Arial"/>
          <w:b w:val="0"/>
          <w:sz w:val="18"/>
        </w:rPr>
        <w:t>const SUBJECTS = [</w:t>
      </w:r>
      <w:r>
        <w:br/>
      </w:r>
      <w:r>
        <w:rPr>
          <w:rFonts w:ascii="Arial" w:hAnsi="Arial"/>
          <w:b w:val="0"/>
          <w:sz w:val="18"/>
        </w:rPr>
        <w:t xml:space="preserve">    'GMRC', 'Mathematics', 'Math', 'Filipino', 'MAPEH', 'English',</w:t>
      </w:r>
      <w:r>
        <w:br/>
      </w:r>
      <w:r>
        <w:rPr>
          <w:rFonts w:ascii="Arial" w:hAnsi="Arial"/>
          <w:b w:val="0"/>
          <w:sz w:val="18"/>
        </w:rPr>
        <w:t xml:space="preserve">    'Science', 'Makabansa', 'AP', 'EPP', 'Language',</w:t>
      </w:r>
      <w:r>
        <w:br/>
      </w:r>
      <w:r>
        <w:rPr>
          <w:rFonts w:ascii="Arial" w:hAnsi="Arial"/>
          <w:b w:val="0"/>
          <w:sz w:val="18"/>
        </w:rPr>
        <w:t xml:space="preserve">    'Reading and Literacy', 'Numeracy', 'Arts and Music',</w:t>
      </w:r>
      <w:r>
        <w:br/>
      </w:r>
      <w:r>
        <w:rPr>
          <w:rFonts w:ascii="Arial" w:hAnsi="Arial"/>
          <w:b w:val="0"/>
          <w:sz w:val="18"/>
        </w:rPr>
        <w:t xml:space="preserve">    'Physical Development', 'Language Literacy and Communication',</w:t>
      </w:r>
      <w:r>
        <w:br/>
      </w:r>
      <w:r>
        <w:rPr>
          <w:rFonts w:ascii="Arial" w:hAnsi="Arial"/>
          <w:b w:val="0"/>
          <w:sz w:val="18"/>
        </w:rPr>
        <w:t xml:space="preserve">    'TLE'</w:t>
      </w:r>
      <w:r>
        <w:br/>
      </w:r>
      <w:r>
        <w:rPr>
          <w:rFonts w:ascii="Arial" w:hAnsi="Arial"/>
          <w:b w:val="0"/>
          <w:sz w:val="18"/>
        </w:rPr>
        <w:t>];</w:t>
      </w:r>
      <w:r>
        <w:br/>
      </w:r>
      <w:r>
        <w:rPr>
          <w:rFonts w:ascii="Arial" w:hAnsi="Arial"/>
          <w:b w:val="0"/>
          <w:sz w:val="18"/>
        </w:rPr>
      </w:r>
      <w:r>
        <w:br/>
      </w:r>
      <w:r>
        <w:rPr>
          <w:rFonts w:ascii="Arial" w:hAnsi="Arial"/>
          <w:b w:val="0"/>
          <w:sz w:val="18"/>
        </w:rPr>
        <w:t>const GRADE_LEVELS: string[] = [];</w:t>
      </w:r>
      <w:r>
        <w:br/>
      </w:r>
      <w:r>
        <w:rPr>
          <w:rFonts w:ascii="Arial" w:hAnsi="Arial"/>
          <w:b w:val="0"/>
          <w:sz w:val="18"/>
        </w:rPr>
        <w:t>for (let g = 1; g &lt;= 6; g++) {</w:t>
      </w:r>
      <w:r>
        <w:br/>
      </w:r>
      <w:r>
        <w:rPr>
          <w:rFonts w:ascii="Arial" w:hAnsi="Arial"/>
          <w:b w:val="0"/>
          <w:sz w:val="18"/>
        </w:rPr>
        <w:t xml:space="preserve">    GRADE_LEVELS.push(`Grade ${g}`);</w:t>
      </w:r>
      <w:r>
        <w:br/>
      </w:r>
      <w:r>
        <w:rPr>
          <w:rFonts w:ascii="Arial" w:hAnsi="Arial"/>
          <w:b w:val="0"/>
          <w:sz w:val="18"/>
        </w:rPr>
        <w:t>}</w:t>
      </w:r>
      <w:r>
        <w:br/>
      </w:r>
      <w:r>
        <w:rPr>
          <w:rFonts w:ascii="Arial" w:hAnsi="Arial"/>
          <w:b w:val="0"/>
          <w:sz w:val="18"/>
        </w:rPr>
      </w:r>
      <w:r>
        <w:br/>
      </w:r>
      <w:r>
        <w:rPr>
          <w:rFonts w:ascii="Arial" w:hAnsi="Arial"/>
          <w:b w:val="0"/>
          <w:sz w:val="18"/>
        </w:rPr>
        <w:t>const DOC_TYPES = ['DLL', 'ISP', 'ISR'];</w:t>
      </w:r>
      <w:r>
        <w:br/>
      </w:r>
      <w:r>
        <w:rPr>
          <w:rFonts w:ascii="Arial" w:hAnsi="Arial"/>
          <w:b w:val="0"/>
          <w:sz w:val="18"/>
        </w:rPr>
      </w:r>
      <w:r>
        <w:br/>
      </w:r>
      <w:r>
        <w:rPr>
          <w:rFonts w:ascii="Arial" w:hAnsi="Arial"/>
          <w:b w:val="0"/>
          <w:sz w:val="18"/>
        </w:rPr>
        <w:t>const FIELD_LABELS = [</w:t>
      </w:r>
      <w:r>
        <w:br/>
      </w:r>
      <w:r>
        <w:rPr>
          <w:rFonts w:ascii="Arial" w:hAnsi="Arial"/>
          <w:b w:val="0"/>
          <w:sz w:val="18"/>
        </w:rPr>
        <w:t xml:space="preserve">    'Learning Area', 'Asignatura', 'Subject',</w:t>
      </w:r>
      <w:r>
        <w:br/>
      </w:r>
      <w:r>
        <w:rPr>
          <w:rFonts w:ascii="Arial" w:hAnsi="Arial"/>
          <w:b w:val="0"/>
          <w:sz w:val="18"/>
        </w:rPr>
        <w:t xml:space="preserve">    'Grade Level', 'Baitang', 'Grade',</w:t>
      </w:r>
      <w:r>
        <w:br/>
      </w:r>
      <w:r>
        <w:rPr>
          <w:rFonts w:ascii="Arial" w:hAnsi="Arial"/>
          <w:b w:val="0"/>
          <w:sz w:val="18"/>
        </w:rPr>
        <w:t xml:space="preserve">    'Term', 'Week', 'Linggo',</w:t>
      </w:r>
      <w:r>
        <w:br/>
      </w:r>
      <w:r>
        <w:rPr>
          <w:rFonts w:ascii="Arial" w:hAnsi="Arial"/>
          <w:b w:val="0"/>
          <w:sz w:val="18"/>
        </w:rPr>
        <w:t xml:space="preserve">    'Teacher', 'Guro',</w:t>
      </w:r>
      <w:r>
        <w:br/>
      </w:r>
      <w:r>
        <w:rPr>
          <w:rFonts w:ascii="Arial" w:hAnsi="Arial"/>
          <w:b w:val="0"/>
          <w:sz w:val="18"/>
        </w:rPr>
        <w:t xml:space="preserve">    'School', 'Paaralan',</w:t>
      </w:r>
      <w:r>
        <w:br/>
      </w:r>
      <w:r>
        <w:rPr>
          <w:rFonts w:ascii="Arial" w:hAnsi="Arial"/>
          <w:b w:val="0"/>
          <w:sz w:val="18"/>
        </w:rPr>
        <w:t xml:space="preserve">    'Date', 'Petsa'</w:t>
      </w:r>
      <w:r>
        <w:br/>
      </w:r>
      <w:r>
        <w:rPr>
          <w:rFonts w:ascii="Arial" w:hAnsi="Arial"/>
          <w:b w:val="0"/>
          <w:sz w:val="18"/>
        </w:rPr>
        <w:t>];</w:t>
      </w:r>
      <w:r>
        <w:br/>
      </w:r>
      <w:r>
        <w:rPr>
          <w:rFonts w:ascii="Arial" w:hAnsi="Arial"/>
          <w:b w:val="0"/>
          <w:sz w:val="18"/>
        </w:rPr>
      </w:r>
      <w:r>
        <w:br/>
      </w:r>
      <w:r>
        <w:rPr>
          <w:rFonts w:ascii="Arial" w:hAnsi="Arial"/>
          <w:b w:val="0"/>
          <w:sz w:val="18"/>
        </w:rPr>
        <w:t>function bestMatch(input: string, candidates: string[], threshold: number = 0.3): { value: string | null; score: numbe</w:t>
      </w:r>
      <w:r>
        <w:br/>
      </w:r>
      <w:r>
        <w:rPr>
          <w:rFonts w:ascii="Arial" w:hAnsi="Arial"/>
          <w:b w:val="0"/>
          <w:sz w:val="18"/>
        </w:rPr>
        <w:t xml:space="preserve">    const norm = normalize(input);</w:t>
      </w:r>
      <w:r>
        <w:br/>
      </w:r>
      <w:r>
        <w:rPr>
          <w:rFonts w:ascii="Arial" w:hAnsi="Arial"/>
          <w:b w:val="0"/>
          <w:sz w:val="18"/>
        </w:rPr>
        <w:t xml:space="preserve">    if (!norm) return { value: null, score: 0 };</w:t>
      </w:r>
      <w:r>
        <w:br/>
      </w:r>
      <w:r>
        <w:rPr>
          <w:rFonts w:ascii="Arial" w:hAnsi="Arial"/>
          <w:b w:val="0"/>
          <w:sz w:val="18"/>
        </w:rPr>
      </w:r>
      <w:r>
        <w:br/>
      </w:r>
      <w:r>
        <w:rPr>
          <w:rFonts w:ascii="Arial" w:hAnsi="Arial"/>
          <w:b w:val="0"/>
          <w:sz w:val="18"/>
        </w:rPr>
        <w:t xml:space="preserve">    let best: string | null = null;</w:t>
      </w:r>
      <w:r>
        <w:br/>
      </w:r>
      <w:r>
        <w:rPr>
          <w:rFonts w:ascii="Arial" w:hAnsi="Arial"/>
          <w:b w:val="0"/>
          <w:sz w:val="18"/>
        </w:rPr>
        <w:t xml:space="preserve">    let bestScore = 0;</w:t>
      </w:r>
      <w:r>
        <w:br/>
      </w:r>
      <w:r>
        <w:rPr>
          <w:rFonts w:ascii="Arial" w:hAnsi="Arial"/>
          <w:b w:val="0"/>
          <w:sz w:val="18"/>
        </w:rPr>
      </w:r>
      <w:r>
        <w:br/>
      </w:r>
      <w:r>
        <w:rPr>
          <w:rFonts w:ascii="Arial" w:hAnsi="Arial"/>
          <w:b w:val="0"/>
          <w:sz w:val="18"/>
        </w:rPr>
        <w:t xml:space="preserve">    for (const candidate of candidates) {</w:t>
      </w:r>
      <w:r>
        <w:br/>
      </w:r>
      <w:r>
        <w:rPr>
          <w:rFonts w:ascii="Arial" w:hAnsi="Arial"/>
          <w:b w:val="0"/>
          <w:sz w:val="18"/>
        </w:rPr>
        <w:t xml:space="preserve">        const score = diceCoefficient(norm, normalize(candidate));</w:t>
      </w:r>
      <w:r>
        <w:br/>
      </w:r>
      <w:r>
        <w:rPr>
          <w:rFonts w:ascii="Arial" w:hAnsi="Arial"/>
          <w:b w:val="0"/>
          <w:sz w:val="18"/>
        </w:rPr>
        <w:t xml:space="preserve">        if (score &gt; bestScore) {</w:t>
      </w:r>
      <w:r>
        <w:br/>
      </w:r>
      <w:r>
        <w:rPr>
          <w:rFonts w:ascii="Arial" w:hAnsi="Arial"/>
          <w:b w:val="0"/>
          <w:sz w:val="18"/>
        </w:rPr>
        <w:t xml:space="preserve">            bestScore = score;</w:t>
      </w:r>
      <w:r>
        <w:br/>
      </w:r>
      <w:r>
        <w:rPr>
          <w:rFonts w:ascii="Arial" w:hAnsi="Arial"/>
          <w:b w:val="0"/>
          <w:sz w:val="18"/>
        </w:rPr>
        <w:t xml:space="preserve">            best = candidate;</w:t>
      </w:r>
      <w:r>
        <w:br/>
      </w:r>
      <w:r>
        <w:rPr>
          <w:rFonts w:ascii="Arial" w:hAnsi="Arial"/>
          <w:b w:val="0"/>
          <w:sz w:val="18"/>
        </w:rPr>
        <w:t xml:space="preserve">        }</w:t>
      </w:r>
      <w:r>
        <w:br/>
      </w:r>
      <w:r>
        <w:rPr>
          <w:rFonts w:ascii="Arial" w:hAnsi="Arial"/>
          <w:b w:val="0"/>
          <w:sz w:val="18"/>
        </w:rPr>
        <w:t xml:space="preserve">    }</w:t>
      </w:r>
      <w:r>
        <w:br/>
      </w:r>
      <w:r>
        <w:rPr>
          <w:rFonts w:ascii="Arial" w:hAnsi="Arial"/>
          <w:b w:val="0"/>
          <w:sz w:val="18"/>
        </w:rPr>
      </w:r>
      <w:r>
        <w:br/>
      </w:r>
      <w:r>
        <w:rPr>
          <w:rFonts w:ascii="Arial" w:hAnsi="Arial"/>
          <w:b w:val="0"/>
          <w:sz w:val="18"/>
        </w:rPr>
        <w:t xml:space="preserve">    return {</w:t>
      </w:r>
      <w:r>
        <w:br/>
      </w:r>
      <w:r>
        <w:rPr>
          <w:rFonts w:ascii="Arial" w:hAnsi="Arial"/>
          <w:b w:val="0"/>
          <w:sz w:val="18"/>
        </w:rPr>
        <w:t xml:space="preserve">        value: bestScore &gt;= threshold ? best : null,</w:t>
      </w:r>
      <w:r>
        <w:br/>
      </w:r>
      <w:r>
        <w:rPr>
          <w:rFonts w:ascii="Arial" w:hAnsi="Arial"/>
          <w:b w:val="0"/>
          <w:sz w:val="18"/>
        </w:rPr>
        <w:t xml:space="preserve">        score: Math.round(bestScore * 100)</w:t>
      </w:r>
      <w:r>
        <w:br/>
      </w:r>
      <w:r>
        <w:rPr>
          <w:rFonts w:ascii="Arial" w:hAnsi="Arial"/>
          <w:b w:val="0"/>
          <w:sz w:val="18"/>
        </w:rPr>
        <w:t xml:space="preserve">    };</w:t>
      </w:r>
      <w:r>
        <w:br/>
      </w:r>
      <w:r>
        <w:rPr>
          <w:rFonts w:ascii="Arial" w:hAnsi="Arial"/>
          <w:b w:val="0"/>
          <w:sz w:val="18"/>
        </w:rPr>
        <w:t>}</w:t>
      </w:r>
      <w:r>
        <w:br/>
      </w:r>
      <w:r>
        <w:rPr>
          <w:rFonts w:ascii="Arial" w:hAnsi="Arial"/>
          <w:b w:val="0"/>
          <w:sz w:val="18"/>
        </w:rPr>
      </w:r>
      <w:r>
        <w:br/>
      </w:r>
      <w:r>
        <w:rPr>
          <w:rFonts w:ascii="Arial" w:hAnsi="Arial"/>
          <w:b w:val="0"/>
          <w:sz w:val="18"/>
        </w:rPr>
        <w:t>function fuzzyMatchAny(input: string, candidates: string[]): { value: string | null; score: number } {</w:t>
      </w:r>
      <w:r>
        <w:br/>
      </w:r>
      <w:r>
        <w:rPr>
          <w:rFonts w:ascii="Arial" w:hAnsi="Arial"/>
          <w:b w:val="0"/>
          <w:sz w:val="18"/>
        </w:rPr>
        <w:t xml:space="preserve">    const norm = normalize(input);</w:t>
      </w:r>
      <w:r>
        <w:br/>
      </w:r>
      <w:r>
        <w:rPr>
          <w:rFonts w:ascii="Arial" w:hAnsi="Arial"/>
          <w:b w:val="0"/>
          <w:sz w:val="18"/>
        </w:rPr>
        <w:t xml:space="preserve">    if (!norm) return { value: null, score: 0 };</w:t>
      </w:r>
      <w:r>
        <w:br/>
      </w:r>
      <w:r>
        <w:rPr>
          <w:rFonts w:ascii="Arial" w:hAnsi="Arial"/>
          <w:b w:val="0"/>
          <w:sz w:val="18"/>
        </w:rPr>
      </w:r>
      <w:r>
        <w:br/>
      </w:r>
      <w:r>
        <w:rPr>
          <w:rFonts w:ascii="Arial" w:hAnsi="Arial"/>
          <w:b w:val="0"/>
          <w:sz w:val="18"/>
        </w:rPr>
        <w:t xml:space="preserve">    // Try to find the candidate as a substring first (exact match for short strings like "GMRC 1")</w:t>
      </w:r>
      <w:r>
        <w:br/>
      </w:r>
      <w:r>
        <w:rPr>
          <w:rFonts w:ascii="Arial" w:hAnsi="Arial"/>
          <w:b w:val="0"/>
          <w:sz w:val="18"/>
        </w:rPr>
        <w:t xml:space="preserve">    for (const candidate of candidates) {</w:t>
      </w:r>
      <w:r>
        <w:br/>
      </w:r>
      <w:r>
        <w:rPr>
          <w:rFonts w:ascii="Arial" w:hAnsi="Arial"/>
          <w:b w:val="0"/>
          <w:sz w:val="18"/>
        </w:rPr>
        <w:t xml:space="preserve">        if (norm.includes(normalize(candidate))) {</w:t>
      </w:r>
      <w:r>
        <w:br/>
      </w:r>
      <w:r>
        <w:rPr>
          <w:rFonts w:ascii="Arial" w:hAnsi="Arial"/>
          <w:b w:val="0"/>
          <w:sz w:val="18"/>
        </w:rPr>
        <w:t xml:space="preserve">            return { value: candidate, score: 100 };</w:t>
      </w:r>
      <w:r>
        <w:br/>
      </w:r>
      <w:r>
        <w:rPr>
          <w:rFonts w:ascii="Arial" w:hAnsi="Arial"/>
          <w:b w:val="0"/>
          <w:sz w:val="18"/>
        </w:rPr>
        <w:t xml:space="preserve">        }</w:t>
      </w:r>
      <w:r>
        <w:br/>
      </w:r>
      <w:r>
        <w:rPr>
          <w:rFonts w:ascii="Arial" w:hAnsi="Arial"/>
          <w:b w:val="0"/>
          <w:sz w:val="18"/>
        </w:rPr>
        <w:t xml:space="preserve">    }</w:t>
      </w:r>
      <w:r>
        <w:br/>
      </w:r>
      <w:r>
        <w:rPr>
          <w:rFonts w:ascii="Arial" w:hAnsi="Arial"/>
          <w:b w:val="0"/>
          <w:sz w:val="18"/>
        </w:rPr>
      </w:r>
      <w:r>
        <w:br/>
      </w:r>
      <w:r>
        <w:rPr>
          <w:rFonts w:ascii="Arial" w:hAnsi="Arial"/>
          <w:b w:val="0"/>
          <w:sz w:val="18"/>
        </w:rPr>
        <w:t xml:space="preserve">    // Otherwise fuzzy match the whole input against each candidate</w:t>
      </w:r>
      <w:r>
        <w:br/>
      </w:r>
      <w:r>
        <w:rPr>
          <w:rFonts w:ascii="Arial" w:hAnsi="Arial"/>
          <w:b w:val="0"/>
          <w:sz w:val="18"/>
        </w:rPr>
        <w:t xml:space="preserve">    let best: string | null = null;</w:t>
      </w:r>
      <w:r>
        <w:br/>
      </w:r>
      <w:r>
        <w:rPr>
          <w:rFonts w:ascii="Arial" w:hAnsi="Arial"/>
          <w:b w:val="0"/>
          <w:sz w:val="18"/>
        </w:rPr>
        <w:t xml:space="preserve">    let bestScore = 0;</w:t>
      </w:r>
      <w:r>
        <w:br/>
      </w:r>
      <w:r>
        <w:rPr>
          <w:rFonts w:ascii="Arial" w:hAnsi="Arial"/>
          <w:b w:val="0"/>
          <w:sz w:val="18"/>
        </w:rPr>
        <w:t xml:space="preserve">    for (const candidate of candidates) {</w:t>
      </w:r>
      <w:r>
        <w:br/>
      </w:r>
      <w:r>
        <w:rPr>
          <w:rFonts w:ascii="Arial" w:hAnsi="Arial"/>
          <w:b w:val="0"/>
          <w:sz w:val="18"/>
        </w:rPr>
        <w:t xml:space="preserve">        const score = diceCoefficient(norm, normalize(candidate));</w:t>
      </w:r>
      <w:r>
        <w:br/>
      </w:r>
      <w:r>
        <w:rPr>
          <w:rFonts w:ascii="Arial" w:hAnsi="Arial"/>
          <w:b w:val="0"/>
          <w:sz w:val="18"/>
        </w:rPr>
        <w:t xml:space="preserve">        if (score &gt; bestScore) {</w:t>
      </w:r>
    </w:p>
    <w:p>
      <w:pPr>
        <w:pStyle w:val="Heading1"/>
        <w:spacing w:before="100" w:after="40"/>
      </w:pPr>
      <w:r>
        <w:rPr>
          <w:rFonts w:ascii="Arial" w:hAnsi="Arial"/>
          <w:b/>
          <w:sz w:val="20"/>
        </w:rPr>
        <w:t>Offline Cache and Queue</w:t>
      </w:r>
    </w:p>
    <w:p>
      <w:pPr>
        <w:spacing w:after="40"/>
      </w:pPr>
      <w:r>
        <w:rPr>
          <w:rFonts w:ascii="Arial" w:hAnsi="Arial"/>
          <w:b/>
          <w:sz w:val="18"/>
        </w:rPr>
        <w:t>src/lib/utils/offline.ts  Lines 1-112</w:t>
      </w:r>
    </w:p>
    <w:p>
      <w:pPr>
        <w:spacing w:before="20" w:after="100" w:line="240" w:lineRule="auto"/>
      </w:pPr>
      <w:r>
        <w:rPr>
          <w:rFonts w:ascii="Arial" w:hAnsi="Arial"/>
          <w:b w:val="0"/>
          <w:sz w:val="18"/>
        </w:rPr>
        <w:t>/**</w:t>
      </w:r>
      <w:r>
        <w:br/>
      </w:r>
      <w:r>
        <w:rPr>
          <w:rFonts w:ascii="Arial" w:hAnsi="Arial"/>
          <w:b w:val="0"/>
          <w:sz w:val="18"/>
        </w:rPr>
        <w:t xml:space="preserve"> * Offline Sync Queue — IndexedDB via idb-keyval</w:t>
      </w:r>
      <w:r>
        <w:br/>
      </w:r>
      <w:r>
        <w:rPr>
          <w:rFonts w:ascii="Arial" w:hAnsi="Arial"/>
          <w:b w:val="0"/>
          <w:sz w:val="18"/>
        </w:rPr>
        <w:t xml:space="preserve"> * Persists pending uploads in the browser.</w:t>
      </w:r>
      <w:r>
        <w:br/>
      </w:r>
      <w:r>
        <w:rPr>
          <w:rFonts w:ascii="Arial" w:hAnsi="Arial"/>
          <w:b w:val="0"/>
          <w:sz w:val="18"/>
        </w:rPr>
        <w:t xml:space="preserve"> * Auto-resumes when connectivity is restored.</w:t>
      </w:r>
      <w:r>
        <w:br/>
      </w:r>
      <w:r>
        <w:rPr>
          <w:rFonts w:ascii="Arial" w:hAnsi="Arial"/>
          <w:b w:val="0"/>
          <w:sz w:val="18"/>
        </w:rPr>
        <w:t xml:space="preserve"> */</w:t>
      </w:r>
      <w:r>
        <w:br/>
      </w:r>
      <w:r>
        <w:rPr>
          <w:rFonts w:ascii="Arial" w:hAnsi="Arial"/>
          <w:b w:val="0"/>
          <w:sz w:val="18"/>
        </w:rPr>
      </w:r>
      <w:r>
        <w:br/>
      </w:r>
      <w:r>
        <w:rPr>
          <w:rFonts w:ascii="Arial" w:hAnsi="Arial"/>
          <w:b w:val="0"/>
          <w:sz w:val="18"/>
        </w:rPr>
        <w:t>import { get, set, del, keys } from 'idb-keyval';</w:t>
      </w:r>
      <w:r>
        <w:br/>
      </w:r>
      <w:r>
        <w:rPr>
          <w:rFonts w:ascii="Arial" w:hAnsi="Arial"/>
          <w:b w:val="0"/>
          <w:sz w:val="18"/>
        </w:rPr>
        <w:t>import { writable } from 'svelte/store';</w:t>
      </w:r>
      <w:r>
        <w:br/>
      </w:r>
      <w:r>
        <w:rPr>
          <w:rFonts w:ascii="Arial" w:hAnsi="Arial"/>
          <w:b w:val="0"/>
          <w:sz w:val="18"/>
        </w:rPr>
        <w:t>import { supabase } from './supabase';</w:t>
      </w:r>
      <w:r>
        <w:br/>
      </w:r>
      <w:r>
        <w:rPr>
          <w:rFonts w:ascii="Arial" w:hAnsi="Arial"/>
          <w:b w:val="0"/>
          <w:sz w:val="18"/>
        </w:rPr>
        <w:t>import { withTimeout } from './pipeline';</w:t>
      </w:r>
      <w:r>
        <w:br/>
      </w:r>
      <w:r>
        <w:rPr>
          <w:rFonts w:ascii="Arial" w:hAnsi="Arial"/>
          <w:b w:val="0"/>
          <w:sz w:val="18"/>
        </w:rPr>
        <w:t>import { getCurrentSchoolYear } from './schoolYear';</w:t>
      </w:r>
      <w:r>
        <w:br/>
      </w:r>
      <w:r>
        <w:rPr>
          <w:rFonts w:ascii="Arial" w:hAnsi="Arial"/>
          <w:b w:val="0"/>
          <w:sz w:val="18"/>
        </w:rPr>
        <w:t>import { env } from '$env/dynamic/public';</w:t>
      </w:r>
      <w:r>
        <w:br/>
      </w:r>
      <w:r>
        <w:rPr>
          <w:rFonts w:ascii="Arial" w:hAnsi="Arial"/>
          <w:b w:val="0"/>
          <w:sz w:val="18"/>
        </w:rPr>
      </w:r>
      <w:r>
        <w:br/>
      </w:r>
      <w:r>
        <w:rPr>
          <w:rFonts w:ascii="Arial" w:hAnsi="Arial"/>
          <w:b w:val="0"/>
          <w:sz w:val="18"/>
        </w:rPr>
        <w:t>export const pendingSyncCount = writable&lt;number&gt;(0);</w:t>
      </w:r>
      <w:r>
        <w:br/>
      </w:r>
      <w:r>
        <w:rPr>
          <w:rFonts w:ascii="Arial" w:hAnsi="Arial"/>
          <w:b w:val="0"/>
          <w:sz w:val="18"/>
        </w:rPr>
      </w:r>
      <w:r>
        <w:br/>
      </w:r>
      <w:r>
        <w:rPr>
          <w:rFonts w:ascii="Arial" w:hAnsi="Arial"/>
          <w:b w:val="0"/>
          <w:sz w:val="18"/>
        </w:rPr>
        <w:t>const CACHE_PREFIX_DOCS = 'cached_docs_';</w:t>
      </w:r>
      <w:r>
        <w:br/>
      </w:r>
      <w:r>
        <w:rPr>
          <w:rFonts w:ascii="Arial" w:hAnsi="Arial"/>
          <w:b w:val="0"/>
          <w:sz w:val="18"/>
        </w:rPr>
        <w:t>const CACHE_PREFIX_HISTORY = 'cached_history_';</w:t>
      </w:r>
      <w:r>
        <w:br/>
      </w:r>
      <w:r>
        <w:rPr>
          <w:rFonts w:ascii="Arial" w:hAnsi="Arial"/>
          <w:b w:val="0"/>
          <w:sz w:val="18"/>
        </w:rPr>
        <w:t>const CACHE_PREFIX_METADATA = 'cached_metadata_';</w:t>
      </w:r>
      <w:r>
        <w:br/>
      </w:r>
      <w:r>
        <w:rPr>
          <w:rFonts w:ascii="Arial" w:hAnsi="Arial"/>
          <w:b w:val="0"/>
          <w:sz w:val="18"/>
        </w:rPr>
      </w:r>
      <w:r>
        <w:br/>
      </w:r>
      <w:r>
        <w:rPr>
          <w:rFonts w:ascii="Arial" w:hAnsi="Arial"/>
          <w:b w:val="0"/>
          <w:sz w:val="18"/>
        </w:rPr>
        <w:t>/**</w:t>
      </w:r>
      <w:r>
        <w:br/>
      </w:r>
      <w:r>
        <w:rPr>
          <w:rFonts w:ascii="Arial" w:hAnsi="Arial"/>
          <w:b w:val="0"/>
          <w:sz w:val="18"/>
        </w:rPr>
        <w:t xml:space="preserve"> * Cache a verified document hash locally for offline verification.</w:t>
      </w:r>
      <w:r>
        <w:br/>
      </w:r>
      <w:r>
        <w:rPr>
          <w:rFonts w:ascii="Arial" w:hAnsi="Arial"/>
          <w:b w:val="0"/>
          <w:sz w:val="18"/>
        </w:rPr>
        <w:t xml:space="preserve"> * Part of Phase 4.7 Smart Caching.</w:t>
      </w:r>
      <w:r>
        <w:br/>
      </w:r>
      <w:r>
        <w:rPr>
          <w:rFonts w:ascii="Arial" w:hAnsi="Arial"/>
          <w:b w:val="0"/>
          <w:sz w:val="18"/>
        </w:rPr>
        <w:t xml:space="preserve"> */</w:t>
      </w:r>
      <w:r>
        <w:br/>
      </w:r>
      <w:r>
        <w:rPr>
          <w:rFonts w:ascii="Arial" w:hAnsi="Arial"/>
          <w:b w:val="0"/>
          <w:sz w:val="18"/>
        </w:rPr>
        <w:t>export async function cacheVerifiedDoc(hash: string, metadata: any) {</w:t>
      </w:r>
      <w:r>
        <w:br/>
      </w:r>
      <w:r>
        <w:rPr>
          <w:rFonts w:ascii="Arial" w:hAnsi="Arial"/>
          <w:b w:val="0"/>
          <w:sz w:val="18"/>
        </w:rPr>
        <w:t xml:space="preserve">    await set(`${CACHE_PREFIX_DOCS}${hash}`, metadata);</w:t>
      </w:r>
      <w:r>
        <w:br/>
      </w:r>
      <w:r>
        <w:rPr>
          <w:rFonts w:ascii="Arial" w:hAnsi="Arial"/>
          <w:b w:val="0"/>
          <w:sz w:val="18"/>
        </w:rPr>
        <w:t>}</w:t>
      </w:r>
      <w:r>
        <w:br/>
      </w:r>
      <w:r>
        <w:rPr>
          <w:rFonts w:ascii="Arial" w:hAnsi="Arial"/>
          <w:b w:val="0"/>
          <w:sz w:val="18"/>
        </w:rPr>
      </w:r>
      <w:r>
        <w:br/>
      </w:r>
      <w:r>
        <w:rPr>
          <w:rFonts w:ascii="Arial" w:hAnsi="Arial"/>
          <w:b w:val="0"/>
          <w:sz w:val="18"/>
        </w:rPr>
        <w:t>/**</w:t>
      </w:r>
      <w:r>
        <w:br/>
      </w:r>
      <w:r>
        <w:rPr>
          <w:rFonts w:ascii="Arial" w:hAnsi="Arial"/>
          <w:b w:val="0"/>
          <w:sz w:val="18"/>
        </w:rPr>
        <w:t xml:space="preserve"> * Lookup a document hash in the local offline cache.</w:t>
      </w:r>
      <w:r>
        <w:br/>
      </w:r>
      <w:r>
        <w:rPr>
          <w:rFonts w:ascii="Arial" w:hAnsi="Arial"/>
          <w:b w:val="0"/>
          <w:sz w:val="18"/>
        </w:rPr>
        <w:t xml:space="preserve"> */</w:t>
      </w:r>
      <w:r>
        <w:br/>
      </w:r>
      <w:r>
        <w:rPr>
          <w:rFonts w:ascii="Arial" w:hAnsi="Arial"/>
          <w:b w:val="0"/>
          <w:sz w:val="18"/>
        </w:rPr>
        <w:t>export async function lookupOfflineDoc(hash: string) {</w:t>
      </w:r>
      <w:r>
        <w:br/>
      </w:r>
      <w:r>
        <w:rPr>
          <w:rFonts w:ascii="Arial" w:hAnsi="Arial"/>
          <w:b w:val="0"/>
          <w:sz w:val="18"/>
        </w:rPr>
        <w:t xml:space="preserve">    return await get(`${CACHE_PREFIX_DOCS}${hash}`);</w:t>
      </w:r>
      <w:r>
        <w:br/>
      </w:r>
      <w:r>
        <w:rPr>
          <w:rFonts w:ascii="Arial" w:hAnsi="Arial"/>
          <w:b w:val="0"/>
          <w:sz w:val="18"/>
        </w:rPr>
        <w:t>}</w:t>
      </w:r>
      <w:r>
        <w:br/>
      </w:r>
      <w:r>
        <w:rPr>
          <w:rFonts w:ascii="Arial" w:hAnsi="Arial"/>
          <w:b w:val="0"/>
          <w:sz w:val="18"/>
        </w:rPr>
      </w:r>
      <w:r>
        <w:br/>
      </w:r>
      <w:r>
        <w:rPr>
          <w:rFonts w:ascii="Arial" w:hAnsi="Arial"/>
          <w:b w:val="0"/>
          <w:sz w:val="18"/>
        </w:rPr>
        <w:t>/**</w:t>
      </w:r>
      <w:r>
        <w:br/>
      </w:r>
      <w:r>
        <w:rPr>
          <w:rFonts w:ascii="Arial" w:hAnsi="Arial"/>
          <w:b w:val="0"/>
          <w:sz w:val="18"/>
        </w:rPr>
        <w:t xml:space="preserve"> * Strip Svelte 5 state proxies (and anything else structured clone can't</w:t>
      </w:r>
      <w:r>
        <w:br/>
      </w:r>
      <w:r>
        <w:rPr>
          <w:rFonts w:ascii="Arial" w:hAnsi="Arial"/>
          <w:b w:val="0"/>
          <w:sz w:val="18"/>
        </w:rPr>
        <w:t xml:space="preserve"> * store) before handing data to IndexedDB, which otherwise throws</w:t>
      </w:r>
      <w:r>
        <w:br/>
      </w:r>
      <w:r>
        <w:rPr>
          <w:rFonts w:ascii="Arial" w:hAnsi="Arial"/>
          <w:b w:val="0"/>
          <w:sz w:val="18"/>
        </w:rPr>
        <w:t xml:space="preserve"> * DataCloneError on a raw $state proxy.</w:t>
      </w:r>
      <w:r>
        <w:br/>
      </w:r>
      <w:r>
        <w:rPr>
          <w:rFonts w:ascii="Arial" w:hAnsi="Arial"/>
          <w:b w:val="0"/>
          <w:sz w:val="18"/>
        </w:rPr>
        <w:t xml:space="preserve"> */</w:t>
      </w:r>
      <w:r>
        <w:br/>
      </w:r>
      <w:r>
        <w:rPr>
          <w:rFonts w:ascii="Arial" w:hAnsi="Arial"/>
          <w:b w:val="0"/>
          <w:sz w:val="18"/>
        </w:rPr>
        <w:t>function toCloneable(data: any) {</w:t>
      </w:r>
      <w:r>
        <w:br/>
      </w:r>
      <w:r>
        <w:rPr>
          <w:rFonts w:ascii="Arial" w:hAnsi="Arial"/>
          <w:b w:val="0"/>
          <w:sz w:val="18"/>
        </w:rPr>
        <w:t xml:space="preserve">    return data === undefined ? data : JSON.parse(JSON.stringify(data));</w:t>
      </w:r>
      <w:r>
        <w:br/>
      </w:r>
      <w:r>
        <w:rPr>
          <w:rFonts w:ascii="Arial" w:hAnsi="Arial"/>
          <w:b w:val="0"/>
          <w:sz w:val="18"/>
        </w:rPr>
        <w:t>}</w:t>
      </w:r>
      <w:r>
        <w:br/>
      </w:r>
      <w:r>
        <w:rPr>
          <w:rFonts w:ascii="Arial" w:hAnsi="Arial"/>
          <w:b w:val="0"/>
          <w:sz w:val="18"/>
        </w:rPr>
      </w:r>
      <w:r>
        <w:br/>
      </w:r>
      <w:r>
        <w:rPr>
          <w:rFonts w:ascii="Arial" w:hAnsi="Arial"/>
          <w:b w:val="0"/>
          <w:sz w:val="18"/>
        </w:rPr>
        <w:t>/**</w:t>
      </w:r>
      <w:r>
        <w:br/>
      </w:r>
      <w:r>
        <w:rPr>
          <w:rFonts w:ascii="Arial" w:hAnsi="Arial"/>
          <w:b w:val="0"/>
          <w:sz w:val="18"/>
        </w:rPr>
        <w:t xml:space="preserve"> * Cache current dashboard data for offline viewing.</w:t>
      </w:r>
      <w:r>
        <w:br/>
      </w:r>
      <w:r>
        <w:rPr>
          <w:rFonts w:ascii="Arial" w:hAnsi="Arial"/>
          <w:b w:val="0"/>
          <w:sz w:val="18"/>
        </w:rPr>
        <w:t xml:space="preserve"> */</w:t>
      </w:r>
      <w:r>
        <w:br/>
      </w:r>
      <w:r>
        <w:rPr>
          <w:rFonts w:ascii="Arial" w:hAnsi="Arial"/>
          <w:b w:val="0"/>
          <w:sz w:val="18"/>
        </w:rPr>
        <w:t>export async function cacheDashboardData(userId: string, data: any) {</w:t>
      </w:r>
      <w:r>
        <w:br/>
      </w:r>
      <w:r>
        <w:rPr>
          <w:rFonts w:ascii="Arial" w:hAnsi="Arial"/>
          <w:b w:val="0"/>
          <w:sz w:val="18"/>
        </w:rPr>
        <w:t xml:space="preserve">    await set(`${CACHE_PREFIX_HISTORY}${userId}`, {</w:t>
      </w:r>
      <w:r>
        <w:br/>
      </w:r>
      <w:r>
        <w:rPr>
          <w:rFonts w:ascii="Arial" w:hAnsi="Arial"/>
          <w:b w:val="0"/>
          <w:sz w:val="18"/>
        </w:rPr>
        <w:t xml:space="preserve">        data: toCloneable(data),</w:t>
      </w:r>
      <w:r>
        <w:br/>
      </w:r>
      <w:r>
        <w:rPr>
          <w:rFonts w:ascii="Arial" w:hAnsi="Arial"/>
          <w:b w:val="0"/>
          <w:sz w:val="18"/>
        </w:rPr>
        <w:t xml:space="preserve">        timestamp: Date.now()</w:t>
      </w:r>
      <w:r>
        <w:br/>
      </w:r>
      <w:r>
        <w:rPr>
          <w:rFonts w:ascii="Arial" w:hAnsi="Arial"/>
          <w:b w:val="0"/>
          <w:sz w:val="18"/>
        </w:rPr>
        <w:t xml:space="preserve">    });</w:t>
      </w:r>
      <w:r>
        <w:br/>
      </w:r>
      <w:r>
        <w:rPr>
          <w:rFonts w:ascii="Arial" w:hAnsi="Arial"/>
          <w:b w:val="0"/>
          <w:sz w:val="18"/>
        </w:rPr>
        <w:t>}</w:t>
      </w:r>
      <w:r>
        <w:br/>
      </w:r>
      <w:r>
        <w:rPr>
          <w:rFonts w:ascii="Arial" w:hAnsi="Arial"/>
          <w:b w:val="0"/>
          <w:sz w:val="18"/>
        </w:rPr>
      </w:r>
      <w:r>
        <w:br/>
      </w:r>
      <w:r>
        <w:rPr>
          <w:rFonts w:ascii="Arial" w:hAnsi="Arial"/>
          <w:b w:val="0"/>
          <w:sz w:val="18"/>
        </w:rPr>
        <w:t>/**</w:t>
      </w:r>
      <w:r>
        <w:br/>
      </w:r>
      <w:r>
        <w:rPr>
          <w:rFonts w:ascii="Arial" w:hAnsi="Arial"/>
          <w:b w:val="0"/>
          <w:sz w:val="18"/>
        </w:rPr>
        <w:t xml:space="preserve"> * Retrieve cached dashboard data.</w:t>
      </w:r>
      <w:r>
        <w:br/>
      </w:r>
      <w:r>
        <w:rPr>
          <w:rFonts w:ascii="Arial" w:hAnsi="Arial"/>
          <w:b w:val="0"/>
          <w:sz w:val="18"/>
        </w:rPr>
        <w:t xml:space="preserve"> */</w:t>
      </w:r>
      <w:r>
        <w:br/>
      </w:r>
      <w:r>
        <w:rPr>
          <w:rFonts w:ascii="Arial" w:hAnsi="Arial"/>
          <w:b w:val="0"/>
          <w:sz w:val="18"/>
        </w:rPr>
        <w:t>export async function getCachedDashboardData(userId: string) {</w:t>
      </w:r>
      <w:r>
        <w:br/>
      </w:r>
      <w:r>
        <w:rPr>
          <w:rFonts w:ascii="Arial" w:hAnsi="Arial"/>
          <w:b w:val="0"/>
          <w:sz w:val="18"/>
        </w:rPr>
        <w:t xml:space="preserve">    return await get(`${CACHE_PREFIX_HISTORY}${userId}`);</w:t>
      </w:r>
      <w:r>
        <w:br/>
      </w:r>
      <w:r>
        <w:rPr>
          <w:rFonts w:ascii="Arial" w:hAnsi="Arial"/>
          <w:b w:val="0"/>
          <w:sz w:val="18"/>
        </w:rPr>
        <w:t>}</w:t>
      </w:r>
      <w:r>
        <w:br/>
      </w:r>
      <w:r>
        <w:rPr>
          <w:rFonts w:ascii="Arial" w:hAnsi="Arial"/>
          <w:b w:val="0"/>
          <w:sz w:val="18"/>
        </w:rPr>
      </w:r>
      <w:r>
        <w:br/>
      </w:r>
      <w:r>
        <w:rPr>
          <w:rFonts w:ascii="Arial" w:hAnsi="Arial"/>
          <w:b w:val="0"/>
          <w:sz w:val="18"/>
        </w:rPr>
        <w:t>/**</w:t>
      </w:r>
      <w:r>
        <w:br/>
      </w:r>
      <w:r>
        <w:rPr>
          <w:rFonts w:ascii="Arial" w:hAnsi="Arial"/>
          <w:b w:val="0"/>
          <w:sz w:val="18"/>
        </w:rPr>
        <w:t xml:space="preserve"> * Generic metadata caching for offline fallbacks.</w:t>
      </w:r>
      <w:r>
        <w:br/>
      </w:r>
      <w:r>
        <w:rPr>
          <w:rFonts w:ascii="Arial" w:hAnsi="Arial"/>
          <w:b w:val="0"/>
          <w:sz w:val="18"/>
        </w:rPr>
        <w:t xml:space="preserve"> */</w:t>
      </w:r>
      <w:r>
        <w:br/>
      </w:r>
      <w:r>
        <w:rPr>
          <w:rFonts w:ascii="Arial" w:hAnsi="Arial"/>
          <w:b w:val="0"/>
          <w:sz w:val="18"/>
        </w:rPr>
        <w:t>export async function cacheMetadata(key: string, data: any) {</w:t>
      </w:r>
      <w:r>
        <w:br/>
      </w:r>
      <w:r>
        <w:rPr>
          <w:rFonts w:ascii="Arial" w:hAnsi="Arial"/>
          <w:b w:val="0"/>
          <w:sz w:val="18"/>
        </w:rPr>
        <w:t xml:space="preserve">    await set(`${CACHE_PREFIX_METADATA}${key}`, {</w:t>
      </w:r>
      <w:r>
        <w:br/>
      </w:r>
      <w:r>
        <w:rPr>
          <w:rFonts w:ascii="Arial" w:hAnsi="Arial"/>
          <w:b w:val="0"/>
          <w:sz w:val="18"/>
        </w:rPr>
        <w:t xml:space="preserve">        data: toCloneable(data),</w:t>
      </w:r>
      <w:r>
        <w:br/>
      </w:r>
      <w:r>
        <w:rPr>
          <w:rFonts w:ascii="Arial" w:hAnsi="Arial"/>
          <w:b w:val="0"/>
          <w:sz w:val="18"/>
        </w:rPr>
        <w:t xml:space="preserve">        timestamp: Date.now()</w:t>
      </w:r>
      <w:r>
        <w:br/>
      </w:r>
      <w:r>
        <w:rPr>
          <w:rFonts w:ascii="Arial" w:hAnsi="Arial"/>
          <w:b w:val="0"/>
          <w:sz w:val="18"/>
        </w:rPr>
        <w:t xml:space="preserve">    });</w:t>
      </w:r>
      <w:r>
        <w:br/>
      </w:r>
      <w:r>
        <w:rPr>
          <w:rFonts w:ascii="Arial" w:hAnsi="Arial"/>
          <w:b w:val="0"/>
          <w:sz w:val="18"/>
        </w:rPr>
        <w:t>}</w:t>
      </w:r>
      <w:r>
        <w:br/>
      </w:r>
      <w:r>
        <w:rPr>
          <w:rFonts w:ascii="Arial" w:hAnsi="Arial"/>
          <w:b w:val="0"/>
          <w:sz w:val="18"/>
        </w:rPr>
      </w:r>
      <w:r>
        <w:br/>
      </w:r>
      <w:r>
        <w:rPr>
          <w:rFonts w:ascii="Arial" w:hAnsi="Arial"/>
          <w:b w:val="0"/>
          <w:sz w:val="18"/>
        </w:rPr>
        <w:t>/**</w:t>
      </w:r>
      <w:r>
        <w:br/>
      </w:r>
      <w:r>
        <w:rPr>
          <w:rFonts w:ascii="Arial" w:hAnsi="Arial"/>
          <w:b w:val="0"/>
          <w:sz w:val="18"/>
        </w:rPr>
        <w:t xml:space="preserve"> * Retrieve generic cached metadata.</w:t>
      </w:r>
      <w:r>
        <w:br/>
      </w:r>
      <w:r>
        <w:rPr>
          <w:rFonts w:ascii="Arial" w:hAnsi="Arial"/>
          <w:b w:val="0"/>
          <w:sz w:val="18"/>
        </w:rPr>
        <w:t xml:space="preserve"> */</w:t>
      </w:r>
      <w:r>
        <w:br/>
      </w:r>
      <w:r>
        <w:rPr>
          <w:rFonts w:ascii="Arial" w:hAnsi="Arial"/>
          <w:b w:val="0"/>
          <w:sz w:val="18"/>
        </w:rPr>
        <w:t>export async function getCachedMetadata(key: string) {</w:t>
      </w:r>
      <w:r>
        <w:br/>
      </w:r>
      <w:r>
        <w:rPr>
          <w:rFonts w:ascii="Arial" w:hAnsi="Arial"/>
          <w:b w:val="0"/>
          <w:sz w:val="18"/>
        </w:rPr>
        <w:t xml:space="preserve">    return await get(`${CACHE_PREFIX_METADATA}${key}`);</w:t>
      </w:r>
      <w:r>
        <w:br/>
      </w:r>
      <w:r>
        <w:rPr>
          <w:rFonts w:ascii="Arial" w:hAnsi="Arial"/>
          <w:b w:val="0"/>
          <w:sz w:val="18"/>
        </w:rPr>
        <w:t>}</w:t>
      </w:r>
      <w:r>
        <w:br/>
      </w:r>
      <w:r>
        <w:rPr>
          <w:rFonts w:ascii="Arial" w:hAnsi="Arial"/>
          <w:b w:val="0"/>
          <w:sz w:val="18"/>
        </w:rPr>
      </w:r>
      <w:r>
        <w:br/>
      </w:r>
      <w:r>
        <w:rPr>
          <w:rFonts w:ascii="Arial" w:hAnsi="Arial"/>
          <w:b w:val="0"/>
          <w:sz w:val="18"/>
        </w:rPr>
        <w:t>/**</w:t>
      </w:r>
      <w:r>
        <w:br/>
      </w:r>
      <w:r>
        <w:rPr>
          <w:rFonts w:ascii="Arial" w:hAnsi="Arial"/>
          <w:b w:val="0"/>
          <w:sz w:val="18"/>
        </w:rPr>
        <w:t xml:space="preserve"> * WBS 20.4 — Pre-fetch essential metadata for offline upload manual selection.</w:t>
      </w:r>
      <w:r>
        <w:br/>
      </w:r>
      <w:r>
        <w:rPr>
          <w:rFonts w:ascii="Arial" w:hAnsi="Arial"/>
          <w:b w:val="0"/>
          <w:sz w:val="18"/>
        </w:rPr>
        <w:t xml:space="preserve"> * Fetches teaching loads and academic calendar, caching them in IndexedDB.</w:t>
      </w:r>
      <w:r>
        <w:br/>
      </w:r>
      <w:r>
        <w:rPr>
          <w:rFonts w:ascii="Arial" w:hAnsi="Arial"/>
          <w:b w:val="0"/>
          <w:sz w:val="18"/>
        </w:rPr>
        <w:t xml:space="preserve"> */</w:t>
      </w:r>
      <w:r>
        <w:br/>
      </w:r>
      <w:r>
        <w:rPr>
          <w:rFonts w:ascii="Arial" w:hAnsi="Arial"/>
          <w:b w:val="0"/>
          <w:sz w:val="18"/>
        </w:rPr>
        <w:t>export async function prefetchOfflineMetadata(userId: string, districtId?: string): Promise&lt;void&gt; {</w:t>
      </w:r>
      <w:r>
        <w:br/>
      </w:r>
      <w:r>
        <w:rPr>
          <w:rFonts w:ascii="Arial" w:hAnsi="Arial"/>
          <w:b w:val="0"/>
          <w:sz w:val="18"/>
        </w:rPr>
        <w:t xml:space="preserve">    if (!navigator.onLine) return;</w:t>
      </w:r>
      <w:r>
        <w:br/>
      </w:r>
      <w:r>
        <w:rPr>
          <w:rFonts w:ascii="Arial" w:hAnsi="Arial"/>
          <w:b w:val="0"/>
          <w:sz w:val="18"/>
        </w:rPr>
      </w:r>
      <w:r>
        <w:br/>
      </w:r>
      <w:r>
        <w:rPr>
          <w:rFonts w:ascii="Arial" w:hAnsi="Arial"/>
          <w:b w:val="0"/>
          <w:sz w:val="18"/>
        </w:rPr>
        <w:t xml:space="preserve">    try {</w:t>
      </w:r>
      <w:r>
        <w:br/>
      </w:r>
      <w:r>
        <w:rPr>
          <w:rFonts w:ascii="Arial" w:hAnsi="Arial"/>
          <w:b w:val="0"/>
          <w:sz w:val="18"/>
        </w:rPr>
        <w:t xml:space="preserve">        console.log('[offline] Pre-fetching metadata for offline upload...');</w:t>
      </w:r>
      <w:r>
        <w:br/>
      </w:r>
      <w:r>
        <w:rPr>
          <w:rFonts w:ascii="Arial" w:hAnsi="Arial"/>
          <w:b w:val="0"/>
          <w:sz w:val="18"/>
        </w:rPr>
      </w:r>
      <w:r>
        <w:br/>
      </w:r>
      <w:r>
        <w:rPr>
          <w:rFonts w:ascii="Arial" w:hAnsi="Arial"/>
          <w:b w:val="0"/>
          <w:sz w:val="18"/>
        </w:rPr>
        <w:t xml:space="preserve">        // 1. Fetch ALL Teaching Loads for the user</w:t>
      </w:r>
      <w:r>
        <w:br/>
      </w:r>
      <w:r>
        <w:rPr>
          <w:rFonts w:ascii="Arial" w:hAnsi="Arial"/>
          <w:b w:val="0"/>
          <w:sz w:val="18"/>
        </w:rPr>
        <w:t xml:space="preserve">        const { data: loads, error: loadsErr } = await supabase</w:t>
      </w:r>
      <w:r>
        <w:br/>
      </w:r>
      <w:r>
        <w:rPr>
          <w:rFonts w:ascii="Arial" w:hAnsi="Arial"/>
          <w:b w:val="0"/>
          <w:sz w:val="18"/>
        </w:rPr>
        <w:t xml:space="preserve">            .from('teaching_loads')</w:t>
      </w:r>
      <w:r>
        <w:br/>
      </w:r>
      <w:r>
        <w:rPr>
          <w:rFonts w:ascii="Arial" w:hAnsi="Arial"/>
          <w:b w:val="0"/>
          <w:sz w:val="18"/>
        </w:rPr>
        <w:t xml:space="preserve">            .select(`</w:t>
      </w:r>
      <w:r>
        <w:br/>
      </w:r>
      <w:r>
        <w:rPr>
          <w:rFonts w:ascii="Arial" w:hAnsi="Arial"/>
          <w:b w:val="0"/>
          <w:sz w:val="18"/>
        </w:rPr>
        <w:t xml:space="preserve">                id, subject, grade_level, is_active,</w:t>
      </w:r>
      <w:r>
        <w:br/>
      </w:r>
      <w:r>
        <w:rPr>
          <w:rFonts w:ascii="Arial" w:hAnsi="Arial"/>
          <w:b w:val="0"/>
          <w:sz w:val="18"/>
        </w:rPr>
        <w:t xml:space="preserve">                profiles:user_id ( full_name )</w:t>
      </w:r>
      <w:r>
        <w:br/>
      </w:r>
      <w:r>
        <w:rPr>
          <w:rFonts w:ascii="Arial" w:hAnsi="Arial"/>
          <w:b w:val="0"/>
          <w:sz w:val="18"/>
        </w:rPr>
        <w:t xml:space="preserve">            `)</w:t>
      </w:r>
      <w:r>
        <w:br/>
      </w:r>
      <w:r>
        <w:rPr>
          <w:rFonts w:ascii="Arial" w:hAnsi="Arial"/>
          <w:b w:val="0"/>
          <w:sz w:val="18"/>
        </w:rPr>
        <w:t xml:space="preserve">            .eq('user_id', userId)</w:t>
      </w:r>
      <w:r>
        <w:br/>
      </w:r>
      <w:r>
        <w:rPr>
          <w:rFonts w:ascii="Arial" w:hAnsi="Arial"/>
          <w:b w:val="0"/>
          <w:sz w:val="18"/>
        </w:rPr>
        <w:t xml:space="preserve">            .eq('is_active', true);</w:t>
      </w:r>
      <w:r>
        <w:br/>
      </w:r>
      <w:r>
        <w:rPr>
          <w:rFonts w:ascii="Arial" w:hAnsi="Arial"/>
          <w:b w:val="0"/>
          <w:sz w:val="18"/>
        </w:rPr>
      </w:r>
      <w:r>
        <w:br/>
      </w:r>
      <w:r>
        <w:rPr>
          <w:rFonts w:ascii="Arial" w:hAnsi="Arial"/>
          <w:b w:val="0"/>
          <w:sz w:val="18"/>
        </w:rPr>
        <w:t xml:space="preserve">        if (!loadsErr &amp;&amp; loads) {</w:t>
      </w:r>
      <w:r>
        <w:br/>
      </w:r>
      <w:r>
        <w:rPr>
          <w:rFonts w:ascii="Arial" w:hAnsi="Arial"/>
          <w:b w:val="0"/>
          <w:sz w:val="18"/>
        </w:rPr>
        <w:t xml:space="preserve">            await cacheMetadata(`teaching_loads_${userId}`, loads);</w:t>
      </w:r>
      <w:r>
        <w:br/>
      </w:r>
      <w:r>
        <w:rPr>
          <w:rFonts w:ascii="Arial" w:hAnsi="Arial"/>
          <w:b w:val="0"/>
          <w:sz w:val="18"/>
        </w:rPr>
        <w:t xml:space="preserve">            console.log(`[offline] Cached ${loads.length} teaching loads`);</w:t>
      </w:r>
      <w:r>
        <w:br/>
      </w:r>
      <w:r>
        <w:rPr>
          <w:rFonts w:ascii="Arial" w:hAnsi="Arial"/>
          <w:b w:val="0"/>
          <w:sz w:val="18"/>
        </w:rPr>
        <w:t xml:space="preserve">        }</w:t>
      </w:r>
      <w:r>
        <w:br/>
      </w:r>
      <w:r>
        <w:rPr>
          <w:rFonts w:ascii="Arial" w:hAnsi="Arial"/>
          <w:b w:val="0"/>
          <w:sz w:val="18"/>
        </w:rPr>
      </w:r>
      <w:r>
        <w:br/>
      </w:r>
      <w:r>
        <w:rPr>
          <w:rFonts w:ascii="Arial" w:hAnsi="Arial"/>
          <w:b w:val="0"/>
          <w:sz w:val="18"/>
        </w:rPr>
        <w:t xml:space="preserve">        // 2. Fetch ALL Academic Calendar weeks for the district (for week resolution)</w:t>
      </w:r>
      <w:r>
        <w:br/>
      </w:r>
      <w:r>
        <w:rPr>
          <w:rFonts w:ascii="Arial" w:hAnsi="Arial"/>
          <w:b w:val="0"/>
          <w:sz w:val="18"/>
        </w:rPr>
        <w:t xml:space="preserve">        let calendarData: any[] = [];</w:t>
      </w:r>
      <w:r>
        <w:br/>
      </w:r>
      <w:r>
        <w:rPr>
          <w:rFonts w:ascii="Arial" w:hAnsi="Arial"/>
          <w:b w:val="0"/>
          <w:sz w:val="18"/>
        </w:rPr>
        <w:t xml:space="preserve">        if (districtId) {</w:t>
      </w:r>
      <w:r>
        <w:br/>
      </w:r>
      <w:r>
        <w:rPr>
          <w:rFonts w:ascii="Arial" w:hAnsi="Arial"/>
          <w:b w:val="0"/>
          <w:sz w:val="18"/>
        </w:rPr>
        <w:t xml:space="preserve">            const { data: calendar, error: calErr } = await supabase</w:t>
      </w:r>
      <w:r>
        <w:br/>
      </w:r>
      <w:r>
        <w:rPr>
          <w:rFonts w:ascii="Arial" w:hAnsi="Arial"/>
          <w:b w:val="0"/>
          <w:sz w:val="18"/>
        </w:rPr>
        <w:t xml:space="preserve">                .from('academic_calendar')</w:t>
      </w:r>
      <w:r>
        <w:br/>
      </w:r>
      <w:r>
        <w:rPr>
          <w:rFonts w:ascii="Arial" w:hAnsi="Arial"/>
          <w:b w:val="0"/>
          <w:sz w:val="18"/>
        </w:rPr>
        <w:t xml:space="preserve">                .select('id, week_number, deadline_date, description, is_active')</w:t>
      </w:r>
      <w:r>
        <w:br/>
      </w:r>
      <w:r>
        <w:rPr>
          <w:rFonts w:ascii="Arial" w:hAnsi="Arial"/>
          <w:b w:val="0"/>
          <w:sz w:val="18"/>
        </w:rPr>
        <w:t xml:space="preserve">                .eq('district_id', districtId)</w:t>
      </w:r>
      <w:r>
        <w:br/>
      </w:r>
      <w:r>
        <w:rPr>
          <w:rFonts w:ascii="Arial" w:hAnsi="Arial"/>
          <w:b w:val="0"/>
          <w:sz w:val="18"/>
        </w:rPr>
        <w:t xml:space="preserve">                .order('week_number', { ascending: true });</w:t>
      </w:r>
      <w:r>
        <w:br/>
      </w:r>
      <w:r>
        <w:rPr>
          <w:rFonts w:ascii="Arial" w:hAnsi="Arial"/>
          <w:b w:val="0"/>
          <w:sz w:val="18"/>
        </w:rPr>
      </w:r>
      <w:r>
        <w:br/>
      </w:r>
      <w:r>
        <w:rPr>
          <w:rFonts w:ascii="Arial" w:hAnsi="Arial"/>
          <w:b w:val="0"/>
          <w:sz w:val="18"/>
        </w:rPr>
        <w:t xml:space="preserve">            if (!calErr &amp;&amp; calendar &amp;&amp; calendar.length &gt; 0) {</w:t>
      </w:r>
    </w:p>
    <w:p>
      <w:pPr>
        <w:pStyle w:val="Heading1"/>
        <w:spacing w:before="100" w:after="40"/>
      </w:pPr>
      <w:r>
        <w:rPr>
          <w:rFonts w:ascii="Arial" w:hAnsi="Arial"/>
          <w:b/>
          <w:sz w:val="20"/>
        </w:rPr>
        <w:t>Offline Sync Processor</w:t>
      </w:r>
    </w:p>
    <w:p>
      <w:pPr>
        <w:spacing w:after="40"/>
      </w:pPr>
      <w:r>
        <w:rPr>
          <w:rFonts w:ascii="Arial" w:hAnsi="Arial"/>
          <w:b/>
          <w:sz w:val="18"/>
        </w:rPr>
        <w:t>src/lib/utils/offline.ts  Lines 300-420</w:t>
      </w:r>
    </w:p>
    <w:p>
      <w:pPr>
        <w:spacing w:before="20" w:after="100" w:line="240" w:lineRule="auto"/>
      </w:pPr>
      <w:r>
        <w:rPr>
          <w:rFonts w:ascii="Arial" w:hAnsi="Arial"/>
          <w:b w:val="0"/>
          <w:sz w:val="18"/>
        </w:rPr>
        <w:t xml:space="preserve">    // This only ever catches the identical file. An additional DLL for a</w:t>
      </w:r>
      <w:r>
        <w:br/>
      </w:r>
      <w:r>
        <w:rPr>
          <w:rFonts w:ascii="Arial" w:hAnsi="Arial"/>
          <w:b w:val="0"/>
          <w:sz w:val="18"/>
        </w:rPr>
        <w:t xml:space="preserve">    // week/subject that already has one is a different file with a different</w:t>
      </w:r>
      <w:r>
        <w:br/>
      </w:r>
      <w:r>
        <w:rPr>
          <w:rFonts w:ascii="Arial" w:hAnsi="Arial"/>
          <w:b w:val="0"/>
          <w:sz w:val="18"/>
        </w:rPr>
        <w:t xml:space="preserve">    // hash: it queues normally and syncs as 'supplementary'.</w:t>
      </w:r>
      <w:r>
        <w:br/>
      </w:r>
      <w:r>
        <w:rPr>
          <w:rFonts w:ascii="Arial" w:hAnsi="Arial"/>
          <w:b w:val="0"/>
          <w:sz w:val="18"/>
        </w:rPr>
        <w:t xml:space="preserve">    const allKeys = await keys();</w:t>
      </w:r>
      <w:r>
        <w:br/>
      </w:r>
      <w:r>
        <w:rPr>
          <w:rFonts w:ascii="Arial" w:hAnsi="Arial"/>
          <w:b w:val="0"/>
          <w:sz w:val="18"/>
        </w:rPr>
        <w:t xml:space="preserve">    for (const k of allKeys) {</w:t>
      </w:r>
      <w:r>
        <w:br/>
      </w:r>
      <w:r>
        <w:rPr>
          <w:rFonts w:ascii="Arial" w:hAnsi="Arial"/>
          <w:b w:val="0"/>
          <w:sz w:val="18"/>
        </w:rPr>
        <w:t xml:space="preserve">        if (typeof k === 'string' &amp;&amp; k.startsWith(QUEUE_PREFIX) &amp;&amp; k.endsWith(shortHash)) {</w:t>
      </w:r>
      <w:r>
        <w:br/>
      </w:r>
      <w:r>
        <w:rPr>
          <w:rFonts w:ascii="Arial" w:hAnsi="Arial"/>
          <w:b w:val="0"/>
          <w:sz w:val="18"/>
        </w:rPr>
        <w:t xml:space="preserve">            throw new Error('This exact document is already waiting to be uploaded. Choose a different file, or check </w:t>
      </w:r>
      <w:r>
        <w:br/>
      </w:r>
      <w:r>
        <w:rPr>
          <w:rFonts w:ascii="Arial" w:hAnsi="Arial"/>
          <w:b w:val="0"/>
          <w:sz w:val="18"/>
        </w:rPr>
        <w:t xml:space="preserve">        }</w:t>
      </w:r>
      <w:r>
        <w:br/>
      </w:r>
      <w:r>
        <w:rPr>
          <w:rFonts w:ascii="Arial" w:hAnsi="Arial"/>
          <w:b w:val="0"/>
          <w:sz w:val="18"/>
        </w:rPr>
        <w:t xml:space="preserve">    }</w:t>
      </w:r>
      <w:r>
        <w:br/>
      </w:r>
      <w:r>
        <w:rPr>
          <w:rFonts w:ascii="Arial" w:hAnsi="Arial"/>
          <w:b w:val="0"/>
          <w:sz w:val="18"/>
        </w:rPr>
      </w:r>
      <w:r>
        <w:br/>
      </w:r>
      <w:r>
        <w:rPr>
          <w:rFonts w:ascii="Arial" w:hAnsi="Arial"/>
          <w:b w:val="0"/>
          <w:sz w:val="18"/>
        </w:rPr>
        <w:t xml:space="preserve">    // Resilience: Workers often return SharedArrayBuffer which CANNOT be stored in IndexedDB.</w:t>
      </w:r>
      <w:r>
        <w:br/>
      </w:r>
      <w:r>
        <w:rPr>
          <w:rFonts w:ascii="Arial" w:hAnsi="Arial"/>
          <w:b w:val="0"/>
          <w:sz w:val="18"/>
        </w:rPr>
        <w:t xml:space="preserve">    // We MUST copy it to a plain Uint8Array (backed by a real ArrayBuffer) first.</w:t>
      </w:r>
      <w:r>
        <w:br/>
      </w:r>
      <w:r>
        <w:rPr>
          <w:rFonts w:ascii="Arial" w:hAnsi="Arial"/>
          <w:b w:val="0"/>
          <w:sz w:val="18"/>
        </w:rPr>
        <w:t xml:space="preserve">    let pdfBlobPart: any = item.pdfBytes;</w:t>
      </w:r>
      <w:r>
        <w:br/>
      </w:r>
      <w:r>
        <w:rPr>
          <w:rFonts w:ascii="Arial" w:hAnsi="Arial"/>
          <w:b w:val="0"/>
          <w:sz w:val="18"/>
        </w:rPr>
        <w:t xml:space="preserve">    if (!(item.pdfBytes instanceof Blob)) {</w:t>
      </w:r>
      <w:r>
        <w:br/>
      </w:r>
      <w:r>
        <w:rPr>
          <w:rFonts w:ascii="Arial" w:hAnsi="Arial"/>
          <w:b w:val="0"/>
          <w:sz w:val="18"/>
        </w:rPr>
        <w:t xml:space="preserve">        const fresh = new Uint8Array(item.pdfBytes.length);</w:t>
      </w:r>
      <w:r>
        <w:br/>
      </w:r>
      <w:r>
        <w:rPr>
          <w:rFonts w:ascii="Arial" w:hAnsi="Arial"/>
          <w:b w:val="0"/>
          <w:sz w:val="18"/>
        </w:rPr>
        <w:t xml:space="preserve">        fresh.set(item.pdfBytes);</w:t>
      </w:r>
      <w:r>
        <w:br/>
      </w:r>
      <w:r>
        <w:rPr>
          <w:rFonts w:ascii="Arial" w:hAnsi="Arial"/>
          <w:b w:val="0"/>
          <w:sz w:val="18"/>
        </w:rPr>
        <w:t xml:space="preserve">        pdfBlobPart = fresh;</w:t>
      </w:r>
      <w:r>
        <w:br/>
      </w:r>
      <w:r>
        <w:rPr>
          <w:rFonts w:ascii="Arial" w:hAnsi="Arial"/>
          <w:b w:val="0"/>
          <w:sz w:val="18"/>
        </w:rPr>
        <w:t xml:space="preserve">    }</w:t>
      </w:r>
      <w:r>
        <w:br/>
      </w:r>
      <w:r>
        <w:rPr>
          <w:rFonts w:ascii="Arial" w:hAnsi="Arial"/>
          <w:b w:val="0"/>
          <w:sz w:val="18"/>
        </w:rPr>
      </w:r>
      <w:r>
        <w:br/>
      </w:r>
      <w:r>
        <w:rPr>
          <w:rFonts w:ascii="Arial" w:hAnsi="Arial"/>
          <w:b w:val="0"/>
          <w:sz w:val="18"/>
        </w:rPr>
        <w:t xml:space="preserve">    const storeItem = {</w:t>
      </w:r>
      <w:r>
        <w:br/>
      </w:r>
      <w:r>
        <w:rPr>
          <w:rFonts w:ascii="Arial" w:hAnsi="Arial"/>
          <w:b w:val="0"/>
          <w:sz w:val="18"/>
        </w:rPr>
        <w:t xml:space="preserve">        ...item,</w:t>
      </w:r>
      <w:r>
        <w:br/>
      </w:r>
      <w:r>
        <w:rPr>
          <w:rFonts w:ascii="Arial" w:hAnsi="Arial"/>
          <w:b w:val="0"/>
          <w:sz w:val="18"/>
        </w:rPr>
        <w:t xml:space="preserve">        pdfBytes: new Blob([pdfBlobPart], { type: 'application/pdf' }),</w:t>
      </w:r>
      <w:r>
        <w:br/>
      </w:r>
      <w:r>
        <w:rPr>
          <w:rFonts w:ascii="Arial" w:hAnsi="Arial"/>
          <w:b w:val="0"/>
          <w:sz w:val="18"/>
        </w:rPr>
        <w:t xml:space="preserve">        options: JSON.parse(JSON.stringify(item.options))</w:t>
      </w:r>
      <w:r>
        <w:br/>
      </w:r>
      <w:r>
        <w:rPr>
          <w:rFonts w:ascii="Arial" w:hAnsi="Arial"/>
          <w:b w:val="0"/>
          <w:sz w:val="18"/>
        </w:rPr>
        <w:t xml:space="preserve">    };</w:t>
      </w:r>
      <w:r>
        <w:br/>
      </w:r>
      <w:r>
        <w:rPr>
          <w:rFonts w:ascii="Arial" w:hAnsi="Arial"/>
          <w:b w:val="0"/>
          <w:sz w:val="18"/>
        </w:rPr>
      </w:r>
      <w:r>
        <w:br/>
      </w:r>
      <w:r>
        <w:rPr>
          <w:rFonts w:ascii="Arial" w:hAnsi="Arial"/>
          <w:b w:val="0"/>
          <w:sz w:val="18"/>
        </w:rPr>
        <w:t xml:space="preserve">    const key = `${QUEUE_PREFIX}${item.timestamp}_${shortHash}`;</w:t>
      </w:r>
      <w:r>
        <w:br/>
      </w:r>
      <w:r>
        <w:rPr>
          <w:rFonts w:ascii="Arial" w:hAnsi="Arial"/>
          <w:b w:val="0"/>
          <w:sz w:val="18"/>
        </w:rPr>
        <w:t xml:space="preserve">    await set(key, storeItem);</w:t>
      </w:r>
      <w:r>
        <w:br/>
      </w:r>
      <w:r>
        <w:rPr>
          <w:rFonts w:ascii="Arial" w:hAnsi="Arial"/>
          <w:b w:val="0"/>
          <w:sz w:val="18"/>
        </w:rPr>
        <w:t xml:space="preserve">    await updatePendingCount();</w:t>
      </w:r>
      <w:r>
        <w:br/>
      </w:r>
      <w:r>
        <w:rPr>
          <w:rFonts w:ascii="Arial" w:hAnsi="Arial"/>
          <w:b w:val="0"/>
          <w:sz w:val="18"/>
        </w:rPr>
      </w:r>
      <w:r>
        <w:br/>
      </w:r>
      <w:r>
        <w:rPr>
          <w:rFonts w:ascii="Arial" w:hAnsi="Arial"/>
          <w:b w:val="0"/>
          <w:sz w:val="18"/>
        </w:rPr>
        <w:t xml:space="preserve">    // NOTE: No auto-sync here. The sync engine handles sync separately</w:t>
      </w:r>
      <w:r>
        <w:br/>
      </w:r>
      <w:r>
        <w:rPr>
          <w:rFonts w:ascii="Arial" w:hAnsi="Arial"/>
          <w:b w:val="0"/>
          <w:sz w:val="18"/>
        </w:rPr>
        <w:t xml:space="preserve">    // via initOfflineSync listeners (online event, visibility change, etc.)</w:t>
      </w:r>
      <w:r>
        <w:br/>
      </w:r>
      <w:r>
        <w:rPr>
          <w:rFonts w:ascii="Arial" w:hAnsi="Arial"/>
          <w:b w:val="0"/>
          <w:sz w:val="18"/>
        </w:rPr>
        <w:t xml:space="preserve">    // This prevents unnecessary sync attempts while offline.</w:t>
      </w:r>
      <w:r>
        <w:br/>
      </w:r>
      <w:r>
        <w:rPr>
          <w:rFonts w:ascii="Arial" w:hAnsi="Arial"/>
          <w:b w:val="0"/>
          <w:sz w:val="18"/>
        </w:rPr>
        <w:t xml:space="preserve">    console.log(`[offline] Enqueued: ${item.fileName} (sync deferred)`);</w:t>
      </w:r>
      <w:r>
        <w:br/>
      </w:r>
      <w:r>
        <w:rPr>
          <w:rFonts w:ascii="Arial" w:hAnsi="Arial"/>
          <w:b w:val="0"/>
          <w:sz w:val="18"/>
        </w:rPr>
        <w:t>}</w:t>
      </w:r>
      <w:r>
        <w:br/>
      </w:r>
      <w:r>
        <w:rPr>
          <w:rFonts w:ascii="Arial" w:hAnsi="Arial"/>
          <w:b w:val="0"/>
          <w:sz w:val="18"/>
        </w:rPr>
      </w:r>
      <w:r>
        <w:br/>
      </w:r>
      <w:r>
        <w:rPr>
          <w:rFonts w:ascii="Arial" w:hAnsi="Arial"/>
          <w:b w:val="0"/>
          <w:sz w:val="18"/>
        </w:rPr>
        <w:t>export async function getQueueSize(): Promise&lt;number&gt; {</w:t>
      </w:r>
      <w:r>
        <w:br/>
      </w:r>
      <w:r>
        <w:rPr>
          <w:rFonts w:ascii="Arial" w:hAnsi="Arial"/>
          <w:b w:val="0"/>
          <w:sz w:val="18"/>
        </w:rPr>
        <w:t xml:space="preserve">    const allKeys = await keys();</w:t>
      </w:r>
      <w:r>
        <w:br/>
      </w:r>
      <w:r>
        <w:rPr>
          <w:rFonts w:ascii="Arial" w:hAnsi="Arial"/>
          <w:b w:val="0"/>
          <w:sz w:val="18"/>
        </w:rPr>
        <w:t xml:space="preserve">    return allKeys.filter((k: any) =&gt; String(k).startsWith(QUEUE_PREFIX)).length;</w:t>
      </w:r>
      <w:r>
        <w:br/>
      </w:r>
      <w:r>
        <w:rPr>
          <w:rFonts w:ascii="Arial" w:hAnsi="Arial"/>
          <w:b w:val="0"/>
          <w:sz w:val="18"/>
        </w:rPr>
        <w:t>}</w:t>
      </w:r>
      <w:r>
        <w:br/>
      </w:r>
      <w:r>
        <w:rPr>
          <w:rFonts w:ascii="Arial" w:hAnsi="Arial"/>
          <w:b w:val="0"/>
          <w:sz w:val="18"/>
        </w:rPr>
      </w:r>
      <w:r>
        <w:br/>
      </w:r>
      <w:r>
        <w:rPr>
          <w:rFonts w:ascii="Arial" w:hAnsi="Arial"/>
          <w:b w:val="0"/>
          <w:sz w:val="18"/>
        </w:rPr>
        <w:t>export async function updatePendingCount(): Promise&lt;void&gt; {</w:t>
      </w:r>
      <w:r>
        <w:br/>
      </w:r>
      <w:r>
        <w:rPr>
          <w:rFonts w:ascii="Arial" w:hAnsi="Arial"/>
          <w:b w:val="0"/>
          <w:sz w:val="18"/>
        </w:rPr>
        <w:t xml:space="preserve">    const size = await getQueueSize();</w:t>
      </w:r>
      <w:r>
        <w:br/>
      </w:r>
      <w:r>
        <w:rPr>
          <w:rFonts w:ascii="Arial" w:hAnsi="Arial"/>
          <w:b w:val="0"/>
          <w:sz w:val="18"/>
        </w:rPr>
        <w:t xml:space="preserve">    pendingSyncCount.set(size);</w:t>
      </w:r>
      <w:r>
        <w:br/>
      </w:r>
      <w:r>
        <w:rPr>
          <w:rFonts w:ascii="Arial" w:hAnsi="Arial"/>
          <w:b w:val="0"/>
          <w:sz w:val="18"/>
        </w:rPr>
      </w:r>
      <w:r>
        <w:br/>
      </w:r>
      <w:r>
        <w:rPr>
          <w:rFonts w:ascii="Arial" w:hAnsi="Arial"/>
          <w:b w:val="0"/>
          <w:sz w:val="18"/>
        </w:rPr>
        <w:t xml:space="preserve">    // Sync to Global App Icon Badge</w:t>
      </w:r>
      <w:r>
        <w:br/>
      </w:r>
      <w:r>
        <w:rPr>
          <w:rFonts w:ascii="Arial" w:hAnsi="Arial"/>
          <w:b w:val="0"/>
          <w:sz w:val="18"/>
        </w:rPr>
        <w:t xml:space="preserve">    const { updateAppBadge } = await import('./badge');</w:t>
      </w:r>
      <w:r>
        <w:br/>
      </w:r>
      <w:r>
        <w:rPr>
          <w:rFonts w:ascii="Arial" w:hAnsi="Arial"/>
          <w:b w:val="0"/>
          <w:sz w:val="18"/>
        </w:rPr>
        <w:t xml:space="preserve">    await updateAppBadge();</w:t>
      </w:r>
      <w:r>
        <w:br/>
      </w:r>
      <w:r>
        <w:rPr>
          <w:rFonts w:ascii="Arial" w:hAnsi="Arial"/>
          <w:b w:val="0"/>
          <w:sz w:val="18"/>
        </w:rPr>
        <w:t>}</w:t>
      </w:r>
      <w:r>
        <w:br/>
      </w:r>
      <w:r>
        <w:rPr>
          <w:rFonts w:ascii="Arial" w:hAnsi="Arial"/>
          <w:b w:val="0"/>
          <w:sz w:val="18"/>
        </w:rPr>
      </w:r>
      <w:r>
        <w:br/>
      </w:r>
      <w:r>
        <w:rPr>
          <w:rFonts w:ascii="Arial" w:hAnsi="Arial"/>
          <w:b w:val="0"/>
          <w:sz w:val="18"/>
        </w:rPr>
        <w:t>export async function getQueueItems(): Promise&lt;QueueItem[]&gt; {</w:t>
      </w:r>
      <w:r>
        <w:br/>
      </w:r>
      <w:r>
        <w:rPr>
          <w:rFonts w:ascii="Arial" w:hAnsi="Arial"/>
          <w:b w:val="0"/>
          <w:sz w:val="18"/>
        </w:rPr>
        <w:t xml:space="preserve">    const allKeys = await keys();</w:t>
      </w:r>
      <w:r>
        <w:br/>
      </w:r>
      <w:r>
        <w:rPr>
          <w:rFonts w:ascii="Arial" w:hAnsi="Arial"/>
          <w:b w:val="0"/>
          <w:sz w:val="18"/>
        </w:rPr>
        <w:t xml:space="preserve">    const queueKeys = allKeys.filter((k: any) =&gt; String(k).startsWith(QUEUE_PREFIX));</w:t>
      </w:r>
      <w:r>
        <w:br/>
      </w:r>
      <w:r>
        <w:rPr>
          <w:rFonts w:ascii="Arial" w:hAnsi="Arial"/>
          <w:b w:val="0"/>
          <w:sz w:val="18"/>
        </w:rPr>
        <w:t xml:space="preserve">    const items: QueueItem[] = [];</w:t>
      </w:r>
      <w:r>
        <w:br/>
      </w:r>
      <w:r>
        <w:rPr>
          <w:rFonts w:ascii="Arial" w:hAnsi="Arial"/>
          <w:b w:val="0"/>
          <w:sz w:val="18"/>
        </w:rPr>
      </w:r>
      <w:r>
        <w:br/>
      </w:r>
      <w:r>
        <w:rPr>
          <w:rFonts w:ascii="Arial" w:hAnsi="Arial"/>
          <w:b w:val="0"/>
          <w:sz w:val="18"/>
        </w:rPr>
        <w:t xml:space="preserve">    for (const key of queueKeys) {</w:t>
      </w:r>
      <w:r>
        <w:br/>
      </w:r>
      <w:r>
        <w:rPr>
          <w:rFonts w:ascii="Arial" w:hAnsi="Arial"/>
          <w:b w:val="0"/>
          <w:sz w:val="18"/>
        </w:rPr>
        <w:t xml:space="preserve">        const item = await get&lt;QueueItem&gt;(key);</w:t>
      </w:r>
      <w:r>
        <w:br/>
      </w:r>
      <w:r>
        <w:rPr>
          <w:rFonts w:ascii="Arial" w:hAnsi="Arial"/>
          <w:b w:val="0"/>
          <w:sz w:val="18"/>
        </w:rPr>
        <w:t xml:space="preserve">        if (item) items.push(item);</w:t>
      </w:r>
      <w:r>
        <w:br/>
      </w:r>
      <w:r>
        <w:rPr>
          <w:rFonts w:ascii="Arial" w:hAnsi="Arial"/>
          <w:b w:val="0"/>
          <w:sz w:val="18"/>
        </w:rPr>
        <w:t xml:space="preserve">    }</w:t>
      </w:r>
      <w:r>
        <w:br/>
      </w:r>
      <w:r>
        <w:rPr>
          <w:rFonts w:ascii="Arial" w:hAnsi="Arial"/>
          <w:b w:val="0"/>
          <w:sz w:val="18"/>
        </w:rPr>
      </w:r>
      <w:r>
        <w:br/>
      </w:r>
      <w:r>
        <w:rPr>
          <w:rFonts w:ascii="Arial" w:hAnsi="Arial"/>
          <w:b w:val="0"/>
          <w:sz w:val="18"/>
        </w:rPr>
        <w:t xml:space="preserve">    return items.sort((a, b) =&gt; a.timestamp - b.timestamp);</w:t>
      </w:r>
      <w:r>
        <w:br/>
      </w:r>
      <w:r>
        <w:rPr>
          <w:rFonts w:ascii="Arial" w:hAnsi="Arial"/>
          <w:b w:val="0"/>
          <w:sz w:val="18"/>
        </w:rPr>
        <w:t>}</w:t>
      </w:r>
      <w:r>
        <w:br/>
      </w:r>
      <w:r>
        <w:rPr>
          <w:rFonts w:ascii="Arial" w:hAnsi="Arial"/>
          <w:b w:val="0"/>
          <w:sz w:val="18"/>
        </w:rPr>
      </w:r>
      <w:r>
        <w:br/>
      </w:r>
      <w:r>
        <w:rPr>
          <w:rFonts w:ascii="Arial" w:hAnsi="Arial"/>
          <w:b w:val="0"/>
          <w:sz w:val="18"/>
        </w:rPr>
        <w:t>import { addToast } from '$lib/stores/toast';</w:t>
      </w:r>
      <w:r>
        <w:br/>
      </w:r>
      <w:r>
        <w:rPr>
          <w:rFonts w:ascii="Arial" w:hAnsi="Arial"/>
          <w:b w:val="0"/>
          <w:sz w:val="18"/>
        </w:rPr>
        <w:t>import { isMobileDevice } from './device';</w:t>
      </w:r>
      <w:r>
        <w:br/>
      </w:r>
      <w:r>
        <w:rPr>
          <w:rFonts w:ascii="Arial" w:hAnsi="Arial"/>
          <w:b w:val="0"/>
          <w:sz w:val="18"/>
        </w:rPr>
      </w:r>
      <w:r>
        <w:br/>
      </w:r>
      <w:r>
        <w:rPr>
          <w:rFonts w:ascii="Arial" w:hAnsi="Arial"/>
          <w:b w:val="0"/>
          <w:sz w:val="18"/>
        </w:rPr>
        <w:t>/**</w:t>
      </w:r>
      <w:r>
        <w:br/>
      </w:r>
      <w:r>
        <w:rPr>
          <w:rFonts w:ascii="Arial" w:hAnsi="Arial"/>
          <w:b w:val="0"/>
          <w:sz w:val="18"/>
        </w:rPr>
        <w:t xml:space="preserve"> * Background-sync chatter ("Syncing N offline file(s)...", "Synced N file(s)</w:t>
      </w:r>
      <w:r>
        <w:br/>
      </w:r>
      <w:r>
        <w:rPr>
          <w:rFonts w:ascii="Arial" w:hAnsi="Arial"/>
          <w:b w:val="0"/>
          <w:sz w:val="18"/>
        </w:rPr>
        <w:t xml:space="preserve"> * successfully!", and so on).</w:t>
      </w:r>
      <w:r>
        <w:br/>
      </w:r>
      <w:r>
        <w:rPr>
          <w:rFonts w:ascii="Arial" w:hAnsi="Arial"/>
          <w:b w:val="0"/>
          <w:sz w:val="18"/>
        </w:rPr>
        <w:t xml:space="preserve"> *</w:t>
      </w:r>
      <w:r>
        <w:br/>
      </w:r>
      <w:r>
        <w:rPr>
          <w:rFonts w:ascii="Arial" w:hAnsi="Arial"/>
          <w:b w:val="0"/>
          <w:sz w:val="18"/>
        </w:rPr>
        <w:t xml:space="preserve"> * On mobile every upload goes through the queue by design — the document is</w:t>
      </w:r>
      <w:r>
        <w:br/>
      </w:r>
      <w:r>
        <w:rPr>
          <w:rFonts w:ascii="Arial" w:hAnsi="Arial"/>
          <w:b w:val="0"/>
          <w:sz w:val="18"/>
        </w:rPr>
        <w:t xml:space="preserve"> * processed, stamped and reported as archived before the transfer runs — so</w:t>
      </w:r>
      <w:r>
        <w:br/>
      </w:r>
      <w:r>
        <w:rPr>
          <w:rFonts w:ascii="Arial" w:hAnsi="Arial"/>
          <w:b w:val="0"/>
          <w:sz w:val="18"/>
        </w:rPr>
        <w:t xml:space="preserve"> * these notices fire on every single upload and contradict the success the</w:t>
      </w:r>
      <w:r>
        <w:br/>
      </w:r>
      <w:r>
        <w:rPr>
          <w:rFonts w:ascii="Arial" w:hAnsi="Arial"/>
          <w:b w:val="0"/>
          <w:sz w:val="18"/>
        </w:rPr>
        <w:t xml:space="preserve"> * teacher was just shown. They're plumbing, not information the teacher can</w:t>
      </w:r>
      <w:r>
        <w:br/>
      </w:r>
      <w:r>
        <w:rPr>
          <w:rFonts w:ascii="Arial" w:hAnsi="Arial"/>
          <w:b w:val="0"/>
          <w:sz w:val="18"/>
        </w:rPr>
        <w:t xml:space="preserve"> * act on, so they stay silent there. Desktop only reaches the queue when a</w:t>
      </w:r>
      <w:r>
        <w:br/>
      </w:r>
      <w:r>
        <w:rPr>
          <w:rFonts w:ascii="Arial" w:hAnsi="Arial"/>
          <w:b w:val="0"/>
          <w:sz w:val="18"/>
        </w:rPr>
        <w:t xml:space="preserve"> * direct upload actually failed, where the same notices are genuinely</w:t>
      </w:r>
      <w:r>
        <w:br/>
      </w:r>
      <w:r>
        <w:rPr>
          <w:rFonts w:ascii="Arial" w:hAnsi="Arial"/>
          <w:b w:val="0"/>
          <w:sz w:val="18"/>
        </w:rPr>
        <w:t xml:space="preserve"> * informative, so they're kept.</w:t>
      </w:r>
      <w:r>
        <w:br/>
      </w:r>
      <w:r>
        <w:rPr>
          <w:rFonts w:ascii="Arial" w:hAnsi="Arial"/>
          <w:b w:val="0"/>
          <w:sz w:val="18"/>
        </w:rPr>
        <w:t xml:space="preserve"> */</w:t>
      </w:r>
      <w:r>
        <w:br/>
      </w:r>
      <w:r>
        <w:rPr>
          <w:rFonts w:ascii="Arial" w:hAnsi="Arial"/>
          <w:b w:val="0"/>
          <w:sz w:val="18"/>
        </w:rPr>
        <w:t>function syncToast(type: 'info' | 'success' | 'warning' | 'error', message: string) {</w:t>
      </w:r>
      <w:r>
        <w:br/>
      </w:r>
      <w:r>
        <w:rPr>
          <w:rFonts w:ascii="Arial" w:hAnsi="Arial"/>
          <w:b w:val="0"/>
          <w:sz w:val="18"/>
        </w:rPr>
        <w:t xml:space="preserve">    if (isMobileDevice()) return;</w:t>
      </w:r>
      <w:r>
        <w:br/>
      </w:r>
      <w:r>
        <w:rPr>
          <w:rFonts w:ascii="Arial" w:hAnsi="Arial"/>
          <w:b w:val="0"/>
          <w:sz w:val="18"/>
        </w:rPr>
        <w:t xml:space="preserve">    addToast(type, message);</w:t>
      </w:r>
      <w:r>
        <w:br/>
      </w:r>
      <w:r>
        <w:rPr>
          <w:rFonts w:ascii="Arial" w:hAnsi="Arial"/>
          <w:b w:val="0"/>
          <w:sz w:val="18"/>
        </w:rPr>
        <w:t>}</w:t>
      </w:r>
      <w:r>
        <w:br/>
      </w:r>
      <w:r>
        <w:rPr>
          <w:rFonts w:ascii="Arial" w:hAnsi="Arial"/>
          <w:b w:val="0"/>
          <w:sz w:val="18"/>
        </w:rPr>
      </w:r>
      <w:r>
        <w:br/>
      </w:r>
      <w:r>
        <w:rPr>
          <w:rFonts w:ascii="Arial" w:hAnsi="Arial"/>
          <w:b w:val="0"/>
          <w:sz w:val="18"/>
        </w:rPr>
        <w:t>let isSyncing = false;</w:t>
      </w:r>
      <w:r>
        <w:br/>
      </w:r>
      <w:r>
        <w:rPr>
          <w:rFonts w:ascii="Arial" w:hAnsi="Arial"/>
          <w:b w:val="0"/>
          <w:sz w:val="18"/>
        </w:rPr>
      </w:r>
      <w:r>
        <w:br/>
      </w:r>
      <w:r>
        <w:rPr>
          <w:rFonts w:ascii="Arial" w:hAnsi="Arial"/>
          <w:b w:val="0"/>
          <w:sz w:val="18"/>
        </w:rPr>
        <w:t>// ... (getQueueSize, getQueueItems remain same)</w:t>
      </w:r>
      <w:r>
        <w:br/>
      </w:r>
      <w:r>
        <w:rPr>
          <w:rFonts w:ascii="Arial" w:hAnsi="Arial"/>
          <w:b w:val="0"/>
          <w:sz w:val="18"/>
        </w:rPr>
      </w:r>
      <w:r>
        <w:br/>
      </w:r>
      <w:r>
        <w:rPr>
          <w:rFonts w:ascii="Arial" w:hAnsi="Arial"/>
          <w:b w:val="0"/>
          <w:sz w:val="18"/>
        </w:rPr>
        <w:t>// Robust connectivity check</w:t>
      </w:r>
      <w:r>
        <w:br/>
      </w:r>
      <w:r>
        <w:rPr>
          <w:rFonts w:ascii="Arial" w:hAnsi="Arial"/>
          <w:b w:val="0"/>
          <w:sz w:val="18"/>
        </w:rPr>
        <w:t>// Robust connectivity check with timeout</w:t>
      </w:r>
      <w:r>
        <w:br/>
      </w:r>
      <w:r>
        <w:rPr>
          <w:rFonts w:ascii="Arial" w:hAnsi="Arial"/>
          <w:b w:val="0"/>
          <w:sz w:val="18"/>
        </w:rPr>
        <w:t>async function checkConnection(): Promise&lt;boolean&gt; {</w:t>
      </w:r>
      <w:r>
        <w:br/>
      </w:r>
      <w:r>
        <w:rPr>
          <w:rFonts w:ascii="Arial" w:hAnsi="Arial"/>
          <w:b w:val="0"/>
          <w:sz w:val="18"/>
        </w:rPr>
        <w:t xml:space="preserve">    if (typeof navigator !== 'undefined' &amp;&amp; !navigator.onLine) return false;</w:t>
      </w:r>
      <w:r>
        <w:br/>
      </w:r>
      <w:r>
        <w:rPr>
          <w:rFonts w:ascii="Arial" w:hAnsi="Arial"/>
          <w:b w:val="0"/>
          <w:sz w:val="18"/>
        </w:rPr>
      </w:r>
      <w:r>
        <w:br/>
      </w:r>
      <w:r>
        <w:rPr>
          <w:rFonts w:ascii="Arial" w:hAnsi="Arial"/>
          <w:b w:val="0"/>
          <w:sz w:val="18"/>
        </w:rPr>
        <w:t xml:space="preserve">    try {</w:t>
      </w:r>
      <w:r>
        <w:br/>
      </w:r>
      <w:r>
        <w:rPr>
          <w:rFonts w:ascii="Arial" w:hAnsi="Arial"/>
          <w:b w:val="0"/>
          <w:sz w:val="18"/>
        </w:rPr>
        <w:t xml:space="preserve">        const controller = new AbortController();</w:t>
      </w:r>
      <w:r>
        <w:br/>
      </w:r>
      <w:r>
        <w:rPr>
          <w:rFonts w:ascii="Arial" w:hAnsi="Arial"/>
          <w:b w:val="0"/>
          <w:sz w:val="18"/>
        </w:rPr>
        <w:t xml:space="preserve">        const timeoutId = setTimeout(() =&gt; controller.abort(), 5000); // 5s timeout</w:t>
      </w:r>
      <w:r>
        <w:br/>
      </w:r>
      <w:r>
        <w:rPr>
          <w:rFonts w:ascii="Arial" w:hAnsi="Arial"/>
          <w:b w:val="0"/>
          <w:sz w:val="18"/>
        </w:rPr>
      </w:r>
      <w:r>
        <w:br/>
      </w:r>
      <w:r>
        <w:rPr>
          <w:rFonts w:ascii="Arial" w:hAnsi="Arial"/>
          <w:b w:val="0"/>
          <w:sz w:val="18"/>
        </w:rPr>
        <w:t xml:space="preserve">        // Try to reach the app itself (HEAD request is lightweight)</w:t>
      </w:r>
      <w:r>
        <w:br/>
      </w:r>
      <w:r>
        <w:rPr>
          <w:rFonts w:ascii="Arial" w:hAnsi="Arial"/>
          <w:b w:val="0"/>
          <w:sz w:val="18"/>
        </w:rPr>
        <w:t xml:space="preserve">        const res = await fetch(window.location.origin, {</w:t>
      </w:r>
      <w:r>
        <w:br/>
      </w:r>
      <w:r>
        <w:rPr>
          <w:rFonts w:ascii="Arial" w:hAnsi="Arial"/>
          <w:b w:val="0"/>
          <w:sz w:val="18"/>
        </w:rPr>
        <w:t xml:space="preserve">            method: 'HEAD',</w:t>
      </w:r>
      <w:r>
        <w:br/>
      </w:r>
      <w:r>
        <w:rPr>
          <w:rFonts w:ascii="Arial" w:hAnsi="Arial"/>
          <w:b w:val="0"/>
          <w:sz w:val="18"/>
        </w:rPr>
        <w:t xml:space="preserve">            cache: 'no-store',</w:t>
      </w:r>
      <w:r>
        <w:br/>
      </w:r>
      <w:r>
        <w:rPr>
          <w:rFonts w:ascii="Arial" w:hAnsi="Arial"/>
          <w:b w:val="0"/>
          <w:sz w:val="18"/>
        </w:rPr>
        <w:t xml:space="preserve">            signal: controller.signal</w:t>
      </w:r>
      <w:r>
        <w:br/>
      </w:r>
      <w:r>
        <w:rPr>
          <w:rFonts w:ascii="Arial" w:hAnsi="Arial"/>
          <w:b w:val="0"/>
          <w:sz w:val="18"/>
        </w:rPr>
        <w:t xml:space="preserve">        });</w:t>
      </w:r>
      <w:r>
        <w:br/>
      </w:r>
      <w:r>
        <w:rPr>
          <w:rFonts w:ascii="Arial" w:hAnsi="Arial"/>
          <w:b w:val="0"/>
          <w:sz w:val="18"/>
        </w:rPr>
      </w:r>
      <w:r>
        <w:br/>
      </w:r>
      <w:r>
        <w:rPr>
          <w:rFonts w:ascii="Arial" w:hAnsi="Arial"/>
          <w:b w:val="0"/>
          <w:sz w:val="18"/>
        </w:rPr>
        <w:t xml:space="preserve">        clearTimeout(timeoutId);</w:t>
      </w:r>
      <w:r>
        <w:br/>
      </w:r>
      <w:r>
        <w:rPr>
          <w:rFonts w:ascii="Arial" w:hAnsi="Arial"/>
          <w:b w:val="0"/>
          <w:sz w:val="18"/>
        </w:rPr>
        <w:t xml:space="preserve">        return res.ok || res.status === 405; // 405 is fine (method not allowed), just means server responded</w:t>
      </w:r>
      <w:r>
        <w:br/>
      </w:r>
      <w:r>
        <w:rPr>
          <w:rFonts w:ascii="Arial" w:hAnsi="Arial"/>
          <w:b w:val="0"/>
          <w:sz w:val="18"/>
        </w:rPr>
        <w:t xml:space="preserve">    } catch (e) {</w:t>
      </w:r>
      <w:r>
        <w:br/>
      </w:r>
      <w:r>
        <w:rPr>
          <w:rFonts w:ascii="Arial" w:hAnsi="Arial"/>
          <w:b w:val="0"/>
          <w:sz w:val="18"/>
        </w:rPr>
        <w:t xml:space="preserve">        console.warn('[offline] Connection check failed:', e);</w:t>
      </w:r>
      <w:r>
        <w:br/>
      </w:r>
      <w:r>
        <w:rPr>
          <w:rFonts w:ascii="Arial" w:hAnsi="Arial"/>
          <w:b w:val="0"/>
          <w:sz w:val="18"/>
        </w:rPr>
        <w:t xml:space="preserve">        return false;</w:t>
      </w:r>
      <w:r>
        <w:br/>
      </w:r>
      <w:r>
        <w:rPr>
          <w:rFonts w:ascii="Arial" w:hAnsi="Arial"/>
          <w:b w:val="0"/>
          <w:sz w:val="18"/>
        </w:rPr>
        <w:t xml:space="preserve">    }</w:t>
      </w:r>
      <w:r>
        <w:br/>
      </w:r>
      <w:r>
        <w:rPr>
          <w:rFonts w:ascii="Arial" w:hAnsi="Arial"/>
          <w:b w:val="0"/>
          <w:sz w:val="18"/>
        </w:rPr>
        <w:t>}</w:t>
      </w:r>
      <w:r>
        <w:br/>
      </w:r>
      <w:r>
        <w:rPr>
          <w:rFonts w:ascii="Arial" w:hAnsi="Arial"/>
          <w:b w:val="0"/>
          <w:sz w:val="18"/>
        </w:rPr>
      </w:r>
      <w:r>
        <w:br/>
      </w:r>
      <w:r>
        <w:rPr>
          <w:rFonts w:ascii="Arial" w:hAnsi="Arial"/>
          <w:b w:val="0"/>
          <w:sz w:val="18"/>
        </w:rPr>
        <w:t>export async function processQueue(force = false): Promise&lt;{ success: number; failed: number }&gt; {</w:t>
      </w:r>
      <w:r>
        <w:br/>
      </w:r>
      <w:r>
        <w:rPr>
          <w:rFonts w:ascii="Arial" w:hAnsi="Arial"/>
          <w:b w:val="0"/>
          <w:sz w:val="18"/>
        </w:rPr>
        <w:t xml:space="preserve">    // If not forcing, check connection status first</w:t>
      </w:r>
      <w:r>
        <w:br/>
      </w:r>
      <w:r>
        <w:rPr>
          <w:rFonts w:ascii="Arial" w:hAnsi="Arial"/>
          <w:b w:val="0"/>
          <w:sz w:val="18"/>
        </w:rPr>
        <w:t xml:space="preserve">    const isOnline = force ? true : await checkConnection();</w:t>
      </w:r>
      <w:r>
        <w:br/>
      </w:r>
      <w:r>
        <w:rPr>
          <w:rFonts w:ascii="Arial" w:hAnsi="Arial"/>
          <w:b w:val="0"/>
          <w:sz w:val="18"/>
        </w:rPr>
      </w:r>
      <w:r>
        <w:br/>
      </w:r>
      <w:r>
        <w:rPr>
          <w:rFonts w:ascii="Arial" w:hAnsi="Arial"/>
          <w:b w:val="0"/>
          <w:sz w:val="18"/>
        </w:rPr>
        <w:t xml:space="preserve">    if (!isOnline) {</w:t>
      </w:r>
      <w:r>
        <w:br/>
      </w:r>
      <w:r>
        <w:rPr>
          <w:rFonts w:ascii="Arial" w:hAnsi="Arial"/>
          <w:b w:val="0"/>
          <w:sz w:val="18"/>
        </w:rPr>
        <w:t xml:space="preserve">        return { success: 0, failed: 0 };</w:t>
      </w:r>
      <w:r>
        <w:br/>
      </w:r>
      <w:r>
        <w:rPr>
          <w:rFonts w:ascii="Arial" w:hAnsi="Arial"/>
          <w:b w:val="0"/>
          <w:sz w:val="18"/>
        </w:rPr>
        <w:t xml:space="preserve">    }</w:t>
      </w:r>
      <w:r>
        <w:br/>
      </w:r>
      <w:r>
        <w:rPr>
          <w:rFonts w:ascii="Arial" w:hAnsi="Arial"/>
          <w:b w:val="0"/>
          <w:sz w:val="18"/>
        </w:rPr>
      </w:r>
      <w:r>
        <w:br/>
      </w:r>
      <w:r>
        <w:rPr>
          <w:rFonts w:ascii="Arial" w:hAnsi="Arial"/>
          <w:b w:val="0"/>
          <w:sz w:val="18"/>
        </w:rPr>
        <w:t xml:space="preserve">    if (isSyncing &amp;&amp; !force) {</w:t>
      </w:r>
      <w:r>
        <w:br/>
      </w:r>
      <w:r>
        <w:rPr>
          <w:rFonts w:ascii="Arial" w:hAnsi="Arial"/>
          <w:b w:val="0"/>
          <w:sz w:val="18"/>
        </w:rPr>
        <w:t xml:space="preserve">        console.log('[offline] processQueue skipped: Already syncing');</w:t>
      </w:r>
      <w:r>
        <w:br/>
      </w:r>
      <w:r>
        <w:rPr>
          <w:rFonts w:ascii="Arial" w:hAnsi="Arial"/>
          <w:b w:val="0"/>
          <w:sz w:val="18"/>
        </w:rPr>
        <w:t xml:space="preserve">        return { success: 0, failed: 0 };</w:t>
      </w:r>
    </w:p>
    <w:p>
      <w:pPr>
        <w:pStyle w:val="Heading1"/>
        <w:spacing w:before="100" w:after="40"/>
      </w:pPr>
      <w:r>
        <w:rPr>
          <w:rFonts w:ascii="Arial" w:hAnsi="Arial"/>
          <w:b/>
          <w:sz w:val="20"/>
        </w:rPr>
        <w:t>Analytics Queries</w:t>
      </w:r>
    </w:p>
    <w:p>
      <w:pPr>
        <w:spacing w:after="40"/>
      </w:pPr>
      <w:r>
        <w:rPr>
          <w:rFonts w:ascii="Arial" w:hAnsi="Arial"/>
          <w:b/>
          <w:sz w:val="18"/>
        </w:rPr>
        <w:t>src/lib/utils/analyticsQueries.ts  Lines 1-120</w:t>
      </w:r>
    </w:p>
    <w:p>
      <w:pPr>
        <w:spacing w:before="20" w:after="100" w:line="240" w:lineRule="auto"/>
      </w:pPr>
      <w:r>
        <w:rPr>
          <w:rFonts w:ascii="Arial" w:hAnsi="Arial"/>
          <w:b w:val="0"/>
          <w:sz w:val="18"/>
        </w:rPr>
        <w:t>import { supabase } from '$lib/utils/supabase';</w:t>
      </w:r>
      <w:r>
        <w:br/>
      </w:r>
      <w:r>
        <w:rPr>
          <w:rFonts w:ascii="Arial" w:hAnsi="Arial"/>
          <w:b w:val="0"/>
          <w:sz w:val="18"/>
        </w:rPr>
        <w:t>import { calculateCompliance } from '$lib/utils/useDashboardData';</w:t>
      </w:r>
      <w:r>
        <w:br/>
      </w:r>
      <w:r>
        <w:rPr>
          <w:rFonts w:ascii="Arial" w:hAnsi="Arial"/>
          <w:b w:val="0"/>
          <w:sz w:val="18"/>
        </w:rPr>
      </w:r>
      <w:r>
        <w:br/>
      </w:r>
      <w:r>
        <w:rPr>
          <w:rFonts w:ascii="Arial" w:hAnsi="Arial"/>
          <w:b w:val="0"/>
          <w:sz w:val="18"/>
        </w:rPr>
        <w:t>export async function getSchoolHeadAnalytics(schoolId: string, districtId: string) {</w:t>
      </w:r>
      <w:r>
        <w:br/>
      </w:r>
      <w:r>
        <w:rPr>
          <w:rFonts w:ascii="Arial" w:hAnsi="Arial"/>
          <w:b w:val="0"/>
          <w:sz w:val="18"/>
        </w:rPr>
        <w:t xml:space="preserve">    // NOTE: every query below embeds `profiles!inner(...)` (not the plain</w:t>
      </w:r>
      <w:r>
        <w:br/>
      </w:r>
      <w:r>
        <w:rPr>
          <w:rFonts w:ascii="Arial" w:hAnsi="Arial"/>
          <w:b w:val="0"/>
          <w:sz w:val="18"/>
        </w:rPr>
        <w:t xml:space="preserve">    // `profiles(...)` left-join form) so that `.eq('profiles.school_id', ...)`</w:t>
      </w:r>
      <w:r>
        <w:br/>
      </w:r>
      <w:r>
        <w:rPr>
          <w:rFonts w:ascii="Arial" w:hAnsi="Arial"/>
          <w:b w:val="0"/>
          <w:sz w:val="18"/>
        </w:rPr>
        <w:t xml:space="preserve">    // actually restricts the top-level `submissions` rows returned. Without</w:t>
      </w:r>
      <w:r>
        <w:br/>
      </w:r>
      <w:r>
        <w:rPr>
          <w:rFonts w:ascii="Arial" w:hAnsi="Arial"/>
          <w:b w:val="0"/>
          <w:sz w:val="18"/>
        </w:rPr>
        <w:t xml:space="preserve">    // `!inner`, PostgREST treats it as a left join and the school_id filter</w:t>
      </w:r>
      <w:r>
        <w:br/>
      </w:r>
      <w:r>
        <w:rPr>
          <w:rFonts w:ascii="Arial" w:hAnsi="Arial"/>
          <w:b w:val="0"/>
          <w:sz w:val="18"/>
        </w:rPr>
        <w:t xml:space="preserve">    // does not narrow the result set — every query here previously returned</w:t>
      </w:r>
      <w:r>
        <w:br/>
      </w:r>
      <w:r>
        <w:rPr>
          <w:rFonts w:ascii="Arial" w:hAnsi="Arial"/>
          <w:b w:val="0"/>
          <w:sz w:val="18"/>
        </w:rPr>
        <w:t xml:space="preserve">    // submissions from every school in the system instead of just this one.</w:t>
      </w:r>
      <w:r>
        <w:br/>
      </w:r>
      <w:r>
        <w:rPr>
          <w:rFonts w:ascii="Arial" w:hAnsi="Arial"/>
          <w:b w:val="0"/>
          <w:sz w:val="18"/>
        </w:rPr>
        <w:t xml:space="preserve">    const [complianceTrend, teacherPerformance, atRiskTeachers, rosterProfiles, rosterLoads] = await Promise.all([</w:t>
      </w:r>
      <w:r>
        <w:br/>
      </w:r>
      <w:r>
        <w:rPr>
          <w:rFonts w:ascii="Arial" w:hAnsi="Arial"/>
          <w:b w:val="0"/>
          <w:sz w:val="18"/>
        </w:rPr>
        <w:t xml:space="preserve">        // Compliance trend over last 12 weeks</w:t>
      </w:r>
      <w:r>
        <w:br/>
      </w:r>
      <w:r>
        <w:rPr>
          <w:rFonts w:ascii="Arial" w:hAnsi="Arial"/>
          <w:b w:val="0"/>
          <w:sz w:val="18"/>
        </w:rPr>
        <w:t xml:space="preserve">        supabase</w:t>
      </w:r>
      <w:r>
        <w:br/>
      </w:r>
      <w:r>
        <w:rPr>
          <w:rFonts w:ascii="Arial" w:hAnsi="Arial"/>
          <w:b w:val="0"/>
          <w:sz w:val="18"/>
        </w:rPr>
        <w:t xml:space="preserve">            .from('submissions')</w:t>
      </w:r>
      <w:r>
        <w:br/>
      </w:r>
      <w:r>
        <w:rPr>
          <w:rFonts w:ascii="Arial" w:hAnsi="Arial"/>
          <w:b w:val="0"/>
          <w:sz w:val="18"/>
        </w:rPr>
        <w:t xml:space="preserve">            .select(`</w:t>
      </w:r>
      <w:r>
        <w:br/>
      </w:r>
      <w:r>
        <w:rPr>
          <w:rFonts w:ascii="Arial" w:hAnsi="Arial"/>
          <w:b w:val="0"/>
          <w:sz w:val="18"/>
        </w:rPr>
        <w:t xml:space="preserve">                id,</w:t>
      </w:r>
      <w:r>
        <w:br/>
      </w:r>
      <w:r>
        <w:rPr>
          <w:rFonts w:ascii="Arial" w:hAnsi="Arial"/>
          <w:b w:val="0"/>
          <w:sz w:val="18"/>
        </w:rPr>
        <w:t xml:space="preserve">                created_at,</w:t>
      </w:r>
      <w:r>
        <w:br/>
      </w:r>
      <w:r>
        <w:rPr>
          <w:rFonts w:ascii="Arial" w:hAnsi="Arial"/>
          <w:b w:val="0"/>
          <w:sz w:val="18"/>
        </w:rPr>
        <w:t xml:space="preserve">                compliance_status,</w:t>
      </w:r>
      <w:r>
        <w:br/>
      </w:r>
      <w:r>
        <w:rPr>
          <w:rFonts w:ascii="Arial" w:hAnsi="Arial"/>
          <w:b w:val="0"/>
          <w:sz w:val="18"/>
        </w:rPr>
        <w:t xml:space="preserve">                doc_type,</w:t>
      </w:r>
      <w:r>
        <w:br/>
      </w:r>
      <w:r>
        <w:rPr>
          <w:rFonts w:ascii="Arial" w:hAnsi="Arial"/>
          <w:b w:val="0"/>
          <w:sz w:val="18"/>
        </w:rPr>
        <w:t xml:space="preserve">                week_number,</w:t>
      </w:r>
      <w:r>
        <w:br/>
      </w:r>
      <w:r>
        <w:rPr>
          <w:rFonts w:ascii="Arial" w:hAnsi="Arial"/>
          <w:b w:val="0"/>
          <w:sz w:val="18"/>
        </w:rPr>
        <w:t xml:space="preserve">                teaching_load_id,</w:t>
      </w:r>
      <w:r>
        <w:br/>
      </w:r>
      <w:r>
        <w:rPr>
          <w:rFonts w:ascii="Arial" w:hAnsi="Arial"/>
          <w:b w:val="0"/>
          <w:sz w:val="18"/>
        </w:rPr>
        <w:t xml:space="preserve">                profiles!inner(school_id)</w:t>
      </w:r>
      <w:r>
        <w:br/>
      </w:r>
      <w:r>
        <w:rPr>
          <w:rFonts w:ascii="Arial" w:hAnsi="Arial"/>
          <w:b w:val="0"/>
          <w:sz w:val="18"/>
        </w:rPr>
        <w:t xml:space="preserve">            `)</w:t>
      </w:r>
      <w:r>
        <w:br/>
      </w:r>
      <w:r>
        <w:rPr>
          <w:rFonts w:ascii="Arial" w:hAnsi="Arial"/>
          <w:b w:val="0"/>
          <w:sz w:val="18"/>
        </w:rPr>
        <w:t xml:space="preserve">            .eq('profiles.school_id', schoolId)</w:t>
      </w:r>
      <w:r>
        <w:br/>
      </w:r>
      <w:r>
        <w:rPr>
          <w:rFonts w:ascii="Arial" w:hAnsi="Arial"/>
          <w:b w:val="0"/>
          <w:sz w:val="18"/>
        </w:rPr>
        <w:t xml:space="preserve">            .order('created_at', { ascending: true })</w:t>
      </w:r>
      <w:r>
        <w:br/>
      </w:r>
      <w:r>
        <w:rPr>
          <w:rFonts w:ascii="Arial" w:hAnsi="Arial"/>
          <w:b w:val="0"/>
          <w:sz w:val="18"/>
        </w:rPr>
        <w:t xml:space="preserve">            .limit(10000),</w:t>
      </w:r>
      <w:r>
        <w:br/>
      </w:r>
      <w:r>
        <w:rPr>
          <w:rFonts w:ascii="Arial" w:hAnsi="Arial"/>
          <w:b w:val="0"/>
          <w:sz w:val="18"/>
        </w:rPr>
      </w:r>
      <w:r>
        <w:br/>
      </w:r>
      <w:r>
        <w:rPr>
          <w:rFonts w:ascii="Arial" w:hAnsi="Arial"/>
          <w:b w:val="0"/>
          <w:sz w:val="18"/>
        </w:rPr>
        <w:t xml:space="preserve">        // Teacher performance metrics (week_number + teaching_load_id are</w:t>
      </w:r>
      <w:r>
        <w:br/>
      </w:r>
      <w:r>
        <w:rPr>
          <w:rFonts w:ascii="Arial" w:hAnsi="Arial"/>
          <w:b w:val="0"/>
          <w:sz w:val="18"/>
        </w:rPr>
        <w:t xml:space="preserve">        // required for calculateCompliance's slot-dedup — see</w:t>
      </w:r>
      <w:r>
        <w:br/>
      </w:r>
      <w:r>
        <w:rPr>
          <w:rFonts w:ascii="Arial" w:hAnsi="Arial"/>
          <w:b w:val="0"/>
          <w:sz w:val="18"/>
        </w:rPr>
        <w:t xml:space="preserve">        // getPerformanceDistribution below)</w:t>
      </w:r>
      <w:r>
        <w:br/>
      </w:r>
      <w:r>
        <w:rPr>
          <w:rFonts w:ascii="Arial" w:hAnsi="Arial"/>
          <w:b w:val="0"/>
          <w:sz w:val="18"/>
        </w:rPr>
        <w:t xml:space="preserve">        supabase</w:t>
      </w:r>
      <w:r>
        <w:br/>
      </w:r>
      <w:r>
        <w:rPr>
          <w:rFonts w:ascii="Arial" w:hAnsi="Arial"/>
          <w:b w:val="0"/>
          <w:sz w:val="18"/>
        </w:rPr>
        <w:t xml:space="preserve">            .from('submissions')</w:t>
      </w:r>
      <w:r>
        <w:br/>
      </w:r>
      <w:r>
        <w:rPr>
          <w:rFonts w:ascii="Arial" w:hAnsi="Arial"/>
          <w:b w:val="0"/>
          <w:sz w:val="18"/>
        </w:rPr>
        <w:t xml:space="preserve">            .select(`</w:t>
      </w:r>
      <w:r>
        <w:br/>
      </w:r>
      <w:r>
        <w:rPr>
          <w:rFonts w:ascii="Arial" w:hAnsi="Arial"/>
          <w:b w:val="0"/>
          <w:sz w:val="18"/>
        </w:rPr>
        <w:t xml:space="preserve">                user_id,</w:t>
      </w:r>
      <w:r>
        <w:br/>
      </w:r>
      <w:r>
        <w:rPr>
          <w:rFonts w:ascii="Arial" w:hAnsi="Arial"/>
          <w:b w:val="0"/>
          <w:sz w:val="18"/>
        </w:rPr>
        <w:t xml:space="preserve">                compliance_status,</w:t>
      </w:r>
      <w:r>
        <w:br/>
      </w:r>
      <w:r>
        <w:rPr>
          <w:rFonts w:ascii="Arial" w:hAnsi="Arial"/>
          <w:b w:val="0"/>
          <w:sz w:val="18"/>
        </w:rPr>
        <w:t xml:space="preserve">                doc_type,</w:t>
      </w:r>
      <w:r>
        <w:br/>
      </w:r>
      <w:r>
        <w:rPr>
          <w:rFonts w:ascii="Arial" w:hAnsi="Arial"/>
          <w:b w:val="0"/>
          <w:sz w:val="18"/>
        </w:rPr>
        <w:t xml:space="preserve">                created_at,</w:t>
      </w:r>
      <w:r>
        <w:br/>
      </w:r>
      <w:r>
        <w:rPr>
          <w:rFonts w:ascii="Arial" w:hAnsi="Arial"/>
          <w:b w:val="0"/>
          <w:sz w:val="18"/>
        </w:rPr>
        <w:t xml:space="preserve">                week_number,</w:t>
      </w:r>
      <w:r>
        <w:br/>
      </w:r>
      <w:r>
        <w:rPr>
          <w:rFonts w:ascii="Arial" w:hAnsi="Arial"/>
          <w:b w:val="0"/>
          <w:sz w:val="18"/>
        </w:rPr>
        <w:t xml:space="preserve">                teaching_load_id,</w:t>
      </w:r>
      <w:r>
        <w:br/>
      </w:r>
      <w:r>
        <w:rPr>
          <w:rFonts w:ascii="Arial" w:hAnsi="Arial"/>
          <w:b w:val="0"/>
          <w:sz w:val="18"/>
        </w:rPr>
        <w:t xml:space="preserve">                profiles!inner(full_name, role, school_id)</w:t>
      </w:r>
      <w:r>
        <w:br/>
      </w:r>
      <w:r>
        <w:rPr>
          <w:rFonts w:ascii="Arial" w:hAnsi="Arial"/>
          <w:b w:val="0"/>
          <w:sz w:val="18"/>
        </w:rPr>
        <w:t xml:space="preserve">            `)</w:t>
      </w:r>
      <w:r>
        <w:br/>
      </w:r>
      <w:r>
        <w:rPr>
          <w:rFonts w:ascii="Arial" w:hAnsi="Arial"/>
          <w:b w:val="0"/>
          <w:sz w:val="18"/>
        </w:rPr>
        <w:t xml:space="preserve">            .eq('profiles.school_id', schoolId)</w:t>
      </w:r>
      <w:r>
        <w:br/>
      </w:r>
      <w:r>
        <w:rPr>
          <w:rFonts w:ascii="Arial" w:hAnsi="Arial"/>
          <w:b w:val="0"/>
          <w:sz w:val="18"/>
        </w:rPr>
        <w:t xml:space="preserve">            .order('created_at', { ascending: false })</w:t>
      </w:r>
      <w:r>
        <w:br/>
      </w:r>
      <w:r>
        <w:rPr>
          <w:rFonts w:ascii="Arial" w:hAnsi="Arial"/>
          <w:b w:val="0"/>
          <w:sz w:val="18"/>
        </w:rPr>
        <w:t xml:space="preserve">            .limit(10000),</w:t>
      </w:r>
      <w:r>
        <w:br/>
      </w:r>
      <w:r>
        <w:rPr>
          <w:rFonts w:ascii="Arial" w:hAnsi="Arial"/>
          <w:b w:val="0"/>
          <w:sz w:val="18"/>
        </w:rPr>
      </w:r>
      <w:r>
        <w:br/>
      </w:r>
      <w:r>
        <w:rPr>
          <w:rFonts w:ascii="Arial" w:hAnsi="Arial"/>
          <w:b w:val="0"/>
          <w:sz w:val="18"/>
        </w:rPr>
        <w:t xml:space="preserve">        // Teachers below compliance threshold (&lt; 70%)</w:t>
      </w:r>
      <w:r>
        <w:br/>
      </w:r>
      <w:r>
        <w:rPr>
          <w:rFonts w:ascii="Arial" w:hAnsi="Arial"/>
          <w:b w:val="0"/>
          <w:sz w:val="18"/>
        </w:rPr>
        <w:t xml:space="preserve">        supabase</w:t>
      </w:r>
      <w:r>
        <w:br/>
      </w:r>
      <w:r>
        <w:rPr>
          <w:rFonts w:ascii="Arial" w:hAnsi="Arial"/>
          <w:b w:val="0"/>
          <w:sz w:val="18"/>
        </w:rPr>
        <w:t xml:space="preserve">            .from('submissions')</w:t>
      </w:r>
      <w:r>
        <w:br/>
      </w:r>
      <w:r>
        <w:rPr>
          <w:rFonts w:ascii="Arial" w:hAnsi="Arial"/>
          <w:b w:val="0"/>
          <w:sz w:val="18"/>
        </w:rPr>
        <w:t xml:space="preserve">            .select(`</w:t>
      </w:r>
      <w:r>
        <w:br/>
      </w:r>
      <w:r>
        <w:rPr>
          <w:rFonts w:ascii="Arial" w:hAnsi="Arial"/>
          <w:b w:val="0"/>
          <w:sz w:val="18"/>
        </w:rPr>
        <w:t xml:space="preserve">                user_id,</w:t>
      </w:r>
      <w:r>
        <w:br/>
      </w:r>
      <w:r>
        <w:rPr>
          <w:rFonts w:ascii="Arial" w:hAnsi="Arial"/>
          <w:b w:val="0"/>
          <w:sz w:val="18"/>
        </w:rPr>
        <w:t xml:space="preserve">                compliance_status,</w:t>
      </w:r>
      <w:r>
        <w:br/>
      </w:r>
      <w:r>
        <w:rPr>
          <w:rFonts w:ascii="Arial" w:hAnsi="Arial"/>
          <w:b w:val="0"/>
          <w:sz w:val="18"/>
        </w:rPr>
        <w:t xml:space="preserve">                profiles!inner(full_name, role, avatar_url, school_id)</w:t>
      </w:r>
      <w:r>
        <w:br/>
      </w:r>
      <w:r>
        <w:rPr>
          <w:rFonts w:ascii="Arial" w:hAnsi="Arial"/>
          <w:b w:val="0"/>
          <w:sz w:val="18"/>
        </w:rPr>
        <w:t xml:space="preserve">            `)</w:t>
      </w:r>
      <w:r>
        <w:br/>
      </w:r>
      <w:r>
        <w:rPr>
          <w:rFonts w:ascii="Arial" w:hAnsi="Arial"/>
          <w:b w:val="0"/>
          <w:sz w:val="18"/>
        </w:rPr>
        <w:t xml:space="preserve">            .eq('profiles.school_id', schoolId)</w:t>
      </w:r>
      <w:r>
        <w:br/>
      </w:r>
      <w:r>
        <w:rPr>
          <w:rFonts w:ascii="Arial" w:hAnsi="Arial"/>
          <w:b w:val="0"/>
          <w:sz w:val="18"/>
        </w:rPr>
        <w:t xml:space="preserve">            .order('user_id')</w:t>
      </w:r>
      <w:r>
        <w:br/>
      </w:r>
      <w:r>
        <w:rPr>
          <w:rFonts w:ascii="Arial" w:hAnsi="Arial"/>
          <w:b w:val="0"/>
          <w:sz w:val="18"/>
        </w:rPr>
        <w:t xml:space="preserve">            .limit(10000),</w:t>
      </w:r>
      <w:r>
        <w:br/>
      </w:r>
      <w:r>
        <w:rPr>
          <w:rFonts w:ascii="Arial" w:hAnsi="Arial"/>
          <w:b w:val="0"/>
          <w:sz w:val="18"/>
        </w:rPr>
      </w:r>
      <w:r>
        <w:br/>
      </w:r>
      <w:r>
        <w:rPr>
          <w:rFonts w:ascii="Arial" w:hAnsi="Arial"/>
          <w:b w:val="0"/>
          <w:sz w:val="18"/>
        </w:rPr>
        <w:t xml:space="preserve">        // Full teacher/master-teacher roster for this school, so an entity</w:t>
      </w:r>
      <w:r>
        <w:br/>
      </w:r>
      <w:r>
        <w:rPr>
          <w:rFonts w:ascii="Arial" w:hAnsi="Arial"/>
          <w:b w:val="0"/>
          <w:sz w:val="18"/>
        </w:rPr>
        <w:t xml:space="preserve">        // with zero submissions still shows up (at 0%) instead of being</w:t>
      </w:r>
      <w:r>
        <w:br/>
      </w:r>
      <w:r>
        <w:rPr>
          <w:rFonts w:ascii="Arial" w:hAnsi="Arial"/>
          <w:b w:val="0"/>
          <w:sz w:val="18"/>
        </w:rPr>
        <w:t xml:space="preserve">        // silently absent from clustering/rankings/at-risk.</w:t>
      </w:r>
      <w:r>
        <w:br/>
      </w:r>
      <w:r>
        <w:rPr>
          <w:rFonts w:ascii="Arial" w:hAnsi="Arial"/>
          <w:b w:val="0"/>
          <w:sz w:val="18"/>
        </w:rPr>
        <w:t xml:space="preserve">        supabase</w:t>
      </w:r>
      <w:r>
        <w:br/>
      </w:r>
      <w:r>
        <w:rPr>
          <w:rFonts w:ascii="Arial" w:hAnsi="Arial"/>
          <w:b w:val="0"/>
          <w:sz w:val="18"/>
        </w:rPr>
        <w:t xml:space="preserve">            .from('profiles')</w:t>
      </w:r>
      <w:r>
        <w:br/>
      </w:r>
      <w:r>
        <w:rPr>
          <w:rFonts w:ascii="Arial" w:hAnsi="Arial"/>
          <w:b w:val="0"/>
          <w:sz w:val="18"/>
        </w:rPr>
        <w:t xml:space="preserve">            .select('id, full_name')</w:t>
      </w:r>
      <w:r>
        <w:br/>
      </w:r>
      <w:r>
        <w:rPr>
          <w:rFonts w:ascii="Arial" w:hAnsi="Arial"/>
          <w:b w:val="0"/>
          <w:sz w:val="18"/>
        </w:rPr>
        <w:t xml:space="preserve">            .eq('school_id', schoolId)</w:t>
      </w:r>
      <w:r>
        <w:br/>
      </w:r>
      <w:r>
        <w:rPr>
          <w:rFonts w:ascii="Arial" w:hAnsi="Arial"/>
          <w:b w:val="0"/>
          <w:sz w:val="18"/>
        </w:rPr>
        <w:t xml:space="preserve">            .in('role', ['Teacher', 'Master Teacher']),</w:t>
      </w:r>
      <w:r>
        <w:br/>
      </w:r>
      <w:r>
        <w:rPr>
          <w:rFonts w:ascii="Arial" w:hAnsi="Arial"/>
          <w:b w:val="0"/>
          <w:sz w:val="18"/>
        </w:rPr>
      </w:r>
      <w:r>
        <w:br/>
      </w:r>
      <w:r>
        <w:rPr>
          <w:rFonts w:ascii="Arial" w:hAnsi="Arial"/>
          <w:b w:val="0"/>
          <w:sz w:val="18"/>
        </w:rPr>
        <w:t xml:space="preserve">        // Active teaching load counts per teacher, for the expected-total</w:t>
      </w:r>
      <w:r>
        <w:br/>
      </w:r>
      <w:r>
        <w:rPr>
          <w:rFonts w:ascii="Arial" w:hAnsi="Arial"/>
          <w:b w:val="0"/>
          <w:sz w:val="18"/>
        </w:rPr>
        <w:t xml:space="preserve">        // denominator in getPerformanceDistribution</w:t>
      </w:r>
      <w:r>
        <w:br/>
      </w:r>
      <w:r>
        <w:rPr>
          <w:rFonts w:ascii="Arial" w:hAnsi="Arial"/>
          <w:b w:val="0"/>
          <w:sz w:val="18"/>
        </w:rPr>
        <w:t xml:space="preserve">        supabase</w:t>
      </w:r>
      <w:r>
        <w:br/>
      </w:r>
      <w:r>
        <w:rPr>
          <w:rFonts w:ascii="Arial" w:hAnsi="Arial"/>
          <w:b w:val="0"/>
          <w:sz w:val="18"/>
        </w:rPr>
        <w:t xml:space="preserve">            .from('teaching_loads')</w:t>
      </w:r>
      <w:r>
        <w:br/>
      </w:r>
      <w:r>
        <w:rPr>
          <w:rFonts w:ascii="Arial" w:hAnsi="Arial"/>
          <w:b w:val="0"/>
          <w:sz w:val="18"/>
        </w:rPr>
        <w:t xml:space="preserve">            .select('id, user_id, profiles!inner(school_id)')</w:t>
      </w:r>
      <w:r>
        <w:br/>
      </w:r>
      <w:r>
        <w:rPr>
          <w:rFonts w:ascii="Arial" w:hAnsi="Arial"/>
          <w:b w:val="0"/>
          <w:sz w:val="18"/>
        </w:rPr>
        <w:t xml:space="preserve">            .eq('profiles.school_id', schoolId)</w:t>
      </w:r>
      <w:r>
        <w:br/>
      </w:r>
      <w:r>
        <w:rPr>
          <w:rFonts w:ascii="Arial" w:hAnsi="Arial"/>
          <w:b w:val="0"/>
          <w:sz w:val="18"/>
        </w:rPr>
        <w:t xml:space="preserve">    ]);</w:t>
      </w:r>
      <w:r>
        <w:br/>
      </w:r>
      <w:r>
        <w:rPr>
          <w:rFonts w:ascii="Arial" w:hAnsi="Arial"/>
          <w:b w:val="0"/>
          <w:sz w:val="18"/>
        </w:rPr>
      </w:r>
      <w:r>
        <w:br/>
      </w:r>
      <w:r>
        <w:rPr>
          <w:rFonts w:ascii="Arial" w:hAnsi="Arial"/>
          <w:b w:val="0"/>
          <w:sz w:val="18"/>
        </w:rPr>
        <w:t xml:space="preserve">    const loadCountByUser = new Map&lt;string, number&gt;();</w:t>
      </w:r>
      <w:r>
        <w:br/>
      </w:r>
      <w:r>
        <w:rPr>
          <w:rFonts w:ascii="Arial" w:hAnsi="Arial"/>
          <w:b w:val="0"/>
          <w:sz w:val="18"/>
        </w:rPr>
        <w:t xml:space="preserve">    for (const l of (rosterLoads.data || []) as any[]) {</w:t>
      </w:r>
      <w:r>
        <w:br/>
      </w:r>
      <w:r>
        <w:rPr>
          <w:rFonts w:ascii="Arial" w:hAnsi="Arial"/>
          <w:b w:val="0"/>
          <w:sz w:val="18"/>
        </w:rPr>
        <w:t xml:space="preserve">        loadCountByUser.set(l.user_id, (loadCountByUser.get(l.user_id) || 0) + 1);</w:t>
      </w:r>
      <w:r>
        <w:br/>
      </w:r>
      <w:r>
        <w:rPr>
          <w:rFonts w:ascii="Arial" w:hAnsi="Arial"/>
          <w:b w:val="0"/>
          <w:sz w:val="18"/>
        </w:rPr>
        <w:t xml:space="preserve">    }</w:t>
      </w:r>
      <w:r>
        <w:br/>
      </w:r>
      <w:r>
        <w:rPr>
          <w:rFonts w:ascii="Arial" w:hAnsi="Arial"/>
          <w:b w:val="0"/>
          <w:sz w:val="18"/>
        </w:rPr>
        <w:t xml:space="preserve">    const roster = (rosterProfiles.data || []).map((p: any) =&gt; ({</w:t>
      </w:r>
      <w:r>
        <w:br/>
      </w:r>
      <w:r>
        <w:rPr>
          <w:rFonts w:ascii="Arial" w:hAnsi="Arial"/>
          <w:b w:val="0"/>
          <w:sz w:val="18"/>
        </w:rPr>
        <w:t xml:space="preserve">        id: p.id,</w:t>
      </w:r>
      <w:r>
        <w:br/>
      </w:r>
      <w:r>
        <w:rPr>
          <w:rFonts w:ascii="Arial" w:hAnsi="Arial"/>
          <w:b w:val="0"/>
          <w:sz w:val="18"/>
        </w:rPr>
        <w:t xml:space="preserve">        name: p.full_name,</w:t>
      </w:r>
      <w:r>
        <w:br/>
      </w:r>
      <w:r>
        <w:rPr>
          <w:rFonts w:ascii="Arial" w:hAnsi="Arial"/>
          <w:b w:val="0"/>
          <w:sz w:val="18"/>
        </w:rPr>
        <w:t xml:space="preserve">        loadCount: loadCountByUser.get(p.id) || 0</w:t>
      </w:r>
      <w:r>
        <w:br/>
      </w:r>
      <w:r>
        <w:rPr>
          <w:rFonts w:ascii="Arial" w:hAnsi="Arial"/>
          <w:b w:val="0"/>
          <w:sz w:val="18"/>
        </w:rPr>
        <w:t xml:space="preserve">    }));</w:t>
      </w:r>
      <w:r>
        <w:br/>
      </w:r>
      <w:r>
        <w:rPr>
          <w:rFonts w:ascii="Arial" w:hAnsi="Arial"/>
          <w:b w:val="0"/>
          <w:sz w:val="18"/>
        </w:rPr>
      </w:r>
      <w:r>
        <w:br/>
      </w:r>
      <w:r>
        <w:rPr>
          <w:rFonts w:ascii="Arial" w:hAnsi="Arial"/>
          <w:b w:val="0"/>
          <w:sz w:val="18"/>
        </w:rPr>
        <w:t xml:space="preserve">    return {</w:t>
      </w:r>
      <w:r>
        <w:br/>
      </w:r>
      <w:r>
        <w:rPr>
          <w:rFonts w:ascii="Arial" w:hAnsi="Arial"/>
          <w:b w:val="0"/>
          <w:sz w:val="18"/>
        </w:rPr>
        <w:t xml:space="preserve">        complianceTrend: complianceTrend.data || [],</w:t>
      </w:r>
      <w:r>
        <w:br/>
      </w:r>
      <w:r>
        <w:rPr>
          <w:rFonts w:ascii="Arial" w:hAnsi="Arial"/>
          <w:b w:val="0"/>
          <w:sz w:val="18"/>
        </w:rPr>
        <w:t xml:space="preserve">        teacherPerformance: teacherPerformance.data || [],</w:t>
      </w:r>
      <w:r>
        <w:br/>
      </w:r>
      <w:r>
        <w:rPr>
          <w:rFonts w:ascii="Arial" w:hAnsi="Arial"/>
          <w:b w:val="0"/>
          <w:sz w:val="18"/>
        </w:rPr>
        <w:t xml:space="preserve">        atRiskTeachers: atRiskTeachers.data || [],</w:t>
      </w:r>
      <w:r>
        <w:br/>
      </w:r>
      <w:r>
        <w:rPr>
          <w:rFonts w:ascii="Arial" w:hAnsi="Arial"/>
          <w:b w:val="0"/>
          <w:sz w:val="18"/>
        </w:rPr>
        <w:t xml:space="preserve">        roster</w:t>
      </w:r>
      <w:r>
        <w:br/>
      </w:r>
      <w:r>
        <w:rPr>
          <w:rFonts w:ascii="Arial" w:hAnsi="Arial"/>
          <w:b w:val="0"/>
          <w:sz w:val="18"/>
        </w:rPr>
        <w:t xml:space="preserve">    };</w:t>
      </w:r>
      <w:r>
        <w:br/>
      </w:r>
      <w:r>
        <w:rPr>
          <w:rFonts w:ascii="Arial" w:hAnsi="Arial"/>
          <w:b w:val="0"/>
          <w:sz w:val="18"/>
        </w:rPr>
        <w:t>}</w:t>
      </w:r>
      <w:r>
        <w:br/>
      </w:r>
      <w:r>
        <w:rPr>
          <w:rFonts w:ascii="Arial" w:hAnsi="Arial"/>
          <w:b w:val="0"/>
          <w:sz w:val="18"/>
        </w:rPr>
      </w:r>
      <w:r>
        <w:br/>
      </w:r>
      <w:r>
        <w:rPr>
          <w:rFonts w:ascii="Arial" w:hAnsi="Arial"/>
          <w:b w:val="0"/>
          <w:sz w:val="18"/>
        </w:rPr>
        <w:t>export async function getDistrictSupervisorAnalytics(districtId: string) {</w:t>
      </w:r>
      <w:r>
        <w:br/>
      </w:r>
      <w:r>
        <w:rPr>
          <w:rFonts w:ascii="Arial" w:hAnsi="Arial"/>
          <w:b w:val="0"/>
          <w:sz w:val="18"/>
        </w:rPr>
        <w:t xml:space="preserve">    // See the !inner note in getSchoolHeadAnalytics above — same fix applies</w:t>
      </w:r>
      <w:r>
        <w:br/>
      </w:r>
      <w:r>
        <w:rPr>
          <w:rFonts w:ascii="Arial" w:hAnsi="Arial"/>
          <w:b w:val="0"/>
          <w:sz w:val="18"/>
        </w:rPr>
        <w:t xml:space="preserve">    // here, scoped to district_id instead of school_id.</w:t>
      </w:r>
      <w:r>
        <w:br/>
      </w:r>
      <w:r>
        <w:rPr>
          <w:rFonts w:ascii="Arial" w:hAnsi="Arial"/>
          <w:b w:val="0"/>
          <w:sz w:val="18"/>
        </w:rPr>
        <w:t xml:space="preserve">    const [complianceTrend, schoolPerformance, teacherDistribution, alertData, rosterProfiles, rosterLoads] = await Pr</w:t>
      </w:r>
      <w:r>
        <w:br/>
      </w:r>
      <w:r>
        <w:rPr>
          <w:rFonts w:ascii="Arial" w:hAnsi="Arial"/>
          <w:b w:val="0"/>
          <w:sz w:val="18"/>
        </w:rPr>
        <w:t xml:space="preserve">        // District compliance trend</w:t>
      </w:r>
      <w:r>
        <w:br/>
      </w:r>
      <w:r>
        <w:rPr>
          <w:rFonts w:ascii="Arial" w:hAnsi="Arial"/>
          <w:b w:val="0"/>
          <w:sz w:val="18"/>
        </w:rPr>
        <w:t xml:space="preserve">        supabase</w:t>
      </w:r>
      <w:r>
        <w:br/>
      </w:r>
      <w:r>
        <w:rPr>
          <w:rFonts w:ascii="Arial" w:hAnsi="Arial"/>
          <w:b w:val="0"/>
          <w:sz w:val="18"/>
        </w:rPr>
        <w:t xml:space="preserve">            .from('submissions')</w:t>
      </w:r>
      <w:r>
        <w:br/>
      </w:r>
      <w:r>
        <w:rPr>
          <w:rFonts w:ascii="Arial" w:hAnsi="Arial"/>
          <w:b w:val="0"/>
          <w:sz w:val="18"/>
        </w:rPr>
        <w:t xml:space="preserve">            .select(`</w:t>
      </w:r>
      <w:r>
        <w:br/>
      </w:r>
      <w:r>
        <w:rPr>
          <w:rFonts w:ascii="Arial" w:hAnsi="Arial"/>
          <w:b w:val="0"/>
          <w:sz w:val="18"/>
        </w:rPr>
        <w:t xml:space="preserve">                id,</w:t>
      </w:r>
      <w:r>
        <w:br/>
      </w:r>
      <w:r>
        <w:rPr>
          <w:rFonts w:ascii="Arial" w:hAnsi="Arial"/>
          <w:b w:val="0"/>
          <w:sz w:val="18"/>
        </w:rPr>
        <w:t xml:space="preserve">                created_at,</w:t>
      </w:r>
      <w:r>
        <w:br/>
      </w:r>
      <w:r>
        <w:rPr>
          <w:rFonts w:ascii="Arial" w:hAnsi="Arial"/>
          <w:b w:val="0"/>
          <w:sz w:val="18"/>
        </w:rPr>
        <w:t xml:space="preserve">                compliance_status,</w:t>
      </w:r>
      <w:r>
        <w:br/>
      </w:r>
      <w:r>
        <w:rPr>
          <w:rFonts w:ascii="Arial" w:hAnsi="Arial"/>
          <w:b w:val="0"/>
          <w:sz w:val="18"/>
        </w:rPr>
        <w:t xml:space="preserve">                doc_type,</w:t>
      </w:r>
      <w:r>
        <w:br/>
      </w:r>
      <w:r>
        <w:rPr>
          <w:rFonts w:ascii="Arial" w:hAnsi="Arial"/>
          <w:b w:val="0"/>
          <w:sz w:val="18"/>
        </w:rPr>
        <w:t xml:space="preserve">                week_number,</w:t>
      </w:r>
      <w:r>
        <w:br/>
      </w:r>
      <w:r>
        <w:rPr>
          <w:rFonts w:ascii="Arial" w:hAnsi="Arial"/>
          <w:b w:val="0"/>
          <w:sz w:val="18"/>
        </w:rPr>
        <w:t xml:space="preserve">                teaching_load_id,</w:t>
      </w:r>
      <w:r>
        <w:br/>
      </w:r>
      <w:r>
        <w:rPr>
          <w:rFonts w:ascii="Arial" w:hAnsi="Arial"/>
          <w:b w:val="0"/>
          <w:sz w:val="18"/>
        </w:rPr>
        <w:t xml:space="preserve">                profiles!inner(district_id, schools(name))</w:t>
      </w:r>
      <w:r>
        <w:br/>
      </w:r>
      <w:r>
        <w:rPr>
          <w:rFonts w:ascii="Arial" w:hAnsi="Arial"/>
          <w:b w:val="0"/>
          <w:sz w:val="18"/>
        </w:rPr>
        <w:t xml:space="preserve">            `)</w:t>
      </w:r>
      <w:r>
        <w:br/>
      </w:r>
      <w:r>
        <w:rPr>
          <w:rFonts w:ascii="Arial" w:hAnsi="Arial"/>
          <w:b w:val="0"/>
          <w:sz w:val="18"/>
        </w:rPr>
        <w:t xml:space="preserve">            .eq('profiles.district_id', districtId)</w:t>
      </w:r>
      <w:r>
        <w:br/>
      </w:r>
      <w:r>
        <w:rPr>
          <w:rFonts w:ascii="Arial" w:hAnsi="Arial"/>
          <w:b w:val="0"/>
          <w:sz w:val="18"/>
        </w:rPr>
        <w:t xml:space="preserve">            .order('created_at', { ascending: true })</w:t>
      </w:r>
      <w:r>
        <w:br/>
      </w:r>
      <w:r>
        <w:rPr>
          <w:rFonts w:ascii="Arial" w:hAnsi="Arial"/>
          <w:b w:val="0"/>
          <w:sz w:val="18"/>
        </w:rPr>
        <w:t xml:space="preserve">            .limit(10000),</w:t>
      </w:r>
      <w:r>
        <w:br/>
      </w:r>
      <w:r>
        <w:rPr>
          <w:rFonts w:ascii="Arial" w:hAnsi="Arial"/>
          <w:b w:val="0"/>
          <w:sz w:val="18"/>
        </w:rPr>
      </w:r>
      <w:r>
        <w:br/>
      </w:r>
      <w:r>
        <w:rPr>
          <w:rFonts w:ascii="Arial" w:hAnsi="Arial"/>
          <w:b w:val="0"/>
          <w:sz w:val="18"/>
        </w:rPr>
        <w:t xml:space="preserve">        // School performance metrics</w:t>
      </w:r>
      <w:r>
        <w:br/>
      </w:r>
      <w:r>
        <w:rPr>
          <w:rFonts w:ascii="Arial" w:hAnsi="Arial"/>
          <w:b w:val="0"/>
          <w:sz w:val="18"/>
        </w:rPr>
        <w:t xml:space="preserve">        supabase</w:t>
      </w:r>
      <w:r>
        <w:br/>
      </w:r>
      <w:r>
        <w:rPr>
          <w:rFonts w:ascii="Arial" w:hAnsi="Arial"/>
          <w:b w:val="0"/>
          <w:sz w:val="18"/>
        </w:rPr>
        <w:t xml:space="preserve">            .from('submissions')</w:t>
      </w:r>
      <w:r>
        <w:br/>
      </w:r>
      <w:r>
        <w:rPr>
          <w:rFonts w:ascii="Arial" w:hAnsi="Arial"/>
          <w:b w:val="0"/>
          <w:sz w:val="18"/>
        </w:rPr>
        <w:t xml:space="preserve">            .select(`</w:t>
      </w:r>
      <w:r>
        <w:br/>
      </w:r>
      <w:r>
        <w:rPr>
          <w:rFonts w:ascii="Arial" w:hAnsi="Arial"/>
          <w:b w:val="0"/>
          <w:sz w:val="18"/>
        </w:rPr>
        <w:t xml:space="preserve">                compliance_status,</w:t>
      </w:r>
      <w:r>
        <w:br/>
      </w:r>
      <w:r>
        <w:rPr>
          <w:rFonts w:ascii="Arial" w:hAnsi="Arial"/>
          <w:b w:val="0"/>
          <w:sz w:val="18"/>
        </w:rPr>
        <w:t xml:space="preserve">                profiles!inner(district_id, school_id, schools(name))</w:t>
      </w:r>
      <w:r>
        <w:br/>
      </w:r>
      <w:r>
        <w:rPr>
          <w:rFonts w:ascii="Arial" w:hAnsi="Arial"/>
          <w:b w:val="0"/>
          <w:sz w:val="18"/>
        </w:rPr>
        <w:t xml:space="preserve">            `)</w:t>
      </w:r>
      <w:r>
        <w:br/>
      </w:r>
      <w:r>
        <w:rPr>
          <w:rFonts w:ascii="Arial" w:hAnsi="Arial"/>
          <w:b w:val="0"/>
          <w:sz w:val="18"/>
        </w:rPr>
        <w:t xml:space="preserve">            .eq('profiles.district_id', districtId)</w:t>
      </w:r>
    </w:p>
    <w:p>
      <w:pPr>
        <w:pStyle w:val="Heading1"/>
        <w:spacing w:before="100" w:after="40"/>
      </w:pPr>
      <w:r>
        <w:rPr>
          <w:rFonts w:ascii="Arial" w:hAnsi="Arial"/>
          <w:b/>
          <w:sz w:val="20"/>
        </w:rPr>
        <w:t>Storage Upload API</w:t>
      </w:r>
    </w:p>
    <w:p>
      <w:pPr>
        <w:spacing w:after="40"/>
      </w:pPr>
      <w:r>
        <w:rPr>
          <w:rFonts w:ascii="Arial" w:hAnsi="Arial"/>
          <w:b/>
          <w:sz w:val="18"/>
        </w:rPr>
        <w:t>src/routes/api/storage/upload/+server.ts  Lines 1-70</w:t>
      </w:r>
    </w:p>
    <w:p>
      <w:pPr>
        <w:spacing w:before="20" w:after="100" w:line="240" w:lineRule="auto"/>
      </w:pPr>
      <w:r>
        <w:rPr>
          <w:rFonts w:ascii="Arial" w:hAnsi="Arial"/>
          <w:b w:val="0"/>
          <w:sz w:val="18"/>
        </w:rPr>
        <w:t>import { json, error } from '@sveltejs/kit';</w:t>
      </w:r>
      <w:r>
        <w:br/>
      </w:r>
      <w:r>
        <w:rPr>
          <w:rFonts w:ascii="Arial" w:hAnsi="Arial"/>
          <w:b w:val="0"/>
          <w:sz w:val="18"/>
        </w:rPr>
        <w:t>import { Buffer } from 'buffer';</w:t>
      </w:r>
      <w:r>
        <w:br/>
      </w:r>
      <w:r>
        <w:rPr>
          <w:rFonts w:ascii="Arial" w:hAnsi="Arial"/>
          <w:b w:val="0"/>
          <w:sz w:val="18"/>
        </w:rPr>
        <w:t>import { S3Client, PutObjectCommand } from '@aws-sdk/client-s3';</w:t>
      </w:r>
      <w:r>
        <w:br/>
      </w:r>
      <w:r>
        <w:rPr>
          <w:rFonts w:ascii="Arial" w:hAnsi="Arial"/>
          <w:b w:val="0"/>
          <w:sz w:val="18"/>
        </w:rPr>
        <w:t>import { env } from '$env/dynamic/private';</w:t>
      </w:r>
      <w:r>
        <w:br/>
      </w:r>
      <w:r>
        <w:rPr>
          <w:rFonts w:ascii="Arial" w:hAnsi="Arial"/>
          <w:b w:val="0"/>
          <w:sz w:val="18"/>
        </w:rPr>
        <w:t>import { supabase } from '$lib/utils/supabase';</w:t>
      </w:r>
      <w:r>
        <w:br/>
      </w:r>
      <w:r>
        <w:rPr>
          <w:rFonts w:ascii="Arial" w:hAnsi="Arial"/>
          <w:b w:val="0"/>
          <w:sz w:val="18"/>
        </w:rPr>
      </w:r>
      <w:r>
        <w:br/>
      </w:r>
      <w:r>
        <w:rPr>
          <w:rFonts w:ascii="Arial" w:hAnsi="Arial"/>
          <w:b w:val="0"/>
          <w:sz w:val="18"/>
        </w:rPr>
        <w:t>const b2 = new S3Client({</w:t>
      </w:r>
      <w:r>
        <w:br/>
      </w:r>
      <w:r>
        <w:rPr>
          <w:rFonts w:ascii="Arial" w:hAnsi="Arial"/>
          <w:b w:val="0"/>
          <w:sz w:val="18"/>
        </w:rPr>
        <w:t xml:space="preserve">    region: 'us-east-005',</w:t>
      </w:r>
      <w:r>
        <w:br/>
      </w:r>
      <w:r>
        <w:rPr>
          <w:rFonts w:ascii="Arial" w:hAnsi="Arial"/>
          <w:b w:val="0"/>
          <w:sz w:val="18"/>
        </w:rPr>
        <w:t xml:space="preserve">    endpoint: env.B2_ENDPOINT || 'https://s3.us-east-005.backblazeb2.com',</w:t>
      </w:r>
      <w:r>
        <w:br/>
      </w:r>
      <w:r>
        <w:rPr>
          <w:rFonts w:ascii="Arial" w:hAnsi="Arial"/>
          <w:b w:val="0"/>
          <w:sz w:val="18"/>
        </w:rPr>
        <w:t xml:space="preserve">    forcePathStyle: false,</w:t>
      </w:r>
      <w:r>
        <w:br/>
      </w:r>
      <w:r>
        <w:rPr>
          <w:rFonts w:ascii="Arial" w:hAnsi="Arial"/>
          <w:b w:val="0"/>
          <w:sz w:val="18"/>
        </w:rPr>
        <w:t xml:space="preserve">    requestChecksumCalculation: 'WHEN_REQUIRED',</w:t>
      </w:r>
      <w:r>
        <w:br/>
      </w:r>
      <w:r>
        <w:rPr>
          <w:rFonts w:ascii="Arial" w:hAnsi="Arial"/>
          <w:b w:val="0"/>
          <w:sz w:val="18"/>
        </w:rPr>
        <w:t xml:space="preserve">    responseChecksumValidation: 'WHEN_REQUIRED',</w:t>
      </w:r>
      <w:r>
        <w:br/>
      </w:r>
      <w:r>
        <w:rPr>
          <w:rFonts w:ascii="Arial" w:hAnsi="Arial"/>
          <w:b w:val="0"/>
          <w:sz w:val="18"/>
        </w:rPr>
        <w:t xml:space="preserve">    credentials: {</w:t>
      </w:r>
      <w:r>
        <w:br/>
      </w:r>
      <w:r>
        <w:rPr>
          <w:rFonts w:ascii="Arial" w:hAnsi="Arial"/>
          <w:b w:val="0"/>
          <w:sz w:val="18"/>
        </w:rPr>
        <w:t xml:space="preserve">        accessKeyId: env.B2_APPLICATION_KEY_ID || '',</w:t>
      </w:r>
      <w:r>
        <w:br/>
      </w:r>
      <w:r>
        <w:rPr>
          <w:rFonts w:ascii="Arial" w:hAnsi="Arial"/>
          <w:b w:val="0"/>
          <w:sz w:val="18"/>
        </w:rPr>
        <w:t xml:space="preserve">        secretAccessKey: env.B2_APPLICATION_KEY || '',</w:t>
      </w:r>
      <w:r>
        <w:br/>
      </w:r>
      <w:r>
        <w:rPr>
          <w:rFonts w:ascii="Arial" w:hAnsi="Arial"/>
          <w:b w:val="0"/>
          <w:sz w:val="18"/>
        </w:rPr>
        <w:t xml:space="preserve">    },</w:t>
      </w:r>
      <w:r>
        <w:br/>
      </w:r>
      <w:r>
        <w:rPr>
          <w:rFonts w:ascii="Arial" w:hAnsi="Arial"/>
          <w:b w:val="0"/>
          <w:sz w:val="18"/>
        </w:rPr>
        <w:t>});</w:t>
      </w:r>
      <w:r>
        <w:br/>
      </w:r>
      <w:r>
        <w:rPr>
          <w:rFonts w:ascii="Arial" w:hAnsi="Arial"/>
          <w:b w:val="0"/>
          <w:sz w:val="18"/>
        </w:rPr>
      </w:r>
      <w:r>
        <w:br/>
      </w:r>
      <w:r>
        <w:rPr>
          <w:rFonts w:ascii="Arial" w:hAnsi="Arial"/>
          <w:b w:val="0"/>
          <w:sz w:val="18"/>
        </w:rPr>
        <w:t>export async function POST({ request }) {</w:t>
      </w:r>
      <w:r>
        <w:br/>
      </w:r>
      <w:r>
        <w:rPr>
          <w:rFonts w:ascii="Arial" w:hAnsi="Arial"/>
          <w:b w:val="0"/>
          <w:sz w:val="18"/>
        </w:rPr>
        <w:t xml:space="preserve">    // 1. Authenticate with Supabase</w:t>
      </w:r>
      <w:r>
        <w:br/>
      </w:r>
      <w:r>
        <w:rPr>
          <w:rFonts w:ascii="Arial" w:hAnsi="Arial"/>
          <w:b w:val="0"/>
          <w:sz w:val="18"/>
        </w:rPr>
        <w:t xml:space="preserve">    const authHeader = request.headers.get('Authorization');</w:t>
      </w:r>
      <w:r>
        <w:br/>
      </w:r>
      <w:r>
        <w:rPr>
          <w:rFonts w:ascii="Arial" w:hAnsi="Arial"/>
          <w:b w:val="0"/>
          <w:sz w:val="18"/>
        </w:rPr>
        <w:t xml:space="preserve">    if (!authHeader) throw error(401, 'Unauthorized');</w:t>
      </w:r>
      <w:r>
        <w:br/>
      </w:r>
      <w:r>
        <w:rPr>
          <w:rFonts w:ascii="Arial" w:hAnsi="Arial"/>
          <w:b w:val="0"/>
          <w:sz w:val="18"/>
        </w:rPr>
      </w:r>
      <w:r>
        <w:br/>
      </w:r>
      <w:r>
        <w:rPr>
          <w:rFonts w:ascii="Arial" w:hAnsi="Arial"/>
          <w:b w:val="0"/>
          <w:sz w:val="18"/>
        </w:rPr>
        <w:t xml:space="preserve">    const token = authHeader.replace('Bearer ', '');</w:t>
      </w:r>
      <w:r>
        <w:br/>
      </w:r>
      <w:r>
        <w:rPr>
          <w:rFonts w:ascii="Arial" w:hAnsi="Arial"/>
          <w:b w:val="0"/>
          <w:sz w:val="18"/>
        </w:rPr>
        <w:t xml:space="preserve">    const { data: { user }, error: authError } = await supabase.auth.getUser(token);</w:t>
      </w:r>
      <w:r>
        <w:br/>
      </w:r>
      <w:r>
        <w:rPr>
          <w:rFonts w:ascii="Arial" w:hAnsi="Arial"/>
          <w:b w:val="0"/>
          <w:sz w:val="18"/>
        </w:rPr>
      </w:r>
      <w:r>
        <w:br/>
      </w:r>
      <w:r>
        <w:rPr>
          <w:rFonts w:ascii="Arial" w:hAnsi="Arial"/>
          <w:b w:val="0"/>
          <w:sz w:val="18"/>
        </w:rPr>
        <w:t xml:space="preserve">    if (authError || !user) {</w:t>
      </w:r>
      <w:r>
        <w:br/>
      </w:r>
      <w:r>
        <w:rPr>
          <w:rFonts w:ascii="Arial" w:hAnsi="Arial"/>
          <w:b w:val="0"/>
          <w:sz w:val="18"/>
        </w:rPr>
        <w:t xml:space="preserve">        console.error('[upload-api] Auth error:', authError);</w:t>
      </w:r>
      <w:r>
        <w:br/>
      </w:r>
      <w:r>
        <w:rPr>
          <w:rFonts w:ascii="Arial" w:hAnsi="Arial"/>
          <w:b w:val="0"/>
          <w:sz w:val="18"/>
        </w:rPr>
        <w:t xml:space="preserve">        throw error(401, 'Unauthorized');</w:t>
      </w:r>
      <w:r>
        <w:br/>
      </w:r>
      <w:r>
        <w:rPr>
          <w:rFonts w:ascii="Arial" w:hAnsi="Arial"/>
          <w:b w:val="0"/>
          <w:sz w:val="18"/>
        </w:rPr>
        <w:t xml:space="preserve">    }</w:t>
      </w:r>
      <w:r>
        <w:br/>
      </w:r>
      <w:r>
        <w:rPr>
          <w:rFonts w:ascii="Arial" w:hAnsi="Arial"/>
          <w:b w:val="0"/>
          <w:sz w:val="18"/>
        </w:rPr>
      </w:r>
      <w:r>
        <w:br/>
      </w:r>
      <w:r>
        <w:rPr>
          <w:rFonts w:ascii="Arial" w:hAnsi="Arial"/>
          <w:b w:val="0"/>
          <w:sz w:val="18"/>
        </w:rPr>
        <w:t xml:space="preserve">    // 2. Parse FormData</w:t>
      </w:r>
      <w:r>
        <w:br/>
      </w:r>
      <w:r>
        <w:rPr>
          <w:rFonts w:ascii="Arial" w:hAnsi="Arial"/>
          <w:b w:val="0"/>
          <w:sz w:val="18"/>
        </w:rPr>
        <w:t xml:space="preserve">    const formData = await request.formData();</w:t>
      </w:r>
      <w:r>
        <w:br/>
      </w:r>
      <w:r>
        <w:rPr>
          <w:rFonts w:ascii="Arial" w:hAnsi="Arial"/>
          <w:b w:val="0"/>
          <w:sz w:val="18"/>
        </w:rPr>
        <w:t xml:space="preserve">    const file = formData.get('file');</w:t>
      </w:r>
      <w:r>
        <w:br/>
      </w:r>
      <w:r>
        <w:rPr>
          <w:rFonts w:ascii="Arial" w:hAnsi="Arial"/>
          <w:b w:val="0"/>
          <w:sz w:val="18"/>
        </w:rPr>
        <w:t xml:space="preserve">    const key = formData.get('key');</w:t>
      </w:r>
      <w:r>
        <w:br/>
      </w:r>
      <w:r>
        <w:rPr>
          <w:rFonts w:ascii="Arial" w:hAnsi="Arial"/>
          <w:b w:val="0"/>
          <w:sz w:val="18"/>
        </w:rPr>
      </w:r>
      <w:r>
        <w:br/>
      </w:r>
      <w:r>
        <w:rPr>
          <w:rFonts w:ascii="Arial" w:hAnsi="Arial"/>
          <w:b w:val="0"/>
          <w:sz w:val="18"/>
        </w:rPr>
        <w:t xml:space="preserve">    if (!file || !(file instanceof Blob)) throw error(400, 'Missing or invalid file');</w:t>
      </w:r>
      <w:r>
        <w:br/>
      </w:r>
      <w:r>
        <w:rPr>
          <w:rFonts w:ascii="Arial" w:hAnsi="Arial"/>
          <w:b w:val="0"/>
          <w:sz w:val="18"/>
        </w:rPr>
        <w:t xml:space="preserve">    if (!key || typeof key !== 'string') throw error(400, 'Missing key');</w:t>
      </w:r>
      <w:r>
        <w:br/>
      </w:r>
      <w:r>
        <w:rPr>
          <w:rFonts w:ascii="Arial" w:hAnsi="Arial"/>
          <w:b w:val="0"/>
          <w:sz w:val="18"/>
        </w:rPr>
      </w:r>
      <w:r>
        <w:br/>
      </w:r>
      <w:r>
        <w:rPr>
          <w:rFonts w:ascii="Arial" w:hAnsi="Arial"/>
          <w:b w:val="0"/>
          <w:sz w:val="18"/>
        </w:rPr>
        <w:t xml:space="preserve">    // Check size limit (Vercel Serverless Function limit is 4.5MB, we use 4.4MB to be safe)</w:t>
      </w:r>
      <w:r>
        <w:br/>
      </w:r>
      <w:r>
        <w:rPr>
          <w:rFonts w:ascii="Arial" w:hAnsi="Arial"/>
          <w:b w:val="0"/>
          <w:sz w:val="18"/>
        </w:rPr>
        <w:t xml:space="preserve">    const MAX_SIZE = 4.4 * 1024 * 1024;</w:t>
      </w:r>
      <w:r>
        <w:br/>
      </w:r>
      <w:r>
        <w:rPr>
          <w:rFonts w:ascii="Arial" w:hAnsi="Arial"/>
          <w:b w:val="0"/>
          <w:sz w:val="18"/>
        </w:rPr>
        <w:t xml:space="preserve">    if (file.size &gt; MAX_SIZE) {</w:t>
      </w:r>
      <w:r>
        <w:br/>
      </w:r>
      <w:r>
        <w:rPr>
          <w:rFonts w:ascii="Arial" w:hAnsi="Arial"/>
          <w:b w:val="0"/>
          <w:sz w:val="18"/>
        </w:rPr>
        <w:t xml:space="preserve">        throw error(413, 'File exceeds the 4.2MB limit for server-side uploads. Please compress your PDF.');</w:t>
      </w:r>
      <w:r>
        <w:br/>
      </w:r>
      <w:r>
        <w:rPr>
          <w:rFonts w:ascii="Arial" w:hAnsi="Arial"/>
          <w:b w:val="0"/>
          <w:sz w:val="18"/>
        </w:rPr>
        <w:t xml:space="preserve">    }</w:t>
      </w:r>
      <w:r>
        <w:br/>
      </w:r>
      <w:r>
        <w:rPr>
          <w:rFonts w:ascii="Arial" w:hAnsi="Arial"/>
          <w:b w:val="0"/>
          <w:sz w:val="18"/>
        </w:rPr>
      </w:r>
      <w:r>
        <w:br/>
      </w:r>
      <w:r>
        <w:rPr>
          <w:rFonts w:ascii="Arial" w:hAnsi="Arial"/>
          <w:b w:val="0"/>
          <w:sz w:val="18"/>
        </w:rPr>
        <w:t xml:space="preserve">    try {</w:t>
      </w:r>
      <w:r>
        <w:br/>
      </w:r>
      <w:r>
        <w:rPr>
          <w:rFonts w:ascii="Arial" w:hAnsi="Arial"/>
          <w:b w:val="0"/>
          <w:sz w:val="18"/>
        </w:rPr>
        <w:t xml:space="preserve">        const arrayBuffer = await file.arrayBuffer();</w:t>
      </w:r>
      <w:r>
        <w:br/>
      </w:r>
      <w:r>
        <w:rPr>
          <w:rFonts w:ascii="Arial" w:hAnsi="Arial"/>
          <w:b w:val="0"/>
          <w:sz w:val="18"/>
        </w:rPr>
        <w:t xml:space="preserve">        const buffer = Buffer.from(arrayBuffer);</w:t>
      </w:r>
      <w:r>
        <w:br/>
      </w:r>
      <w:r>
        <w:rPr>
          <w:rFonts w:ascii="Arial" w:hAnsi="Arial"/>
          <w:b w:val="0"/>
          <w:sz w:val="18"/>
        </w:rPr>
      </w:r>
      <w:r>
        <w:br/>
      </w:r>
      <w:r>
        <w:rPr>
          <w:rFonts w:ascii="Arial" w:hAnsi="Arial"/>
          <w:b w:val="0"/>
          <w:sz w:val="18"/>
        </w:rPr>
        <w:t xml:space="preserve">        const command = new PutObjectCommand({</w:t>
      </w:r>
      <w:r>
        <w:br/>
      </w:r>
      <w:r>
        <w:rPr>
          <w:rFonts w:ascii="Arial" w:hAnsi="Arial"/>
          <w:b w:val="0"/>
          <w:sz w:val="18"/>
        </w:rPr>
        <w:t xml:space="preserve">            Bucket: env.B2_BUCKET_NAME,</w:t>
      </w:r>
      <w:r>
        <w:br/>
      </w:r>
      <w:r>
        <w:rPr>
          <w:rFonts w:ascii="Arial" w:hAnsi="Arial"/>
          <w:b w:val="0"/>
          <w:sz w:val="18"/>
        </w:rPr>
        <w:t xml:space="preserve">            Key: key,</w:t>
      </w:r>
      <w:r>
        <w:br/>
      </w:r>
      <w:r>
        <w:rPr>
          <w:rFonts w:ascii="Arial" w:hAnsi="Arial"/>
          <w:b w:val="0"/>
          <w:sz w:val="18"/>
        </w:rPr>
        <w:t xml:space="preserve">            Body: buffer,</w:t>
      </w:r>
      <w:r>
        <w:br/>
      </w:r>
      <w:r>
        <w:rPr>
          <w:rFonts w:ascii="Arial" w:hAnsi="Arial"/>
          <w:b w:val="0"/>
          <w:sz w:val="18"/>
        </w:rPr>
        <w:t xml:space="preserve">            ContentType: file.type || 'application/pdf',</w:t>
      </w:r>
      <w:r>
        <w:br/>
      </w:r>
      <w:r>
        <w:rPr>
          <w:rFonts w:ascii="Arial" w:hAnsi="Arial"/>
          <w:b w:val="0"/>
          <w:sz w:val="18"/>
        </w:rPr>
        <w:t xml:space="preserve">        });</w:t>
      </w:r>
      <w:r>
        <w:br/>
      </w:r>
      <w:r>
        <w:rPr>
          <w:rFonts w:ascii="Arial" w:hAnsi="Arial"/>
          <w:b w:val="0"/>
          <w:sz w:val="18"/>
        </w:rPr>
      </w:r>
      <w:r>
        <w:br/>
      </w:r>
      <w:r>
        <w:rPr>
          <w:rFonts w:ascii="Arial" w:hAnsi="Arial"/>
          <w:b w:val="0"/>
          <w:sz w:val="18"/>
        </w:rPr>
        <w:t xml:space="preserve">        await b2.send(command);</w:t>
      </w:r>
      <w:r>
        <w:br/>
      </w:r>
      <w:r>
        <w:rPr>
          <w:rFonts w:ascii="Arial" w:hAnsi="Arial"/>
          <w:b w:val="0"/>
          <w:sz w:val="18"/>
        </w:rPr>
        <w:t xml:space="preserve">        console.log(`[upload-api] Successfully proxied upload for: ${key}`);</w:t>
      </w:r>
      <w:r>
        <w:br/>
      </w:r>
      <w:r>
        <w:rPr>
          <w:rFonts w:ascii="Arial" w:hAnsi="Arial"/>
          <w:b w:val="0"/>
          <w:sz w:val="18"/>
        </w:rPr>
        <w:t xml:space="preserve">        </w:t>
      </w:r>
      <w:r>
        <w:br/>
      </w:r>
      <w:r>
        <w:rPr>
          <w:rFonts w:ascii="Arial" w:hAnsi="Arial"/>
          <w:b w:val="0"/>
          <w:sz w:val="18"/>
        </w:rPr>
        <w:t xml:space="preserve">        return json({ success: true, key });</w:t>
      </w:r>
      <w:r>
        <w:br/>
      </w:r>
      <w:r>
        <w:rPr>
          <w:rFonts w:ascii="Arial" w:hAnsi="Arial"/>
          <w:b w:val="0"/>
          <w:sz w:val="18"/>
        </w:rPr>
        <w:t xml:space="preserve">    } catch (err: any) {</w:t>
      </w:r>
      <w:r>
        <w:br/>
      </w:r>
      <w:r>
        <w:rPr>
          <w:rFonts w:ascii="Arial" w:hAnsi="Arial"/>
          <w:b w:val="0"/>
          <w:sz w:val="18"/>
        </w:rPr>
        <w:t xml:space="preserve">        console.error('[upload-api] B2 Upload Error:', err);</w:t>
      </w:r>
      <w:r>
        <w:br/>
      </w:r>
      <w:r>
        <w:rPr>
          <w:rFonts w:ascii="Arial" w:hAnsi="Arial"/>
          <w:b w:val="0"/>
          <w:sz w:val="18"/>
        </w:rPr>
        <w:t xml:space="preserve">        throw error(500, `Failed to proxy upload to cloud storage: ${err.message}`);</w:t>
      </w:r>
      <w:r>
        <w:br/>
      </w:r>
      <w:r>
        <w:rPr>
          <w:rFonts w:ascii="Arial" w:hAnsi="Arial"/>
          <w:b w:val="0"/>
          <w:sz w:val="18"/>
        </w:rPr>
        <w:t xml:space="preserve">    }</w:t>
      </w:r>
      <w:r>
        <w:br/>
      </w:r>
      <w:r>
        <w:rPr>
          <w:rFonts w:ascii="Arial" w:hAnsi="Arial"/>
          <w:b w:val="0"/>
          <w:sz w:val="18"/>
        </w:rPr>
        <w:t>}</w:t>
      </w:r>
    </w:p>
    <w:p>
      <w:pPr>
        <w:pStyle w:val="Heading1"/>
        <w:spacing w:before="100" w:after="40"/>
      </w:pPr>
      <w:r>
        <w:rPr>
          <w:rFonts w:ascii="Arial" w:hAnsi="Arial"/>
          <w:b/>
          <w:sz w:val="20"/>
        </w:rPr>
        <w:t>Storage Presign API</w:t>
      </w:r>
    </w:p>
    <w:p>
      <w:pPr>
        <w:spacing w:after="40"/>
      </w:pPr>
      <w:r>
        <w:rPr>
          <w:rFonts w:ascii="Arial" w:hAnsi="Arial"/>
          <w:b/>
          <w:sz w:val="18"/>
        </w:rPr>
        <w:t>src/routes/api/storage/presign/+server.ts  Lines 1-95</w:t>
      </w:r>
    </w:p>
    <w:p>
      <w:pPr>
        <w:spacing w:before="20" w:after="100" w:line="240" w:lineRule="auto"/>
      </w:pPr>
      <w:r>
        <w:rPr>
          <w:rFonts w:ascii="Arial" w:hAnsi="Arial"/>
          <w:b w:val="0"/>
          <w:sz w:val="18"/>
        </w:rPr>
        <w:t>import { json, error } from '@sveltejs/kit';</w:t>
      </w:r>
      <w:r>
        <w:br/>
      </w:r>
      <w:r>
        <w:rPr>
          <w:rFonts w:ascii="Arial" w:hAnsi="Arial"/>
          <w:b w:val="0"/>
          <w:sz w:val="18"/>
        </w:rPr>
        <w:t>import { getPresignedUploadUrl, getPresignedDownloadUrl } from '$lib/utils/b2.server';</w:t>
      </w:r>
      <w:r>
        <w:br/>
      </w:r>
      <w:r>
        <w:rPr>
          <w:rFonts w:ascii="Arial" w:hAnsi="Arial"/>
          <w:b w:val="0"/>
          <w:sz w:val="18"/>
        </w:rPr>
        <w:t>import { supabase } from '$lib/utils/supabase';</w:t>
      </w:r>
      <w:r>
        <w:br/>
      </w:r>
      <w:r>
        <w:rPr>
          <w:rFonts w:ascii="Arial" w:hAnsi="Arial"/>
          <w:b w:val="0"/>
          <w:sz w:val="18"/>
        </w:rPr>
        <w:t>import { env } from '$env/dynamic/private';</w:t>
      </w:r>
      <w:r>
        <w:br/>
      </w:r>
      <w:r>
        <w:rPr>
          <w:rFonts w:ascii="Arial" w:hAnsi="Arial"/>
          <w:b w:val="0"/>
          <w:sz w:val="18"/>
        </w:rPr>
      </w:r>
      <w:r>
        <w:br/>
      </w:r>
      <w:r>
        <w:rPr>
          <w:rFonts w:ascii="Arial" w:hAnsi="Arial"/>
          <w:b w:val="0"/>
          <w:sz w:val="18"/>
        </w:rPr>
        <w:t>export async function POST({ request }) {</w:t>
      </w:r>
      <w:r>
        <w:br/>
      </w:r>
      <w:r>
        <w:rPr>
          <w:rFonts w:ascii="Arial" w:hAnsi="Arial"/>
          <w:b w:val="0"/>
          <w:sz w:val="18"/>
        </w:rPr>
        <w:t xml:space="preserve">    // 1. Authenticate with Supabase</w:t>
      </w:r>
      <w:r>
        <w:br/>
      </w:r>
      <w:r>
        <w:rPr>
          <w:rFonts w:ascii="Arial" w:hAnsi="Arial"/>
          <w:b w:val="0"/>
          <w:sz w:val="18"/>
        </w:rPr>
        <w:t xml:space="preserve">    const authHeader = request.headers.get('Authorization');</w:t>
      </w:r>
      <w:r>
        <w:br/>
      </w:r>
      <w:r>
        <w:rPr>
          <w:rFonts w:ascii="Arial" w:hAnsi="Arial"/>
          <w:b w:val="0"/>
          <w:sz w:val="18"/>
        </w:rPr>
        <w:t xml:space="preserve">    if (!authHeader) throw error(401, 'Unauthorized');</w:t>
      </w:r>
      <w:r>
        <w:br/>
      </w:r>
      <w:r>
        <w:rPr>
          <w:rFonts w:ascii="Arial" w:hAnsi="Arial"/>
          <w:b w:val="0"/>
          <w:sz w:val="18"/>
        </w:rPr>
      </w:r>
      <w:r>
        <w:br/>
      </w:r>
      <w:r>
        <w:rPr>
          <w:rFonts w:ascii="Arial" w:hAnsi="Arial"/>
          <w:b w:val="0"/>
          <w:sz w:val="18"/>
        </w:rPr>
        <w:t xml:space="preserve">    const token = authHeader.replace('Bearer ', '');</w:t>
      </w:r>
      <w:r>
        <w:br/>
      </w:r>
      <w:r>
        <w:rPr>
          <w:rFonts w:ascii="Arial" w:hAnsi="Arial"/>
          <w:b w:val="0"/>
          <w:sz w:val="18"/>
        </w:rPr>
        <w:t xml:space="preserve">    const { data: { user }, error: authError } = await supabase.auth.getUser(token);</w:t>
      </w:r>
      <w:r>
        <w:br/>
      </w:r>
      <w:r>
        <w:rPr>
          <w:rFonts w:ascii="Arial" w:hAnsi="Arial"/>
          <w:b w:val="0"/>
          <w:sz w:val="18"/>
        </w:rPr>
      </w:r>
      <w:r>
        <w:br/>
      </w:r>
      <w:r>
        <w:rPr>
          <w:rFonts w:ascii="Arial" w:hAnsi="Arial"/>
          <w:b w:val="0"/>
          <w:sz w:val="18"/>
        </w:rPr>
        <w:t xml:space="preserve">    if (authError || !user) {</w:t>
      </w:r>
      <w:r>
        <w:br/>
      </w:r>
      <w:r>
        <w:rPr>
          <w:rFonts w:ascii="Arial" w:hAnsi="Arial"/>
          <w:b w:val="0"/>
          <w:sz w:val="18"/>
        </w:rPr>
        <w:t xml:space="preserve">        console.error('[presign] Auth error:', authError);</w:t>
      </w:r>
      <w:r>
        <w:br/>
      </w:r>
      <w:r>
        <w:rPr>
          <w:rFonts w:ascii="Arial" w:hAnsi="Arial"/>
          <w:b w:val="0"/>
          <w:sz w:val="18"/>
        </w:rPr>
        <w:t xml:space="preserve">        throw error(401, 'Unauthorized');</w:t>
      </w:r>
      <w:r>
        <w:br/>
      </w:r>
      <w:r>
        <w:rPr>
          <w:rFonts w:ascii="Arial" w:hAnsi="Arial"/>
          <w:b w:val="0"/>
          <w:sz w:val="18"/>
        </w:rPr>
        <w:t xml:space="preserve">    }</w:t>
      </w:r>
      <w:r>
        <w:br/>
      </w:r>
      <w:r>
        <w:rPr>
          <w:rFonts w:ascii="Arial" w:hAnsi="Arial"/>
          <w:b w:val="0"/>
          <w:sz w:val="18"/>
        </w:rPr>
      </w:r>
      <w:r>
        <w:br/>
      </w:r>
      <w:r>
        <w:rPr>
          <w:rFonts w:ascii="Arial" w:hAnsi="Arial"/>
          <w:b w:val="0"/>
          <w:sz w:val="18"/>
        </w:rPr>
        <w:t xml:space="preserve">    // 2. Get request body</w:t>
      </w:r>
      <w:r>
        <w:br/>
      </w:r>
      <w:r>
        <w:rPr>
          <w:rFonts w:ascii="Arial" w:hAnsi="Arial"/>
          <w:b w:val="0"/>
          <w:sz w:val="18"/>
        </w:rPr>
        <w:t xml:space="preserve">    const { key, contentType, intent = 'upload' } = await request.json();</w:t>
      </w:r>
      <w:r>
        <w:br/>
      </w:r>
      <w:r>
        <w:rPr>
          <w:rFonts w:ascii="Arial" w:hAnsi="Arial"/>
          <w:b w:val="0"/>
          <w:sz w:val="18"/>
        </w:rPr>
        <w:t xml:space="preserve">    if (!key) throw error(400, 'Missing key');</w:t>
      </w:r>
      <w:r>
        <w:br/>
      </w:r>
      <w:r>
        <w:rPr>
          <w:rFonts w:ascii="Arial" w:hAnsi="Arial"/>
          <w:b w:val="0"/>
          <w:sz w:val="18"/>
        </w:rPr>
      </w:r>
      <w:r>
        <w:br/>
      </w:r>
      <w:r>
        <w:rPr>
          <w:rFonts w:ascii="Arial" w:hAnsi="Arial"/>
          <w:b w:val="0"/>
          <w:sz w:val="18"/>
        </w:rPr>
        <w:t xml:space="preserve">    // 3. Generate pre-signed URL</w:t>
      </w:r>
      <w:r>
        <w:br/>
      </w:r>
      <w:r>
        <w:rPr>
          <w:rFonts w:ascii="Arial" w:hAnsi="Arial"/>
          <w:b w:val="0"/>
          <w:sz w:val="18"/>
        </w:rPr>
        <w:t xml:space="preserve">    try {</w:t>
      </w:r>
      <w:r>
        <w:br/>
      </w:r>
      <w:r>
        <w:rPr>
          <w:rFonts w:ascii="Arial" w:hAnsi="Arial"/>
          <w:b w:val="0"/>
          <w:sz w:val="18"/>
        </w:rPr>
        <w:t xml:space="preserve">        let url;</w:t>
      </w:r>
      <w:r>
        <w:br/>
      </w:r>
      <w:r>
        <w:rPr>
          <w:rFonts w:ascii="Arial" w:hAnsi="Arial"/>
          <w:b w:val="0"/>
          <w:sz w:val="18"/>
        </w:rPr>
        <w:t xml:space="preserve">        if (intent === 'download') {</w:t>
      </w:r>
      <w:r>
        <w:br/>
      </w:r>
      <w:r>
        <w:rPr>
          <w:rFonts w:ascii="Arial" w:hAnsi="Arial"/>
          <w:b w:val="0"/>
          <w:sz w:val="18"/>
        </w:rPr>
        <w:t xml:space="preserve">            url = await getPresignedDownloadUrl(key);</w:t>
      </w:r>
      <w:r>
        <w:br/>
      </w:r>
      <w:r>
        <w:rPr>
          <w:rFonts w:ascii="Arial" w:hAnsi="Arial"/>
          <w:b w:val="0"/>
          <w:sz w:val="18"/>
        </w:rPr>
        <w:t xml:space="preserve">        } else {</w:t>
      </w:r>
      <w:r>
        <w:br/>
      </w:r>
      <w:r>
        <w:rPr>
          <w:rFonts w:ascii="Arial" w:hAnsi="Arial"/>
          <w:b w:val="0"/>
          <w:sz w:val="18"/>
        </w:rPr>
        <w:t xml:space="preserve">            if (!contentType) throw error(400, 'Missing contentType for upload');</w:t>
      </w:r>
      <w:r>
        <w:br/>
      </w:r>
      <w:r>
        <w:rPr>
          <w:rFonts w:ascii="Arial" w:hAnsi="Arial"/>
          <w:b w:val="0"/>
          <w:sz w:val="18"/>
        </w:rPr>
        <w:t xml:space="preserve">            </w:t>
      </w:r>
      <w:r>
        <w:br/>
      </w:r>
      <w:r>
        <w:rPr>
          <w:rFonts w:ascii="Arial" w:hAnsi="Arial"/>
          <w:b w:val="0"/>
          <w:sz w:val="18"/>
        </w:rPr>
        <w:t xml:space="preserve">            // Use SvelteKit's server environment source so local Vite and</w:t>
      </w:r>
      <w:r>
        <w:br/>
      </w:r>
      <w:r>
        <w:rPr>
          <w:rFonts w:ascii="Arial" w:hAnsi="Arial"/>
          <w:b w:val="0"/>
          <w:sz w:val="18"/>
        </w:rPr>
        <w:t xml:space="preserve">            // production adapters validate the same credentials.</w:t>
      </w:r>
      <w:r>
        <w:br/>
      </w:r>
      <w:r>
        <w:rPr>
          <w:rFonts w:ascii="Arial" w:hAnsi="Arial"/>
          <w:b w:val="0"/>
          <w:sz w:val="18"/>
        </w:rPr>
        <w:t xml:space="preserve">            const missing = ['B2_ENDPOINT', 'B2_BUCKET_NAME', 'B2_APPLICATION_KEY_ID', 'B2_APPLICATION_KEY']</w:t>
      </w:r>
      <w:r>
        <w:br/>
      </w:r>
      <w:r>
        <w:rPr>
          <w:rFonts w:ascii="Arial" w:hAnsi="Arial"/>
          <w:b w:val="0"/>
          <w:sz w:val="18"/>
        </w:rPr>
        <w:t xml:space="preserve">                .filter((name) =&gt; !env[name as keyof typeof env]);</w:t>
      </w:r>
      <w:r>
        <w:br/>
      </w:r>
      <w:r>
        <w:rPr>
          <w:rFonts w:ascii="Arial" w:hAnsi="Arial"/>
          <w:b w:val="0"/>
          <w:sz w:val="18"/>
        </w:rPr>
        <w:t xml:space="preserve">            if (missing.length &gt; 0) {</w:t>
      </w:r>
      <w:r>
        <w:br/>
      </w:r>
      <w:r>
        <w:rPr>
          <w:rFonts w:ascii="Arial" w:hAnsi="Arial"/>
          <w:b w:val="0"/>
          <w:sz w:val="18"/>
        </w:rPr>
        <w:t xml:space="preserve">                console.error('[presign] Missing B2 environment variables:', missing.join(', '));</w:t>
      </w:r>
      <w:r>
        <w:br/>
      </w:r>
      <w:r>
        <w:rPr>
          <w:rFonts w:ascii="Arial" w:hAnsi="Arial"/>
          <w:b w:val="0"/>
          <w:sz w:val="18"/>
        </w:rPr>
        <w:t xml:space="preserve">                throw error(500, `Cloud storage is not configured: missing ${missing.join(', ')}`);</w:t>
      </w:r>
      <w:r>
        <w:br/>
      </w:r>
      <w:r>
        <w:rPr>
          <w:rFonts w:ascii="Arial" w:hAnsi="Arial"/>
          <w:b w:val="0"/>
          <w:sz w:val="18"/>
        </w:rPr>
        <w:t xml:space="preserve">            }</w:t>
      </w:r>
      <w:r>
        <w:br/>
      </w:r>
      <w:r>
        <w:rPr>
          <w:rFonts w:ascii="Arial" w:hAnsi="Arial"/>
          <w:b w:val="0"/>
          <w:sz w:val="18"/>
        </w:rPr>
      </w:r>
      <w:r>
        <w:br/>
      </w:r>
      <w:r>
        <w:rPr>
          <w:rFonts w:ascii="Arial" w:hAnsi="Arial"/>
          <w:b w:val="0"/>
          <w:sz w:val="18"/>
        </w:rPr>
        <w:t xml:space="preserve">            url = await getPresignedUploadUrl(key, contentType);</w:t>
      </w:r>
      <w:r>
        <w:br/>
      </w:r>
      <w:r>
        <w:rPr>
          <w:rFonts w:ascii="Arial" w:hAnsi="Arial"/>
          <w:b w:val="0"/>
          <w:sz w:val="18"/>
        </w:rPr>
        <w:t xml:space="preserve">        }</w:t>
      </w:r>
      <w:r>
        <w:br/>
      </w:r>
      <w:r>
        <w:rPr>
          <w:rFonts w:ascii="Arial" w:hAnsi="Arial"/>
          <w:b w:val="0"/>
          <w:sz w:val="18"/>
        </w:rPr>
        <w:t xml:space="preserve">        </w:t>
      </w:r>
      <w:r>
        <w:br/>
      </w:r>
      <w:r>
        <w:rPr>
          <w:rFonts w:ascii="Arial" w:hAnsi="Arial"/>
          <w:b w:val="0"/>
          <w:sz w:val="18"/>
        </w:rPr>
        <w:t xml:space="preserve">        console.log(`[presign] Generated URL for ${key}: ${url.split('?')[0]}...`);</w:t>
      </w:r>
      <w:r>
        <w:br/>
      </w:r>
      <w:r>
        <w:rPr>
          <w:rFonts w:ascii="Arial" w:hAnsi="Arial"/>
          <w:b w:val="0"/>
          <w:sz w:val="18"/>
        </w:rPr>
        <w:t xml:space="preserve">        return json({ url });</w:t>
      </w:r>
      <w:r>
        <w:br/>
      </w:r>
      <w:r>
        <w:rPr>
          <w:rFonts w:ascii="Arial" w:hAnsi="Arial"/>
          <w:b w:val="0"/>
          <w:sz w:val="18"/>
        </w:rPr>
        <w:t xml:space="preserve">    } catch (err: any) {</w:t>
      </w:r>
      <w:r>
        <w:br/>
      </w:r>
      <w:r>
        <w:rPr>
          <w:rFonts w:ascii="Arial" w:hAnsi="Arial"/>
          <w:b w:val="0"/>
          <w:sz w:val="18"/>
        </w:rPr>
        <w:t xml:space="preserve">        const detail = err?.body?.message || err?.message || err?.name || 'Unknown storage signing error';</w:t>
      </w:r>
      <w:r>
        <w:br/>
      </w:r>
      <w:r>
        <w:rPr>
          <w:rFonts w:ascii="Arial" w:hAnsi="Arial"/>
          <w:b w:val="0"/>
          <w:sz w:val="18"/>
        </w:rPr>
        <w:t xml:space="preserve">        console.error('[presign] Generation error:', detail, err);</w:t>
      </w:r>
      <w:r>
        <w:br/>
      </w:r>
      <w:r>
        <w:rPr>
          <w:rFonts w:ascii="Arial" w:hAnsi="Arial"/>
          <w:b w:val="0"/>
          <w:sz w:val="18"/>
        </w:rPr>
        <w:t xml:space="preserve">        if (err?.status &amp;&amp; err?.body) throw err;</w:t>
      </w:r>
      <w:r>
        <w:br/>
      </w:r>
      <w:r>
        <w:rPr>
          <w:rFonts w:ascii="Arial" w:hAnsi="Arial"/>
          <w:b w:val="0"/>
          <w:sz w:val="18"/>
        </w:rPr>
        <w:t xml:space="preserve">        throw error(500, `Failed to generate pre-signed URL: ${detail}`);</w:t>
      </w:r>
      <w:r>
        <w:br/>
      </w:r>
      <w:r>
        <w:rPr>
          <w:rFonts w:ascii="Arial" w:hAnsi="Arial"/>
          <w:b w:val="0"/>
          <w:sz w:val="18"/>
        </w:rPr>
        <w:t xml:space="preserve">    }</w:t>
      </w:r>
      <w:r>
        <w:br/>
      </w:r>
      <w:r>
        <w:rPr>
          <w:rFonts w:ascii="Arial" w:hAnsi="Arial"/>
          <w:b w:val="0"/>
          <w:sz w:val="18"/>
        </w:rPr>
        <w:t>}</w:t>
      </w:r>
    </w:p>
    <w:p>
      <w:pPr>
        <w:pStyle w:val="Heading1"/>
        <w:spacing w:before="100" w:after="40"/>
      </w:pPr>
      <w:r>
        <w:rPr>
          <w:rFonts w:ascii="Arial" w:hAnsi="Arial"/>
          <w:b/>
          <w:sz w:val="20"/>
        </w:rPr>
        <w:t>Verification Page</w:t>
      </w:r>
    </w:p>
    <w:p>
      <w:pPr>
        <w:spacing w:after="40"/>
      </w:pPr>
      <w:r>
        <w:rPr>
          <w:rFonts w:ascii="Arial" w:hAnsi="Arial"/>
          <w:b/>
          <w:sz w:val="18"/>
        </w:rPr>
        <w:t>src/routes/verify/[hash]/+page.svelte  Lines 1-100</w:t>
      </w:r>
    </w:p>
    <w:p>
      <w:pPr>
        <w:spacing w:before="20" w:after="100" w:line="240" w:lineRule="auto"/>
      </w:pPr>
      <w:r>
        <w:rPr>
          <w:rFonts w:ascii="Arial" w:hAnsi="Arial"/>
          <w:b w:val="0"/>
          <w:sz w:val="18"/>
        </w:rPr>
        <w:t>&lt;script lang="ts"&gt;</w:t>
      </w:r>
      <w:r>
        <w:br/>
      </w:r>
      <w:r>
        <w:rPr>
          <w:rFonts w:ascii="Arial" w:hAnsi="Arial"/>
          <w:b w:val="0"/>
          <w:sz w:val="18"/>
        </w:rPr>
        <w:t xml:space="preserve">    import { page } from "$app/stores";</w:t>
      </w:r>
      <w:r>
        <w:br/>
      </w:r>
      <w:r>
        <w:rPr>
          <w:rFonts w:ascii="Arial" w:hAnsi="Arial"/>
          <w:b w:val="0"/>
          <w:sz w:val="18"/>
        </w:rPr>
        <w:t xml:space="preserve">    import { goto } from "$app/navigation";</w:t>
      </w:r>
      <w:r>
        <w:br/>
      </w:r>
      <w:r>
        <w:rPr>
          <w:rFonts w:ascii="Arial" w:hAnsi="Arial"/>
          <w:b w:val="0"/>
          <w:sz w:val="18"/>
        </w:rPr>
        <w:t xml:space="preserve">    import { supabase } from "$lib/utils/supabase";</w:t>
      </w:r>
      <w:r>
        <w:br/>
      </w:r>
      <w:r>
        <w:rPr>
          <w:rFonts w:ascii="Arial" w:hAnsi="Arial"/>
          <w:b w:val="0"/>
          <w:sz w:val="18"/>
        </w:rPr>
        <w:t xml:space="preserve">    import StatusBadge from "$lib/components/StatusBadge.svelte";</w:t>
      </w:r>
      <w:r>
        <w:br/>
      </w:r>
      <w:r>
        <w:rPr>
          <w:rFonts w:ascii="Arial" w:hAnsi="Arial"/>
          <w:b w:val="0"/>
          <w:sz w:val="18"/>
        </w:rPr>
        <w:t xml:space="preserve">    import { getDocumentLabel } from "$lib/utils/documentLabels";</w:t>
      </w:r>
      <w:r>
        <w:br/>
      </w:r>
      <w:r>
        <w:rPr>
          <w:rFonts w:ascii="Arial" w:hAnsi="Arial"/>
          <w:b w:val="0"/>
          <w:sz w:val="18"/>
        </w:rPr>
        <w:t xml:space="preserve">    import QRScanner from "$lib/components/QRScanner.svelte";</w:t>
      </w:r>
      <w:r>
        <w:br/>
      </w:r>
      <w:r>
        <w:rPr>
          <w:rFonts w:ascii="Arial" w:hAnsi="Arial"/>
          <w:b w:val="0"/>
          <w:sz w:val="18"/>
        </w:rPr>
        <w:t xml:space="preserve">    import { onMount } from "svelte";</w:t>
      </w:r>
      <w:r>
        <w:br/>
      </w:r>
      <w:r>
        <w:rPr>
          <w:rFonts w:ascii="Arial" w:hAnsi="Arial"/>
          <w:b w:val="0"/>
          <w:sz w:val="18"/>
        </w:rPr>
        <w:t xml:space="preserve">    import { lookupOfflineDoc, cacheVerifiedDoc } from "$lib/utils/offline";</w:t>
      </w:r>
      <w:r>
        <w:br/>
      </w:r>
      <w:r>
        <w:rPr>
          <w:rFonts w:ascii="Arial" w:hAnsi="Arial"/>
          <w:b w:val="0"/>
          <w:sz w:val="18"/>
        </w:rPr>
        <w:t xml:space="preserve">    import { profile } from "$lib/utils/auth";</w:t>
      </w:r>
      <w:r>
        <w:br/>
      </w:r>
      <w:r>
        <w:rPr>
          <w:rFonts w:ascii="Arial" w:hAnsi="Arial"/>
          <w:b w:val="0"/>
          <w:sz w:val="18"/>
        </w:rPr>
        <w:t xml:space="preserve">    import { addToast } from "$lib/stores/toast";</w:t>
      </w:r>
      <w:r>
        <w:br/>
      </w:r>
      <w:r>
        <w:rPr>
          <w:rFonts w:ascii="Arial" w:hAnsi="Arial"/>
          <w:b w:val="0"/>
          <w:sz w:val="18"/>
        </w:rPr>
        <w:t xml:space="preserve">    import {</w:t>
      </w:r>
      <w:r>
        <w:br/>
      </w:r>
      <w:r>
        <w:rPr>
          <w:rFonts w:ascii="Arial" w:hAnsi="Arial"/>
          <w:b w:val="0"/>
          <w:sz w:val="18"/>
        </w:rPr>
        <w:t xml:space="preserve">        CheckCircle2,</w:t>
      </w:r>
      <w:r>
        <w:br/>
      </w:r>
      <w:r>
        <w:rPr>
          <w:rFonts w:ascii="Arial" w:hAnsi="Arial"/>
          <w:b w:val="0"/>
          <w:sz w:val="18"/>
        </w:rPr>
        <w:t xml:space="preserve">        ShieldCheck,</w:t>
      </w:r>
      <w:r>
        <w:br/>
      </w:r>
      <w:r>
        <w:rPr>
          <w:rFonts w:ascii="Arial" w:hAnsi="Arial"/>
          <w:b w:val="0"/>
          <w:sz w:val="18"/>
        </w:rPr>
        <w:t xml:space="preserve">        Clock,</w:t>
      </w:r>
      <w:r>
        <w:br/>
      </w:r>
      <w:r>
        <w:rPr>
          <w:rFonts w:ascii="Arial" w:hAnsi="Arial"/>
          <w:b w:val="0"/>
          <w:sz w:val="18"/>
        </w:rPr>
        <w:t xml:space="preserve">        FileText,</w:t>
      </w:r>
      <w:r>
        <w:br/>
      </w:r>
      <w:r>
        <w:rPr>
          <w:rFonts w:ascii="Arial" w:hAnsi="Arial"/>
          <w:b w:val="0"/>
          <w:sz w:val="18"/>
        </w:rPr>
        <w:t xml:space="preserve">        AlertCircle,</w:t>
      </w:r>
      <w:r>
        <w:br/>
      </w:r>
      <w:r>
        <w:rPr>
          <w:rFonts w:ascii="Arial" w:hAnsi="Arial"/>
          <w:b w:val="0"/>
          <w:sz w:val="18"/>
        </w:rPr>
        <w:t xml:space="preserve">        WifiOff,</w:t>
      </w:r>
      <w:r>
        <w:br/>
      </w:r>
      <w:r>
        <w:rPr>
          <w:rFonts w:ascii="Arial" w:hAnsi="Arial"/>
          <w:b w:val="0"/>
          <w:sz w:val="18"/>
        </w:rPr>
        <w:t xml:space="preserve">        Calendar,</w:t>
      </w:r>
      <w:r>
        <w:br/>
      </w:r>
      <w:r>
        <w:rPr>
          <w:rFonts w:ascii="Arial" w:hAnsi="Arial"/>
          <w:b w:val="0"/>
          <w:sz w:val="18"/>
        </w:rPr>
        <w:t xml:space="preserve">        ScanLine,</w:t>
      </w:r>
      <w:r>
        <w:br/>
      </w:r>
      <w:r>
        <w:rPr>
          <w:rFonts w:ascii="Arial" w:hAnsi="Arial"/>
          <w:b w:val="0"/>
          <w:sz w:val="18"/>
        </w:rPr>
        <w:t xml:space="preserve">        Download,</w:t>
      </w:r>
      <w:r>
        <w:br/>
      </w:r>
      <w:r>
        <w:rPr>
          <w:rFonts w:ascii="Arial" w:hAnsi="Arial"/>
          <w:b w:val="0"/>
          <w:sz w:val="18"/>
        </w:rPr>
        <w:t xml:space="preserve">        Eye,</w:t>
      </w:r>
      <w:r>
        <w:br/>
      </w:r>
      <w:r>
        <w:rPr>
          <w:rFonts w:ascii="Arial" w:hAnsi="Arial"/>
          <w:b w:val="0"/>
          <w:sz w:val="18"/>
        </w:rPr>
        <w:t xml:space="preserve">        Lock,</w:t>
      </w:r>
      <w:r>
        <w:br/>
      </w:r>
      <w:r>
        <w:rPr>
          <w:rFonts w:ascii="Arial" w:hAnsi="Arial"/>
          <w:b w:val="0"/>
          <w:sz w:val="18"/>
        </w:rPr>
        <w:t xml:space="preserve">        LogIn,</w:t>
      </w:r>
      <w:r>
        <w:br/>
      </w:r>
      <w:r>
        <w:rPr>
          <w:rFonts w:ascii="Arial" w:hAnsi="Arial"/>
          <w:b w:val="0"/>
          <w:sz w:val="18"/>
        </w:rPr>
        <w:t xml:space="preserve">        Loader2,</w:t>
      </w:r>
      <w:r>
        <w:br/>
      </w:r>
      <w:r>
        <w:rPr>
          <w:rFonts w:ascii="Arial" w:hAnsi="Arial"/>
          <w:b w:val="0"/>
          <w:sz w:val="18"/>
        </w:rPr>
        <w:t xml:space="preserve">    } from "lucide-svelte";</w:t>
      </w:r>
      <w:r>
        <w:br/>
      </w:r>
      <w:r>
        <w:rPr>
          <w:rFonts w:ascii="Arial" w:hAnsi="Arial"/>
          <w:b w:val="0"/>
          <w:sz w:val="18"/>
        </w:rPr>
      </w:r>
      <w:r>
        <w:br/>
      </w:r>
      <w:r>
        <w:rPr>
          <w:rFonts w:ascii="Arial" w:hAnsi="Arial"/>
          <w:b w:val="0"/>
          <w:sz w:val="18"/>
        </w:rPr>
        <w:t xml:space="preserve">    interface VerifyResult {</w:t>
      </w:r>
      <w:r>
        <w:br/>
      </w:r>
      <w:r>
        <w:rPr>
          <w:rFonts w:ascii="Arial" w:hAnsi="Arial"/>
          <w:b w:val="0"/>
          <w:sz w:val="18"/>
        </w:rPr>
        <w:t xml:space="preserve">        file_name: string;</w:t>
      </w:r>
      <w:r>
        <w:br/>
      </w:r>
      <w:r>
        <w:rPr>
          <w:rFonts w:ascii="Arial" w:hAnsi="Arial"/>
          <w:b w:val="0"/>
          <w:sz w:val="18"/>
        </w:rPr>
        <w:t xml:space="preserve">        file_path: string;</w:t>
      </w:r>
      <w:r>
        <w:br/>
      </w:r>
      <w:r>
        <w:rPr>
          <w:rFonts w:ascii="Arial" w:hAnsi="Arial"/>
          <w:b w:val="0"/>
          <w:sz w:val="18"/>
        </w:rPr>
        <w:t xml:space="preserve">        doc_type: string;</w:t>
      </w:r>
      <w:r>
        <w:br/>
      </w:r>
      <w:r>
        <w:rPr>
          <w:rFonts w:ascii="Arial" w:hAnsi="Arial"/>
          <w:b w:val="0"/>
          <w:sz w:val="18"/>
        </w:rPr>
        <w:t xml:space="preserve">        compliance_status: string | null;</w:t>
      </w:r>
      <w:r>
        <w:br/>
      </w:r>
      <w:r>
        <w:rPr>
          <w:rFonts w:ascii="Arial" w:hAnsi="Arial"/>
          <w:b w:val="0"/>
          <w:sz w:val="18"/>
        </w:rPr>
        <w:t xml:space="preserve">        created_at: string;</w:t>
      </w:r>
      <w:r>
        <w:br/>
      </w:r>
      <w:r>
        <w:rPr>
          <w:rFonts w:ascii="Arial" w:hAnsi="Arial"/>
          <w:b w:val="0"/>
          <w:sz w:val="18"/>
        </w:rPr>
        <w:t xml:space="preserve">        file_size: number;</w:t>
      </w:r>
      <w:r>
        <w:br/>
      </w:r>
      <w:r>
        <w:rPr>
          <w:rFonts w:ascii="Arial" w:hAnsi="Arial"/>
          <w:b w:val="0"/>
          <w:sz w:val="18"/>
        </w:rPr>
        <w:t xml:space="preserve">        week_number: number | null;</w:t>
      </w:r>
      <w:r>
        <w:br/>
      </w:r>
      <w:r>
        <w:rPr>
          <w:rFonts w:ascii="Arial" w:hAnsi="Arial"/>
          <w:b w:val="0"/>
          <w:sz w:val="18"/>
        </w:rPr>
        <w:t xml:space="preserve">        subject: string | null;</w:t>
      </w:r>
      <w:r>
        <w:br/>
      </w:r>
      <w:r>
        <w:rPr>
          <w:rFonts w:ascii="Arial" w:hAnsi="Arial"/>
          <w:b w:val="0"/>
          <w:sz w:val="18"/>
        </w:rPr>
        <w:t xml:space="preserve">        school_year: string | null;</w:t>
      </w:r>
      <w:r>
        <w:br/>
      </w:r>
      <w:r>
        <w:rPr>
          <w:rFonts w:ascii="Arial" w:hAnsi="Arial"/>
          <w:b w:val="0"/>
          <w:sz w:val="18"/>
        </w:rPr>
        <w:t xml:space="preserve">        teacher_name: string | null;</w:t>
      </w:r>
      <w:r>
        <w:br/>
      </w:r>
      <w:r>
        <w:rPr>
          <w:rFonts w:ascii="Arial" w:hAnsi="Arial"/>
          <w:b w:val="0"/>
          <w:sz w:val="18"/>
        </w:rPr>
        <w:t xml:space="preserve">        school_name: string | null;</w:t>
      </w:r>
      <w:r>
        <w:br/>
      </w:r>
      <w:r>
        <w:rPr>
          <w:rFonts w:ascii="Arial" w:hAnsi="Arial"/>
          <w:b w:val="0"/>
          <w:sz w:val="18"/>
        </w:rPr>
        <w:t xml:space="preserve">        teaching_load_subject: string | null;</w:t>
      </w:r>
      <w:r>
        <w:br/>
      </w:r>
      <w:r>
        <w:rPr>
          <w:rFonts w:ascii="Arial" w:hAnsi="Arial"/>
          <w:b w:val="0"/>
          <w:sz w:val="18"/>
        </w:rPr>
        <w:t xml:space="preserve">        teaching_load_grade: string | null;</w:t>
      </w:r>
      <w:r>
        <w:br/>
      </w:r>
      <w:r>
        <w:rPr>
          <w:rFonts w:ascii="Arial" w:hAnsi="Arial"/>
          <w:b w:val="0"/>
          <w:sz w:val="18"/>
        </w:rPr>
        <w:t xml:space="preserve">        uploader_id: string | null;</w:t>
      </w:r>
      <w:r>
        <w:br/>
      </w:r>
      <w:r>
        <w:rPr>
          <w:rFonts w:ascii="Arial" w:hAnsi="Arial"/>
          <w:b w:val="0"/>
          <w:sz w:val="18"/>
        </w:rPr>
        <w:t xml:space="preserve">        uploader_school_id: string | null;</w:t>
      </w:r>
      <w:r>
        <w:br/>
      </w:r>
      <w:r>
        <w:rPr>
          <w:rFonts w:ascii="Arial" w:hAnsi="Arial"/>
          <w:b w:val="0"/>
          <w:sz w:val="18"/>
        </w:rPr>
        <w:t xml:space="preserve">    }</w:t>
      </w:r>
      <w:r>
        <w:br/>
      </w:r>
      <w:r>
        <w:rPr>
          <w:rFonts w:ascii="Arial" w:hAnsi="Arial"/>
          <w:b w:val="0"/>
          <w:sz w:val="18"/>
        </w:rPr>
      </w:r>
      <w:r>
        <w:br/>
      </w:r>
      <w:r>
        <w:rPr>
          <w:rFonts w:ascii="Arial" w:hAnsi="Arial"/>
          <w:b w:val="0"/>
          <w:sz w:val="18"/>
        </w:rPr>
        <w:t xml:space="preserve">    let result = $state&lt;VerifyResult | null&gt;(null);</w:t>
      </w:r>
      <w:r>
        <w:br/>
      </w:r>
      <w:r>
        <w:rPr>
          <w:rFonts w:ascii="Arial" w:hAnsi="Arial"/>
          <w:b w:val="0"/>
          <w:sz w:val="18"/>
        </w:rPr>
        <w:t xml:space="preserve">    let notFound = $state(false);</w:t>
      </w:r>
      <w:r>
        <w:br/>
      </w:r>
      <w:r>
        <w:rPr>
          <w:rFonts w:ascii="Arial" w:hAnsi="Arial"/>
          <w:b w:val="0"/>
          <w:sz w:val="18"/>
        </w:rPr>
        <w:t xml:space="preserve">    let loading = $state(true);</w:t>
      </w:r>
      <w:r>
        <w:br/>
      </w:r>
      <w:r>
        <w:rPr>
          <w:rFonts w:ascii="Arial" w:hAnsi="Arial"/>
          <w:b w:val="0"/>
          <w:sz w:val="18"/>
        </w:rPr>
        <w:t xml:space="preserve">    let isOfflineData = $state(false);</w:t>
      </w:r>
      <w:r>
        <w:br/>
      </w:r>
      <w:r>
        <w:rPr>
          <w:rFonts w:ascii="Arial" w:hAnsi="Arial"/>
          <w:b w:val="0"/>
          <w:sz w:val="18"/>
        </w:rPr>
        <w:t xml:space="preserve">    let showScanner = $state(false);</w:t>
      </w:r>
      <w:r>
        <w:br/>
      </w:r>
      <w:r>
        <w:rPr>
          <w:rFonts w:ascii="Arial" w:hAnsi="Arial"/>
          <w:b w:val="0"/>
          <w:sz w:val="18"/>
        </w:rPr>
        <w:t xml:space="preserve">    let openingDoc = $state(false);</w:t>
      </w:r>
      <w:r>
        <w:br/>
      </w:r>
      <w:r>
        <w:rPr>
          <w:rFonts w:ascii="Arial" w:hAnsi="Arial"/>
          <w:b w:val="0"/>
          <w:sz w:val="18"/>
        </w:rPr>
      </w:r>
      <w:r>
        <w:br/>
      </w:r>
      <w:r>
        <w:rPr>
          <w:rFonts w:ascii="Arial" w:hAnsi="Arial"/>
          <w:b w:val="0"/>
          <w:sz w:val="18"/>
        </w:rPr>
        <w:t xml:space="preserve">    let canAccessFile = $derived.by(() =&gt; {</w:t>
      </w:r>
      <w:r>
        <w:br/>
      </w:r>
      <w:r>
        <w:rPr>
          <w:rFonts w:ascii="Arial" w:hAnsi="Arial"/>
          <w:b w:val="0"/>
          <w:sz w:val="18"/>
        </w:rPr>
        <w:t xml:space="preserve">        const viewer = $profile;</w:t>
      </w:r>
      <w:r>
        <w:br/>
      </w:r>
      <w:r>
        <w:rPr>
          <w:rFonts w:ascii="Arial" w:hAnsi="Arial"/>
          <w:b w:val="0"/>
          <w:sz w:val="18"/>
        </w:rPr>
        <w:t xml:space="preserve">        if (!viewer || !result) return false;</w:t>
      </w:r>
      <w:r>
        <w:br/>
      </w:r>
      <w:r>
        <w:rPr>
          <w:rFonts w:ascii="Arial" w:hAnsi="Arial"/>
          <w:b w:val="0"/>
          <w:sz w:val="18"/>
        </w:rPr>
        <w:t xml:space="preserve">        if (viewer.role === 'District Supervisor') return true;</w:t>
      </w:r>
      <w:r>
        <w:br/>
      </w:r>
      <w:r>
        <w:rPr>
          <w:rFonts w:ascii="Arial" w:hAnsi="Arial"/>
          <w:b w:val="0"/>
          <w:sz w:val="18"/>
        </w:rPr>
        <w:t xml:space="preserve">        if ((viewer.role === 'School Head' || viewer.role === 'Master Teacher') &amp;&amp; result.uploader_school_id) {</w:t>
      </w:r>
      <w:r>
        <w:br/>
      </w:r>
      <w:r>
        <w:rPr>
          <w:rFonts w:ascii="Arial" w:hAnsi="Arial"/>
          <w:b w:val="0"/>
          <w:sz w:val="18"/>
        </w:rPr>
        <w:t xml:space="preserve">            return viewer.school_id === result.uploader_school_id;</w:t>
      </w:r>
      <w:r>
        <w:br/>
      </w:r>
      <w:r>
        <w:rPr>
          <w:rFonts w:ascii="Arial" w:hAnsi="Arial"/>
          <w:b w:val="0"/>
          <w:sz w:val="18"/>
        </w:rPr>
        <w:t xml:space="preserve">        }</w:t>
      </w:r>
      <w:r>
        <w:br/>
      </w:r>
      <w:r>
        <w:rPr>
          <w:rFonts w:ascii="Arial" w:hAnsi="Arial"/>
          <w:b w:val="0"/>
          <w:sz w:val="18"/>
        </w:rPr>
        <w:t xml:space="preserve">        if (viewer.role === 'Teacher' &amp;&amp; result.uploader_id) {</w:t>
      </w:r>
      <w:r>
        <w:br/>
      </w:r>
      <w:r>
        <w:rPr>
          <w:rFonts w:ascii="Arial" w:hAnsi="Arial"/>
          <w:b w:val="0"/>
          <w:sz w:val="18"/>
        </w:rPr>
        <w:t xml:space="preserve">            return viewer.id === result.uploader_id;</w:t>
      </w:r>
      <w:r>
        <w:br/>
      </w:r>
      <w:r>
        <w:rPr>
          <w:rFonts w:ascii="Arial" w:hAnsi="Arial"/>
          <w:b w:val="0"/>
          <w:sz w:val="18"/>
        </w:rPr>
        <w:t xml:space="preserve">        }</w:t>
      </w:r>
      <w:r>
        <w:br/>
      </w:r>
      <w:r>
        <w:rPr>
          <w:rFonts w:ascii="Arial" w:hAnsi="Arial"/>
          <w:b w:val="0"/>
          <w:sz w:val="18"/>
        </w:rPr>
        <w:t xml:space="preserve">        return false;</w:t>
      </w:r>
      <w:r>
        <w:br/>
      </w:r>
      <w:r>
        <w:rPr>
          <w:rFonts w:ascii="Arial" w:hAnsi="Arial"/>
          <w:b w:val="0"/>
          <w:sz w:val="18"/>
        </w:rPr>
        <w:t xml:space="preserve">    });</w:t>
      </w:r>
      <w:r>
        <w:br/>
      </w:r>
      <w:r>
        <w:rPr>
          <w:rFonts w:ascii="Arial" w:hAnsi="Arial"/>
          <w:b w:val="0"/>
          <w:sz w:val="18"/>
        </w:rPr>
      </w:r>
      <w:r>
        <w:br/>
      </w:r>
      <w:r>
        <w:rPr>
          <w:rFonts w:ascii="Arial" w:hAnsi="Arial"/>
          <w:b w:val="0"/>
          <w:sz w:val="18"/>
        </w:rPr>
        <w:t xml:space="preserve">    let isLoggedIn = $derived(!!$profile);</w:t>
      </w:r>
      <w:r>
        <w:br/>
      </w:r>
      <w:r>
        <w:rPr>
          <w:rFonts w:ascii="Arial" w:hAnsi="Arial"/>
          <w:b w:val="0"/>
          <w:sz w:val="18"/>
        </w:rPr>
      </w:r>
      <w:r>
        <w:br/>
      </w:r>
      <w:r>
        <w:rPr>
          <w:rFonts w:ascii="Arial" w:hAnsi="Arial"/>
          <w:b w:val="0"/>
          <w:sz w:val="18"/>
        </w:rPr>
        <w:t xml:space="preserve">    const hash = $derived($page.params.hash);</w:t>
      </w:r>
      <w:r>
        <w:br/>
      </w:r>
      <w:r>
        <w:rPr>
          <w:rFonts w:ascii="Arial" w:hAnsi="Arial"/>
          <w:b w:val="0"/>
          <w:sz w:val="18"/>
        </w:rPr>
      </w:r>
      <w:r>
        <w:br/>
      </w:r>
      <w:r>
        <w:rPr>
          <w:rFonts w:ascii="Arial" w:hAnsi="Arial"/>
          <w:b w:val="0"/>
          <w:sz w:val="18"/>
        </w:rPr>
        <w:t xml:space="preserve">    onMount(async () =&gt; {</w:t>
      </w:r>
      <w:r>
        <w:br/>
      </w:r>
      <w:r>
        <w:rPr>
          <w:rFonts w:ascii="Arial" w:hAnsi="Arial"/>
          <w:b w:val="0"/>
          <w:sz w:val="18"/>
        </w:rPr>
        <w:t xml:space="preserve">        // 1. Check offline cache first (Phase 20.3)</w:t>
      </w:r>
      <w:r>
        <w:br/>
      </w:r>
      <w:r>
        <w:rPr>
          <w:rFonts w:ascii="Arial" w:hAnsi="Arial"/>
          <w:b w:val="0"/>
          <w:sz w:val="18"/>
        </w:rPr>
        <w:t xml:space="preserve">        const cached = await lookupOfflineDoc(hash as string);</w:t>
      </w:r>
      <w:r>
        <w:br/>
      </w:r>
      <w:r>
        <w:rPr>
          <w:rFonts w:ascii="Arial" w:hAnsi="Arial"/>
          <w:b w:val="0"/>
          <w:sz w:val="18"/>
        </w:rPr>
        <w:t xml:space="preserve">        if (cached) {</w:t>
      </w:r>
      <w:r>
        <w:br/>
      </w:r>
      <w:r>
        <w:rPr>
          <w:rFonts w:ascii="Arial" w:hAnsi="Arial"/>
          <w:b w:val="0"/>
          <w:sz w:val="18"/>
        </w:rPr>
        <w:t xml:space="preserve">            result = cached;</w:t>
      </w:r>
      <w:r>
        <w:br/>
      </w:r>
      <w:r>
        <w:rPr>
          <w:rFonts w:ascii="Arial" w:hAnsi="Arial"/>
          <w:b w:val="0"/>
          <w:sz w:val="18"/>
        </w:rPr>
        <w:t xml:space="preserve">            isOfflineData = true;</w:t>
      </w:r>
      <w:r>
        <w:br/>
      </w:r>
      <w:r>
        <w:rPr>
          <w:rFonts w:ascii="Arial" w:hAnsi="Arial"/>
          <w:b w:val="0"/>
          <w:sz w:val="18"/>
        </w:rPr>
        <w:t xml:space="preserve">            loading = false;</w:t>
      </w:r>
      <w:r>
        <w:br/>
      </w:r>
      <w:r>
        <w:rPr>
          <w:rFonts w:ascii="Arial" w:hAnsi="Arial"/>
          <w:b w:val="0"/>
          <w:sz w:val="18"/>
        </w:rPr>
        <w:t xml:space="preserve">        }</w:t>
      </w:r>
      <w:r>
        <w:br/>
      </w:r>
      <w:r>
        <w:rPr>
          <w:rFonts w:ascii="Arial" w:hAnsi="Arial"/>
          <w:b w:val="0"/>
          <w:sz w:val="18"/>
        </w:rPr>
      </w:r>
      <w:r>
        <w:br/>
      </w:r>
      <w:r>
        <w:rPr>
          <w:rFonts w:ascii="Arial" w:hAnsi="Arial"/>
          <w:b w:val="0"/>
          <w:sz w:val="18"/>
        </w:rPr>
        <w:t xml:space="preserve">        // 2. Try fetching fresh data from Supabase.</w:t>
      </w:r>
      <w:r>
        <w:br/>
      </w:r>
      <w:r>
        <w:rPr>
          <w:rFonts w:ascii="Arial" w:hAnsi="Arial"/>
          <w:b w:val="0"/>
          <w:sz w:val="18"/>
        </w:rPr>
        <w:t xml:space="preserve">        //</w:t>
      </w:r>
      <w:r>
        <w:br/>
      </w:r>
      <w:r>
        <w:rPr>
          <w:rFonts w:ascii="Arial" w:hAnsi="Arial"/>
          <w:b w:val="0"/>
          <w:sz w:val="18"/>
        </w:rPr>
        <w:t xml:space="preserve">        // This calls a SECURITY DEFINER RPC (verify_submission_by_hash) instead</w:t>
      </w:r>
      <w:r>
        <w:br/>
      </w:r>
      <w:r>
        <w:rPr>
          <w:rFonts w:ascii="Arial" w:hAnsi="Arial"/>
          <w:b w:val="0"/>
          <w:sz w:val="18"/>
        </w:rPr>
        <w:t xml:space="preserve">        // of selecting from `submissions` directly. The table's RLS used to</w:t>
      </w:r>
      <w:r>
        <w:br/>
      </w:r>
      <w:r>
        <w:rPr>
          <w:rFonts w:ascii="Arial" w:hAnsi="Arial"/>
          <w:b w:val="0"/>
          <w:sz w:val="18"/>
        </w:rPr>
        <w:t xml:space="preserve">        // carry a blanket "USING (true)" SELECT policy meant to support this</w:t>
      </w:r>
      <w:r>
        <w:br/>
      </w:r>
      <w:r>
        <w:rPr>
          <w:rFonts w:ascii="Arial" w:hAnsi="Arial"/>
          <w:b w:val="0"/>
          <w:sz w:val="18"/>
        </w:rPr>
        <w:t xml:space="preserve">        // exact page, but a per-row policy can't be scoped to "only when the</w:t>
      </w:r>
      <w:r>
        <w:br/>
      </w:r>
      <w:r>
        <w:rPr>
          <w:rFonts w:ascii="Arial" w:hAnsi="Arial"/>
          <w:b w:val="0"/>
          <w:sz w:val="18"/>
        </w:rPr>
        <w:t xml:space="preserve">        // client filters by hash" — it just made the whole table readable by</w:t>
      </w:r>
      <w:r>
        <w:br/>
      </w:r>
      <w:r>
        <w:rPr>
          <w:rFonts w:ascii="Arial" w:hAnsi="Arial"/>
          <w:b w:val="0"/>
          <w:sz w:val="18"/>
        </w:rPr>
        <w:t xml:space="preserve">        // anyone regardless of what a query actually asked for. The RPC</w:t>
      </w:r>
      <w:r>
        <w:br/>
      </w:r>
      <w:r>
        <w:rPr>
          <w:rFonts w:ascii="Arial" w:hAnsi="Arial"/>
          <w:b w:val="0"/>
          <w:sz w:val="18"/>
        </w:rPr>
        <w:t xml:space="preserve">        // achieves the same public-verification goal without that exposure:</w:t>
      </w:r>
      <w:r>
        <w:br/>
      </w:r>
      <w:r>
        <w:rPr>
          <w:rFonts w:ascii="Arial" w:hAnsi="Arial"/>
          <w:b w:val="0"/>
          <w:sz w:val="18"/>
        </w:rPr>
        <w:t xml:space="preserve">        // it only ever returns the single row matching the exact hash given.</w:t>
      </w:r>
      <w:r>
        <w:br/>
      </w:r>
      <w:r>
        <w:rPr>
          <w:rFonts w:ascii="Arial" w:hAnsi="Arial"/>
          <w:b w:val="0"/>
          <w:sz w:val="18"/>
        </w:rPr>
        <w:t xml:space="preserve">        try {</w:t>
      </w:r>
      <w:r>
        <w:br/>
      </w:r>
      <w:r>
        <w:rPr>
          <w:rFonts w:ascii="Arial" w:hAnsi="Arial"/>
          <w:b w:val="0"/>
          <w:sz w:val="18"/>
        </w:rPr>
        <w:t xml:space="preserve">            // Plain array request rather than .maybeSingle(): PostgREST only</w:t>
      </w:r>
      <w:r>
        <w:br/>
      </w:r>
      <w:r>
        <w:rPr>
          <w:rFonts w:ascii="Arial" w:hAnsi="Arial"/>
          <w:b w:val="0"/>
          <w:sz w:val="18"/>
        </w:rPr>
        <w:t xml:space="preserve">            // 406s when a singular representation is requested and 0 rows</w:t>
      </w:r>
      <w:r>
        <w:br/>
      </w:r>
      <w:r>
        <w:rPr>
          <w:rFonts w:ascii="Arial" w:hAnsi="Arial"/>
          <w:b w:val="0"/>
          <w:sz w:val="18"/>
        </w:rPr>
        <w:t xml:space="preserve">            // come back — an expected outcome for an unrecognized/mistyped</w:t>
      </w:r>
      <w:r>
        <w:br/>
      </w:r>
      <w:r>
        <w:rPr>
          <w:rFonts w:ascii="Arial" w:hAnsi="Arial"/>
          <w:b w:val="0"/>
          <w:sz w:val="18"/>
        </w:rPr>
        <w:t xml:space="preserve">            // hash, not a real failure worth a console error on this public</w:t>
      </w:r>
      <w:r>
        <w:br/>
      </w:r>
      <w:r>
        <w:rPr>
          <w:rFonts w:ascii="Arial" w:hAnsi="Arial"/>
          <w:b w:val="0"/>
          <w:sz w:val="18"/>
        </w:rPr>
        <w:t xml:space="preserve">            // page.</w:t>
      </w:r>
      <w:r>
        <w:br/>
      </w:r>
      <w:r>
        <w:rPr>
          <w:rFonts w:ascii="Arial" w:hAnsi="Arial"/>
          <w:b w:val="0"/>
          <w:sz w:val="18"/>
        </w:rPr>
        <w:t xml:space="preserve">            const { data: rows, error } = (await supabase.rpc(</w:t>
      </w:r>
      <w:r>
        <w:br/>
      </w:r>
      <w:r>
        <w:rPr>
          <w:rFonts w:ascii="Arial" w:hAnsi="Arial"/>
          <w:b w:val="0"/>
          <w:sz w:val="18"/>
        </w:rPr>
        <w:t xml:space="preserve">                "verify_submission_by_hash",</w:t>
      </w:r>
      <w:r>
        <w:br/>
      </w:r>
      <w:r>
        <w:rPr>
          <w:rFonts w:ascii="Arial" w:hAnsi="Arial"/>
          <w:b w:val="0"/>
          <w:sz w:val="18"/>
        </w:rPr>
        <w:t xml:space="preserve">                { p_hash: hash },</w:t>
      </w:r>
      <w:r>
        <w:br/>
      </w:r>
      <w:r>
        <w:rPr>
          <w:rFonts w:ascii="Arial" w:hAnsi="Arial"/>
          <w:b w:val="0"/>
          <w:sz w:val="18"/>
        </w:rPr>
        <w:t xml:space="preserve">            )) as { data: VerifyResult[] | null; error: unknown };</w:t>
      </w:r>
      <w:r>
        <w:br/>
      </w:r>
      <w:r>
        <w:rPr>
          <w:rFonts w:ascii="Arial" w:hAnsi="Arial"/>
          <w:b w:val="0"/>
          <w:sz w:val="18"/>
        </w:rPr>
        <w:t xml:space="preserve">            const data = rows?.[0] ?? null;</w:t>
      </w:r>
      <w:r>
        <w:br/>
      </w:r>
      <w:r>
        <w:rPr>
          <w:rFonts w:ascii="Arial" w:hAnsi="Arial"/>
          <w:b w:val="0"/>
          <w:sz w:val="18"/>
        </w:rPr>
      </w:r>
    </w:p>
    <w:p>
      <w:pPr>
        <w:pStyle w:val="Heading1"/>
        <w:spacing w:before="100" w:after="40"/>
      </w:pPr>
      <w:r>
        <w:rPr>
          <w:rFonts w:ascii="Arial" w:hAnsi="Arial"/>
          <w:b/>
          <w:sz w:val="20"/>
        </w:rPr>
        <w:t>Database Security RPC</w:t>
      </w:r>
    </w:p>
    <w:p>
      <w:pPr>
        <w:spacing w:after="40"/>
      </w:pPr>
      <w:r>
        <w:rPr>
          <w:rFonts w:ascii="Arial" w:hAnsi="Arial"/>
          <w:b/>
          <w:sz w:val="18"/>
        </w:rPr>
        <w:t>supabase/migrations/20260910_fix_verify_by_hash_rls_hole.sql  Lines 1-76</w:t>
      </w:r>
    </w:p>
    <w:p>
      <w:pPr>
        <w:spacing w:before="20" w:after="100" w:line="240" w:lineRule="auto"/>
      </w:pPr>
      <w:r>
        <w:rPr>
          <w:rFonts w:ascii="Arial" w:hAnsi="Arial"/>
          <w:b w:val="0"/>
          <w:sz w:val="18"/>
        </w:rPr>
        <w:t>-- ============================================================================</w:t>
      </w:r>
      <w:r>
        <w:br/>
      </w:r>
      <w:r>
        <w:rPr>
          <w:rFonts w:ascii="Arial" w:hAnsi="Arial"/>
          <w:b w:val="0"/>
          <w:sz w:val="18"/>
        </w:rPr>
        <w:t>-- SECURITY FIX: "Anyone can verify by hash" was implemented as</w:t>
      </w:r>
      <w:r>
        <w:br/>
      </w:r>
      <w:r>
        <w:rPr>
          <w:rFonts w:ascii="Arial" w:hAnsi="Arial"/>
          <w:b w:val="0"/>
          <w:sz w:val="18"/>
        </w:rPr>
        <w:t>--     CREATE POLICY "Anyone can verify by hash" ON submissions FOR SELECT USING (true);</w:t>
      </w:r>
      <w:r>
        <w:br/>
      </w:r>
      <w:r>
        <w:rPr>
          <w:rFonts w:ascii="Arial" w:hAnsi="Arial"/>
          <w:b w:val="0"/>
          <w:sz w:val="18"/>
        </w:rPr>
        <w:t>--</w:t>
      </w:r>
      <w:r>
        <w:br/>
      </w:r>
      <w:r>
        <w:rPr>
          <w:rFonts w:ascii="Arial" w:hAnsi="Arial"/>
          <w:b w:val="0"/>
          <w:sz w:val="18"/>
        </w:rPr>
        <w:t>-- RLS policies are evaluated per-row and combined with OR across all</w:t>
      </w:r>
      <w:r>
        <w:br/>
      </w:r>
      <w:r>
        <w:rPr>
          <w:rFonts w:ascii="Arial" w:hAnsi="Arial"/>
          <w:b w:val="0"/>
          <w:sz w:val="18"/>
        </w:rPr>
        <w:t>-- permissive policies on the same command. A `USING (true)` SELECT policy</w:t>
      </w:r>
      <w:r>
        <w:br/>
      </w:r>
      <w:r>
        <w:rPr>
          <w:rFonts w:ascii="Arial" w:hAnsi="Arial"/>
          <w:b w:val="0"/>
          <w:sz w:val="18"/>
        </w:rPr>
        <w:t>-- does not (and cannot) restrict itself to "only when the query filters by</w:t>
      </w:r>
      <w:r>
        <w:br/>
      </w:r>
      <w:r>
        <w:rPr>
          <w:rFonts w:ascii="Arial" w:hAnsi="Arial"/>
          <w:b w:val="0"/>
          <w:sz w:val="18"/>
        </w:rPr>
        <w:t>-- file_hash" — Postgres has no way to see the client's WHERE clause from</w:t>
      </w:r>
      <w:r>
        <w:br/>
      </w:r>
      <w:r>
        <w:rPr>
          <w:rFonts w:ascii="Arial" w:hAnsi="Arial"/>
          <w:b w:val="0"/>
          <w:sz w:val="18"/>
        </w:rPr>
        <w:t>-- inside a row policy. In practice this meant ANY authenticated (and</w:t>
      </w:r>
      <w:r>
        <w:br/>
      </w:r>
      <w:r>
        <w:rPr>
          <w:rFonts w:ascii="Arial" w:hAnsi="Arial"/>
          <w:b w:val="0"/>
          <w:sz w:val="18"/>
        </w:rPr>
        <w:t>-- possibly anonymous) request could run</w:t>
      </w:r>
      <w:r>
        <w:br/>
      </w:r>
      <w:r>
        <w:rPr>
          <w:rFonts w:ascii="Arial" w:hAnsi="Arial"/>
          <w:b w:val="0"/>
          <w:sz w:val="18"/>
        </w:rPr>
        <w:t>--     supabase.from('submissions').select('*')</w:t>
      </w:r>
      <w:r>
        <w:br/>
      </w:r>
      <w:r>
        <w:rPr>
          <w:rFonts w:ascii="Arial" w:hAnsi="Arial"/>
          <w:b w:val="0"/>
          <w:sz w:val="18"/>
        </w:rPr>
        <w:t>-- with no filter at all and receive every row in the table — including</w:t>
      </w:r>
      <w:r>
        <w:br/>
      </w:r>
      <w:r>
        <w:rPr>
          <w:rFonts w:ascii="Arial" w:hAnsi="Arial"/>
          <w:b w:val="0"/>
          <w:sz w:val="18"/>
        </w:rPr>
        <w:t>-- other teachers' file paths, raw OCR text, and compliance data — because</w:t>
      </w:r>
      <w:r>
        <w:br/>
      </w:r>
      <w:r>
        <w:rPr>
          <w:rFonts w:ascii="Arial" w:hAnsi="Arial"/>
          <w:b w:val="0"/>
          <w:sz w:val="18"/>
        </w:rPr>
        <w:t>-- this one policy alone was enough to satisfy RLS regardless of the other,</w:t>
      </w:r>
      <w:r>
        <w:br/>
      </w:r>
      <w:r>
        <w:rPr>
          <w:rFonts w:ascii="Arial" w:hAnsi="Arial"/>
          <w:b w:val="0"/>
          <w:sz w:val="18"/>
        </w:rPr>
        <w:t>-- correctly-scoped policies (Teachers own rows only, School Head/Master</w:t>
      </w:r>
      <w:r>
        <w:br/>
      </w:r>
      <w:r>
        <w:rPr>
          <w:rFonts w:ascii="Arial" w:hAnsi="Arial"/>
          <w:b w:val="0"/>
          <w:sz w:val="18"/>
        </w:rPr>
        <w:t>-- Teacher same school, District Supervisor same district).</w:t>
      </w:r>
      <w:r>
        <w:br/>
      </w:r>
      <w:r>
        <w:rPr>
          <w:rFonts w:ascii="Arial" w:hAnsi="Arial"/>
          <w:b w:val="0"/>
          <w:sz w:val="18"/>
        </w:rPr>
        <w:t>--</w:t>
      </w:r>
      <w:r>
        <w:br/>
      </w:r>
      <w:r>
        <w:rPr>
          <w:rFonts w:ascii="Arial" w:hAnsi="Arial"/>
          <w:b w:val="0"/>
          <w:sz w:val="18"/>
        </w:rPr>
        <w:t>-- The public "scan a QR code to verify" feature only ever needs a single</w:t>
      </w:r>
      <w:r>
        <w:br/>
      </w:r>
      <w:r>
        <w:rPr>
          <w:rFonts w:ascii="Arial" w:hAnsi="Arial"/>
          <w:b w:val="0"/>
          <w:sz w:val="18"/>
        </w:rPr>
        <w:t>-- row's worth of already-non-sensitive verification fields for one known</w:t>
      </w:r>
      <w:r>
        <w:br/>
      </w:r>
      <w:r>
        <w:rPr>
          <w:rFonts w:ascii="Arial" w:hAnsi="Arial"/>
          <w:b w:val="0"/>
          <w:sz w:val="18"/>
        </w:rPr>
        <w:t>-- hash. That's exactly what a SECURITY DEFINER function is for: it runs</w:t>
      </w:r>
      <w:r>
        <w:br/>
      </w:r>
      <w:r>
        <w:rPr>
          <w:rFonts w:ascii="Arial" w:hAnsi="Arial"/>
          <w:b w:val="0"/>
          <w:sz w:val="18"/>
        </w:rPr>
        <w:t>-- with the privileges of its owner (bypassing RLS internally) but only</w:t>
      </w:r>
      <w:r>
        <w:br/>
      </w:r>
      <w:r>
        <w:rPr>
          <w:rFonts w:ascii="Arial" w:hAnsi="Arial"/>
          <w:b w:val="0"/>
          <w:sz w:val="18"/>
        </w:rPr>
        <w:t>-- exposes the narrow, specific result its own SQL asks for — a client can</w:t>
      </w:r>
      <w:r>
        <w:br/>
      </w:r>
      <w:r>
        <w:rPr>
          <w:rFonts w:ascii="Arial" w:hAnsi="Arial"/>
          <w:b w:val="0"/>
          <w:sz w:val="18"/>
        </w:rPr>
        <w:t>-- never turn it into an unfiltered table dump.</w:t>
      </w:r>
      <w:r>
        <w:br/>
      </w:r>
      <w:r>
        <w:rPr>
          <w:rFonts w:ascii="Arial" w:hAnsi="Arial"/>
          <w:b w:val="0"/>
          <w:sz w:val="18"/>
        </w:rPr>
        <w:t>-- ============================================================================</w:t>
      </w:r>
      <w:r>
        <w:br/>
      </w:r>
      <w:r>
        <w:rPr>
          <w:rFonts w:ascii="Arial" w:hAnsi="Arial"/>
          <w:b w:val="0"/>
          <w:sz w:val="18"/>
        </w:rPr>
      </w:r>
      <w:r>
        <w:br/>
      </w:r>
      <w:r>
        <w:rPr>
          <w:rFonts w:ascii="Arial" w:hAnsi="Arial"/>
          <w:b w:val="0"/>
          <w:sz w:val="18"/>
        </w:rPr>
        <w:t>DROP POLICY IF EXISTS "Anyone can verify by hash" ON submissions;</w:t>
      </w:r>
      <w:r>
        <w:br/>
      </w:r>
      <w:r>
        <w:rPr>
          <w:rFonts w:ascii="Arial" w:hAnsi="Arial"/>
          <w:b w:val="0"/>
          <w:sz w:val="18"/>
        </w:rPr>
      </w:r>
      <w:r>
        <w:br/>
      </w:r>
      <w:r>
        <w:rPr>
          <w:rFonts w:ascii="Arial" w:hAnsi="Arial"/>
          <w:b w:val="0"/>
          <w:sz w:val="18"/>
        </w:rPr>
        <w:t>CREATE OR REPLACE FUNCTION verify_submission_by_hash(p_hash TEXT)</w:t>
      </w:r>
      <w:r>
        <w:br/>
      </w:r>
      <w:r>
        <w:rPr>
          <w:rFonts w:ascii="Arial" w:hAnsi="Arial"/>
          <w:b w:val="0"/>
          <w:sz w:val="18"/>
        </w:rPr>
        <w:t>RETURNS TABLE (</w:t>
      </w:r>
      <w:r>
        <w:br/>
      </w:r>
      <w:r>
        <w:rPr>
          <w:rFonts w:ascii="Arial" w:hAnsi="Arial"/>
          <w:b w:val="0"/>
          <w:sz w:val="18"/>
        </w:rPr>
        <w:t xml:space="preserve">    file_name TEXT,</w:t>
      </w:r>
      <w:r>
        <w:br/>
      </w:r>
      <w:r>
        <w:rPr>
          <w:rFonts w:ascii="Arial" w:hAnsi="Arial"/>
          <w:b w:val="0"/>
          <w:sz w:val="18"/>
        </w:rPr>
        <w:t xml:space="preserve">    file_path TEXT,</w:t>
      </w:r>
      <w:r>
        <w:br/>
      </w:r>
      <w:r>
        <w:rPr>
          <w:rFonts w:ascii="Arial" w:hAnsi="Arial"/>
          <w:b w:val="0"/>
          <w:sz w:val="18"/>
        </w:rPr>
        <w:t xml:space="preserve">    doc_type TEXT,</w:t>
      </w:r>
      <w:r>
        <w:br/>
      </w:r>
      <w:r>
        <w:rPr>
          <w:rFonts w:ascii="Arial" w:hAnsi="Arial"/>
          <w:b w:val="0"/>
          <w:sz w:val="18"/>
        </w:rPr>
        <w:t xml:space="preserve">    compliance_status TEXT,</w:t>
      </w:r>
      <w:r>
        <w:br/>
      </w:r>
      <w:r>
        <w:rPr>
          <w:rFonts w:ascii="Arial" w:hAnsi="Arial"/>
          <w:b w:val="0"/>
          <w:sz w:val="18"/>
        </w:rPr>
        <w:t xml:space="preserve">    created_at TIMESTAMPTZ,</w:t>
      </w:r>
      <w:r>
        <w:br/>
      </w:r>
      <w:r>
        <w:rPr>
          <w:rFonts w:ascii="Arial" w:hAnsi="Arial"/>
          <w:b w:val="0"/>
          <w:sz w:val="18"/>
        </w:rPr>
        <w:t xml:space="preserve">    file_size INTEGER,</w:t>
      </w:r>
      <w:r>
        <w:br/>
      </w:r>
      <w:r>
        <w:rPr>
          <w:rFonts w:ascii="Arial" w:hAnsi="Arial"/>
          <w:b w:val="0"/>
          <w:sz w:val="18"/>
        </w:rPr>
        <w:t xml:space="preserve">    week_number INTEGER,</w:t>
      </w:r>
      <w:r>
        <w:br/>
      </w:r>
      <w:r>
        <w:rPr>
          <w:rFonts w:ascii="Arial" w:hAnsi="Arial"/>
          <w:b w:val="0"/>
          <w:sz w:val="18"/>
        </w:rPr>
        <w:t xml:space="preserve">    subject TEXT,</w:t>
      </w:r>
      <w:r>
        <w:br/>
      </w:r>
      <w:r>
        <w:rPr>
          <w:rFonts w:ascii="Arial" w:hAnsi="Arial"/>
          <w:b w:val="0"/>
          <w:sz w:val="18"/>
        </w:rPr>
        <w:t xml:space="preserve">    school_year TEXT,</w:t>
      </w:r>
      <w:r>
        <w:br/>
      </w:r>
      <w:r>
        <w:rPr>
          <w:rFonts w:ascii="Arial" w:hAnsi="Arial"/>
          <w:b w:val="0"/>
          <w:sz w:val="18"/>
        </w:rPr>
        <w:t xml:space="preserve">    uploader_id UUID,</w:t>
      </w:r>
      <w:r>
        <w:br/>
      </w:r>
      <w:r>
        <w:rPr>
          <w:rFonts w:ascii="Arial" w:hAnsi="Arial"/>
          <w:b w:val="0"/>
          <w:sz w:val="18"/>
        </w:rPr>
        <w:t xml:space="preserve">    teacher_name TEXT,</w:t>
      </w:r>
      <w:r>
        <w:br/>
      </w:r>
      <w:r>
        <w:rPr>
          <w:rFonts w:ascii="Arial" w:hAnsi="Arial"/>
          <w:b w:val="0"/>
          <w:sz w:val="18"/>
        </w:rPr>
        <w:t xml:space="preserve">    uploader_school_id UUID,</w:t>
      </w:r>
      <w:r>
        <w:br/>
      </w:r>
      <w:r>
        <w:rPr>
          <w:rFonts w:ascii="Arial" w:hAnsi="Arial"/>
          <w:b w:val="0"/>
          <w:sz w:val="18"/>
        </w:rPr>
        <w:t xml:space="preserve">    school_name TEXT,</w:t>
      </w:r>
      <w:r>
        <w:br/>
      </w:r>
      <w:r>
        <w:rPr>
          <w:rFonts w:ascii="Arial" w:hAnsi="Arial"/>
          <w:b w:val="0"/>
          <w:sz w:val="18"/>
        </w:rPr>
        <w:t xml:space="preserve">    teaching_load_subject TEXT,</w:t>
      </w:r>
      <w:r>
        <w:br/>
      </w:r>
      <w:r>
        <w:rPr>
          <w:rFonts w:ascii="Arial" w:hAnsi="Arial"/>
          <w:b w:val="0"/>
          <w:sz w:val="18"/>
        </w:rPr>
        <w:t xml:space="preserve">    teaching_load_grade TEXT</w:t>
      </w:r>
      <w:r>
        <w:br/>
      </w:r>
      <w:r>
        <w:rPr>
          <w:rFonts w:ascii="Arial" w:hAnsi="Arial"/>
          <w:b w:val="0"/>
          <w:sz w:val="18"/>
        </w:rPr>
        <w:t>)</w:t>
      </w:r>
      <w:r>
        <w:br/>
      </w:r>
      <w:r>
        <w:rPr>
          <w:rFonts w:ascii="Arial" w:hAnsi="Arial"/>
          <w:b w:val="0"/>
          <w:sz w:val="18"/>
        </w:rPr>
        <w:t>LANGUAGE sql</w:t>
      </w:r>
      <w:r>
        <w:br/>
      </w:r>
      <w:r>
        <w:rPr>
          <w:rFonts w:ascii="Arial" w:hAnsi="Arial"/>
          <w:b w:val="0"/>
          <w:sz w:val="18"/>
        </w:rPr>
        <w:t>SECURITY DEFINER</w:t>
      </w:r>
      <w:r>
        <w:br/>
      </w:r>
      <w:r>
        <w:rPr>
          <w:rFonts w:ascii="Arial" w:hAnsi="Arial"/>
          <w:b w:val="0"/>
          <w:sz w:val="18"/>
        </w:rPr>
        <w:t>SET search_path = public</w:t>
      </w:r>
      <w:r>
        <w:br/>
      </w:r>
      <w:r>
        <w:rPr>
          <w:rFonts w:ascii="Arial" w:hAnsi="Arial"/>
          <w:b w:val="0"/>
          <w:sz w:val="18"/>
        </w:rPr>
        <w:t>STABLE</w:t>
      </w:r>
      <w:r>
        <w:br/>
      </w:r>
      <w:r>
        <w:rPr>
          <w:rFonts w:ascii="Arial" w:hAnsi="Arial"/>
          <w:b w:val="0"/>
          <w:sz w:val="18"/>
        </w:rPr>
        <w:t>AS $$</w:t>
      </w:r>
      <w:r>
        <w:br/>
      </w:r>
      <w:r>
        <w:rPr>
          <w:rFonts w:ascii="Arial" w:hAnsi="Arial"/>
          <w:b w:val="0"/>
          <w:sz w:val="18"/>
        </w:rPr>
        <w:t xml:space="preserve">    SELECT</w:t>
      </w:r>
      <w:r>
        <w:br/>
      </w:r>
      <w:r>
        <w:rPr>
          <w:rFonts w:ascii="Arial" w:hAnsi="Arial"/>
          <w:b w:val="0"/>
          <w:sz w:val="18"/>
        </w:rPr>
        <w:t xml:space="preserve">        s.file_name,</w:t>
      </w:r>
      <w:r>
        <w:br/>
      </w:r>
      <w:r>
        <w:rPr>
          <w:rFonts w:ascii="Arial" w:hAnsi="Arial"/>
          <w:b w:val="0"/>
          <w:sz w:val="18"/>
        </w:rPr>
        <w:t xml:space="preserve">        s.file_path,</w:t>
      </w:r>
      <w:r>
        <w:br/>
      </w:r>
      <w:r>
        <w:rPr>
          <w:rFonts w:ascii="Arial" w:hAnsi="Arial"/>
          <w:b w:val="0"/>
          <w:sz w:val="18"/>
        </w:rPr>
        <w:t xml:space="preserve">        s.doc_type,</w:t>
      </w:r>
      <w:r>
        <w:br/>
      </w:r>
      <w:r>
        <w:rPr>
          <w:rFonts w:ascii="Arial" w:hAnsi="Arial"/>
          <w:b w:val="0"/>
          <w:sz w:val="18"/>
        </w:rPr>
        <w:t xml:space="preserve">        s.compliance_status,</w:t>
      </w:r>
      <w:r>
        <w:br/>
      </w:r>
      <w:r>
        <w:rPr>
          <w:rFonts w:ascii="Arial" w:hAnsi="Arial"/>
          <w:b w:val="0"/>
          <w:sz w:val="18"/>
        </w:rPr>
        <w:t xml:space="preserve">        s.created_at,</w:t>
      </w:r>
      <w:r>
        <w:br/>
      </w:r>
      <w:r>
        <w:rPr>
          <w:rFonts w:ascii="Arial" w:hAnsi="Arial"/>
          <w:b w:val="0"/>
          <w:sz w:val="18"/>
        </w:rPr>
        <w:t xml:space="preserve">        s.file_size,</w:t>
      </w:r>
      <w:r>
        <w:br/>
      </w:r>
      <w:r>
        <w:rPr>
          <w:rFonts w:ascii="Arial" w:hAnsi="Arial"/>
          <w:b w:val="0"/>
          <w:sz w:val="18"/>
        </w:rPr>
        <w:t xml:space="preserve">        s.week_number,</w:t>
      </w:r>
      <w:r>
        <w:br/>
      </w:r>
      <w:r>
        <w:rPr>
          <w:rFonts w:ascii="Arial" w:hAnsi="Arial"/>
          <w:b w:val="0"/>
          <w:sz w:val="18"/>
        </w:rPr>
        <w:t xml:space="preserve">        s.subject,</w:t>
      </w:r>
      <w:r>
        <w:br/>
      </w:r>
      <w:r>
        <w:rPr>
          <w:rFonts w:ascii="Arial" w:hAnsi="Arial"/>
          <w:b w:val="0"/>
          <w:sz w:val="18"/>
        </w:rPr>
        <w:t xml:space="preserve">        s.school_year,</w:t>
      </w:r>
      <w:r>
        <w:br/>
      </w:r>
      <w:r>
        <w:rPr>
          <w:rFonts w:ascii="Arial" w:hAnsi="Arial"/>
          <w:b w:val="0"/>
          <w:sz w:val="18"/>
        </w:rPr>
        <w:t xml:space="preserve">        s.user_id AS uploader_id,</w:t>
      </w:r>
      <w:r>
        <w:br/>
      </w:r>
      <w:r>
        <w:rPr>
          <w:rFonts w:ascii="Arial" w:hAnsi="Arial"/>
          <w:b w:val="0"/>
          <w:sz w:val="18"/>
        </w:rPr>
        <w:t xml:space="preserve">        p.full_name AS teacher_name,</w:t>
      </w:r>
      <w:r>
        <w:br/>
      </w:r>
      <w:r>
        <w:rPr>
          <w:rFonts w:ascii="Arial" w:hAnsi="Arial"/>
          <w:b w:val="0"/>
          <w:sz w:val="18"/>
        </w:rPr>
        <w:t xml:space="preserve">        p.school_id AS uploader_school_id,</w:t>
      </w:r>
      <w:r>
        <w:br/>
      </w:r>
      <w:r>
        <w:rPr>
          <w:rFonts w:ascii="Arial" w:hAnsi="Arial"/>
          <w:b w:val="0"/>
          <w:sz w:val="18"/>
        </w:rPr>
        <w:t xml:space="preserve">        sch.name AS school_name,</w:t>
      </w:r>
      <w:r>
        <w:br/>
      </w:r>
      <w:r>
        <w:rPr>
          <w:rFonts w:ascii="Arial" w:hAnsi="Arial"/>
          <w:b w:val="0"/>
          <w:sz w:val="18"/>
        </w:rPr>
        <w:t xml:space="preserve">        tl.subject AS teaching_load_subject,</w:t>
      </w:r>
      <w:r>
        <w:br/>
      </w:r>
      <w:r>
        <w:rPr>
          <w:rFonts w:ascii="Arial" w:hAnsi="Arial"/>
          <w:b w:val="0"/>
          <w:sz w:val="18"/>
        </w:rPr>
        <w:t xml:space="preserve">        tl.grade_level AS teaching_load_grade</w:t>
      </w:r>
      <w:r>
        <w:br/>
      </w:r>
      <w:r>
        <w:rPr>
          <w:rFonts w:ascii="Arial" w:hAnsi="Arial"/>
          <w:b w:val="0"/>
          <w:sz w:val="18"/>
        </w:rPr>
        <w:t xml:space="preserve">    FROM submissions s</w:t>
      </w:r>
      <w:r>
        <w:br/>
      </w:r>
      <w:r>
        <w:rPr>
          <w:rFonts w:ascii="Arial" w:hAnsi="Arial"/>
          <w:b w:val="0"/>
          <w:sz w:val="18"/>
        </w:rPr>
        <w:t xml:space="preserve">    LEFT JOIN profiles p ON p.id = s.user_id</w:t>
      </w:r>
      <w:r>
        <w:br/>
      </w:r>
      <w:r>
        <w:rPr>
          <w:rFonts w:ascii="Arial" w:hAnsi="Arial"/>
          <w:b w:val="0"/>
          <w:sz w:val="18"/>
        </w:rPr>
        <w:t xml:space="preserve">    LEFT JOIN schools sch ON sch.id = p.school_id</w:t>
      </w:r>
      <w:r>
        <w:br/>
      </w:r>
      <w:r>
        <w:rPr>
          <w:rFonts w:ascii="Arial" w:hAnsi="Arial"/>
          <w:b w:val="0"/>
          <w:sz w:val="18"/>
        </w:rPr>
        <w:t xml:space="preserve">    LEFT JOIN teaching_loads tl ON tl.id = s.teaching_load_id</w:t>
      </w:r>
      <w:r>
        <w:br/>
      </w:r>
      <w:r>
        <w:rPr>
          <w:rFonts w:ascii="Arial" w:hAnsi="Arial"/>
          <w:b w:val="0"/>
          <w:sz w:val="18"/>
        </w:rPr>
        <w:t xml:space="preserve">    WHERE s.file_hash = p_hash</w:t>
      </w:r>
      <w:r>
        <w:br/>
      </w:r>
      <w:r>
        <w:rPr>
          <w:rFonts w:ascii="Arial" w:hAnsi="Arial"/>
          <w:b w:val="0"/>
          <w:sz w:val="18"/>
        </w:rPr>
        <w:t xml:space="preserve">    LIMIT 1;</w:t>
      </w:r>
      <w:r>
        <w:br/>
      </w:r>
      <w:r>
        <w:rPr>
          <w:rFonts w:ascii="Arial" w:hAnsi="Arial"/>
          <w:b w:val="0"/>
          <w:sz w:val="18"/>
        </w:rPr>
        <w:t>$$;</w:t>
      </w:r>
      <w:r>
        <w:br/>
      </w:r>
      <w:r>
        <w:rPr>
          <w:rFonts w:ascii="Arial" w:hAnsi="Arial"/>
          <w:b w:val="0"/>
          <w:sz w:val="18"/>
        </w:rPr>
      </w:r>
      <w:r>
        <w:br/>
      </w:r>
      <w:r>
        <w:rPr>
          <w:rFonts w:ascii="Arial" w:hAnsi="Arial"/>
          <w:b w:val="0"/>
          <w:sz w:val="18"/>
        </w:rPr>
        <w:t>-- The verification page is intentionally public (per the landing page copy:</w:t>
      </w:r>
      <w:r>
        <w:br/>
      </w:r>
      <w:r>
        <w:rPr>
          <w:rFonts w:ascii="Arial" w:hAnsi="Arial"/>
          <w:b w:val="0"/>
          <w:sz w:val="18"/>
        </w:rPr>
        <w:t>-- "Anyone can scan the code to verify document authenticity"), so both</w:t>
      </w:r>
    </w:p>
    <w:sectPr w:rsidR="00FC693F" w:rsidRPr="0006063C" w:rsidSect="00034616">
      <w:type w:val="continuous"/>
      <w:pgSz w:w="12240" w:h="15840"/>
      <w:pgMar w:top="792" w:right="792" w:bottom="792" w:left="792" w:header="720" w:footer="720" w:gutter="0"/>
      <w:cols w:space="36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  <w:sz w:val="1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