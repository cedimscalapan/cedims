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Arial" w:hAnsi="Arial"/>
          <w:b/>
          <w:sz w:val="28"/>
        </w:rPr>
        <w:t>CEDIMS_SourceCode</w:t>
      </w:r>
    </w:p>
    <w:p>
      <w:pPr>
        <w:spacing w:before="0" w:after="80" w:line="240" w:lineRule="auto"/>
      </w:pPr>
      <w:r>
        <w:rPr>
          <w:rFonts w:ascii="Arial" w:hAnsi="Arial"/>
          <w:b w:val="0"/>
          <w:sz w:val="18"/>
        </w:rPr>
        <w:t>Coding languages used: Svelte, TypeScript, JavaScript, SQL, CSS, and Python. Frameworks and services include SvelteKit, Supabase, Backblaze B2 compatible S3 storage, Tesseract.js, PDF.js, and Vite.</w:t>
      </w:r>
    </w:p>
    <w:p>
      <w:pPr>
        <w:spacing w:before="0" w:after="160" w:line="240" w:lineRule="auto"/>
      </w:pPr>
      <w:r>
        <w:rPr>
          <w:rFonts w:ascii="Arial" w:hAnsi="Arial"/>
          <w:b w:val="0"/>
          <w:sz w:val="18"/>
        </w:rPr>
        <w:t>This source-code document includes only the main project features: authentication, role-based dashboards, document upload and OCR, duplicate protection, offline sync, analytics, verification, storage APIs, database security, and chatbot training utilities.</w:t>
      </w:r>
    </w:p>
    <w:p>
      <w:pPr>
        <w:sectPr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Project Configuration</w:t>
      </w:r>
    </w:p>
    <w:p>
      <w:pPr>
        <w:spacing w:after="40"/>
      </w:pPr>
      <w:r>
        <w:rPr>
          <w:rFonts w:ascii="Arial" w:hAnsi="Arial"/>
          <w:b/>
          <w:sz w:val="18"/>
        </w:rPr>
        <w:t>package.json  Lines 1-44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{</w:t>
      </w:r>
      <w:r>
        <w:br/>
      </w:r>
      <w:r>
        <w:rPr>
          <w:rFonts w:ascii="Arial" w:hAnsi="Arial"/>
          <w:b w:val="0"/>
          <w:sz w:val="18"/>
        </w:rPr>
        <w:t xml:space="preserve">0002  </w:t>
        <w:tab/>
        <w:t>"name": "cedims",</w:t>
      </w:r>
      <w:r>
        <w:br/>
      </w:r>
      <w:r>
        <w:rPr>
          <w:rFonts w:ascii="Arial" w:hAnsi="Arial"/>
          <w:b w:val="0"/>
          <w:sz w:val="18"/>
        </w:rPr>
        <w:t xml:space="preserve">0003  </w:t>
        <w:tab/>
        <w:t>"private": true,</w:t>
      </w:r>
      <w:r>
        <w:br/>
      </w:r>
      <w:r>
        <w:rPr>
          <w:rFonts w:ascii="Arial" w:hAnsi="Arial"/>
          <w:b w:val="0"/>
          <w:sz w:val="18"/>
        </w:rPr>
        <w:t xml:space="preserve">0004  </w:t>
        <w:tab/>
        <w:t>"version": "0.0.1",</w:t>
      </w:r>
      <w:r>
        <w:br/>
      </w:r>
      <w:r>
        <w:rPr>
          <w:rFonts w:ascii="Arial" w:hAnsi="Arial"/>
          <w:b w:val="0"/>
          <w:sz w:val="18"/>
        </w:rPr>
        <w:t xml:space="preserve">0005  </w:t>
        <w:tab/>
        <w:t>"type": "module",</w:t>
      </w:r>
      <w:r>
        <w:br/>
      </w:r>
      <w:r>
        <w:rPr>
          <w:rFonts w:ascii="Arial" w:hAnsi="Arial"/>
          <w:b w:val="0"/>
          <w:sz w:val="18"/>
        </w:rPr>
        <w:t xml:space="preserve">0006  </w:t>
        <w:tab/>
        <w:t>"scripts": {</w:t>
      </w:r>
      <w:r>
        <w:br/>
      </w:r>
      <w:r>
        <w:rPr>
          <w:rFonts w:ascii="Arial" w:hAnsi="Arial"/>
          <w:b w:val="0"/>
          <w:sz w:val="18"/>
        </w:rPr>
        <w:t xml:space="preserve">0007  </w:t>
        <w:tab/>
        <w:tab/>
        <w:t>"dev": "vite dev",</w:t>
      </w:r>
      <w:r>
        <w:br/>
      </w:r>
      <w:r>
        <w:rPr>
          <w:rFonts w:ascii="Arial" w:hAnsi="Arial"/>
          <w:b w:val="0"/>
          <w:sz w:val="18"/>
        </w:rPr>
        <w:t xml:space="preserve">0008  </w:t>
        <w:tab/>
        <w:tab/>
        <w:t>"build": "vite build",</w:t>
      </w:r>
      <w:r>
        <w:br/>
      </w:r>
      <w:r>
        <w:rPr>
          <w:rFonts w:ascii="Arial" w:hAnsi="Arial"/>
          <w:b w:val="0"/>
          <w:sz w:val="18"/>
        </w:rPr>
        <w:t xml:space="preserve">0009  </w:t>
        <w:tab/>
        <w:tab/>
        <w:t>"preview": "vite preview",</w:t>
      </w:r>
      <w:r>
        <w:br/>
      </w:r>
      <w:r>
        <w:rPr>
          <w:rFonts w:ascii="Arial" w:hAnsi="Arial"/>
          <w:b w:val="0"/>
          <w:sz w:val="18"/>
        </w:rPr>
        <w:t xml:space="preserve">0010  </w:t>
        <w:tab/>
        <w:tab/>
        <w:t>"prepare": "svelte-kit sync || echo ''",</w:t>
      </w:r>
      <w:r>
        <w:br/>
      </w:r>
      <w:r>
        <w:rPr>
          <w:rFonts w:ascii="Arial" w:hAnsi="Arial"/>
          <w:b w:val="0"/>
          <w:sz w:val="18"/>
        </w:rPr>
        <w:t xml:space="preserve">0011  </w:t>
        <w:tab/>
        <w:tab/>
        <w:t>"check": "svelte-kit sync &amp;&amp; svelte-check --tsconfig ./tsconfig.json",</w:t>
      </w:r>
      <w:r>
        <w:br/>
      </w:r>
      <w:r>
        <w:rPr>
          <w:rFonts w:ascii="Arial" w:hAnsi="Arial"/>
          <w:b w:val="0"/>
          <w:sz w:val="18"/>
        </w:rPr>
        <w:t xml:space="preserve">0012  </w:t>
        <w:tab/>
        <w:tab/>
        <w:t>"check:watch": "svelte-kit sync &amp;&amp; svelte-check --tsconfig ./tsconfig.json --watch"</w:t>
      </w:r>
      <w:r>
        <w:br/>
      </w:r>
      <w:r>
        <w:rPr>
          <w:rFonts w:ascii="Arial" w:hAnsi="Arial"/>
          <w:b w:val="0"/>
          <w:sz w:val="18"/>
        </w:rPr>
        <w:t xml:space="preserve">0013  </w:t>
        <w:tab/>
        <w:t>},</w:t>
      </w:r>
      <w:r>
        <w:br/>
      </w:r>
      <w:r>
        <w:rPr>
          <w:rFonts w:ascii="Arial" w:hAnsi="Arial"/>
          <w:b w:val="0"/>
          <w:sz w:val="18"/>
        </w:rPr>
        <w:t xml:space="preserve">0014  </w:t>
        <w:tab/>
        <w:t>"devDependencies": {</w:t>
      </w:r>
      <w:r>
        <w:br/>
      </w:r>
      <w:r>
        <w:rPr>
          <w:rFonts w:ascii="Arial" w:hAnsi="Arial"/>
          <w:b w:val="0"/>
          <w:sz w:val="18"/>
        </w:rPr>
        <w:t xml:space="preserve">0015  </w:t>
        <w:tab/>
        <w:tab/>
        <w:t>"@sveltejs/adapter-vercel": "^6.3.2",</w:t>
      </w:r>
      <w:r>
        <w:br/>
      </w:r>
      <w:r>
        <w:rPr>
          <w:rFonts w:ascii="Arial" w:hAnsi="Arial"/>
          <w:b w:val="0"/>
          <w:sz w:val="18"/>
        </w:rPr>
        <w:t xml:space="preserve">0016  </w:t>
        <w:tab/>
        <w:tab/>
        <w:t>"@sveltejs/kit": "^2.53.0",</w:t>
      </w:r>
      <w:r>
        <w:br/>
      </w:r>
      <w:r>
        <w:rPr>
          <w:rFonts w:ascii="Arial" w:hAnsi="Arial"/>
          <w:b w:val="0"/>
          <w:sz w:val="18"/>
        </w:rPr>
        <w:t xml:space="preserve">0017  </w:t>
        <w:tab/>
        <w:tab/>
        <w:t>"@sveltejs/vite-plugin-svelte": "^6.2.4",</w:t>
      </w:r>
      <w:r>
        <w:br/>
      </w:r>
      <w:r>
        <w:rPr>
          <w:rFonts w:ascii="Arial" w:hAnsi="Arial"/>
          <w:b w:val="0"/>
          <w:sz w:val="18"/>
        </w:rPr>
        <w:t xml:space="preserve">0018  </w:t>
        <w:tab/>
        <w:tab/>
        <w:t>"@tailwindcss/vite": "^4.1.18",</w:t>
      </w:r>
      <w:r>
        <w:br/>
      </w:r>
      <w:r>
        <w:rPr>
          <w:rFonts w:ascii="Arial" w:hAnsi="Arial"/>
          <w:b w:val="0"/>
          <w:sz w:val="18"/>
        </w:rPr>
        <w:t xml:space="preserve">0019  </w:t>
        <w:tab/>
        <w:tab/>
        <w:t>"@types/qrcode": "^1.5.6",</w:t>
      </w:r>
      <w:r>
        <w:br/>
      </w:r>
      <w:r>
        <w:rPr>
          <w:rFonts w:ascii="Arial" w:hAnsi="Arial"/>
          <w:b w:val="0"/>
          <w:sz w:val="18"/>
        </w:rPr>
        <w:t xml:space="preserve">0020  </w:t>
        <w:tab/>
        <w:tab/>
        <w:t>"svelte": "^5.49.2",</w:t>
      </w:r>
      <w:r>
        <w:br/>
      </w:r>
      <w:r>
        <w:rPr>
          <w:rFonts w:ascii="Arial" w:hAnsi="Arial"/>
          <w:b w:val="0"/>
          <w:sz w:val="18"/>
        </w:rPr>
        <w:t xml:space="preserve">0021  </w:t>
        <w:tab/>
        <w:tab/>
        <w:t>"svelte-check": "^4.3.6",</w:t>
      </w:r>
      <w:r>
        <w:br/>
      </w:r>
      <w:r>
        <w:rPr>
          <w:rFonts w:ascii="Arial" w:hAnsi="Arial"/>
          <w:b w:val="0"/>
          <w:sz w:val="18"/>
        </w:rPr>
        <w:t xml:space="preserve">0022  </w:t>
        <w:tab/>
        <w:tab/>
        <w:t>"tailwindcss": "^4.1.18",</w:t>
      </w:r>
      <w:r>
        <w:br/>
      </w:r>
      <w:r>
        <w:rPr>
          <w:rFonts w:ascii="Arial" w:hAnsi="Arial"/>
          <w:b w:val="0"/>
          <w:sz w:val="18"/>
        </w:rPr>
        <w:t xml:space="preserve">0023  </w:t>
        <w:tab/>
        <w:tab/>
        <w:t>"typescript": "^5.9.3",</w:t>
      </w:r>
      <w:r>
        <w:br/>
      </w:r>
      <w:r>
        <w:rPr>
          <w:rFonts w:ascii="Arial" w:hAnsi="Arial"/>
          <w:b w:val="0"/>
          <w:sz w:val="18"/>
        </w:rPr>
        <w:t xml:space="preserve">0024  </w:t>
        <w:tab/>
        <w:tab/>
        <w:t>"vite": "^7.3.1"</w:t>
      </w:r>
      <w:r>
        <w:br/>
      </w:r>
      <w:r>
        <w:rPr>
          <w:rFonts w:ascii="Arial" w:hAnsi="Arial"/>
          <w:b w:val="0"/>
          <w:sz w:val="18"/>
        </w:rPr>
        <w:t xml:space="preserve">0025  </w:t>
        <w:tab/>
        <w:t>},</w:t>
      </w:r>
      <w:r>
        <w:br/>
      </w:r>
      <w:r>
        <w:rPr>
          <w:rFonts w:ascii="Arial" w:hAnsi="Arial"/>
          <w:b w:val="0"/>
          <w:sz w:val="18"/>
        </w:rPr>
        <w:t xml:space="preserve">0026  </w:t>
        <w:tab/>
        <w:t>"dependencies": {</w:t>
      </w:r>
      <w:r>
        <w:br/>
      </w:r>
      <w:r>
        <w:rPr>
          <w:rFonts w:ascii="Arial" w:hAnsi="Arial"/>
          <w:b w:val="0"/>
          <w:sz w:val="18"/>
        </w:rPr>
        <w:t xml:space="preserve">0027  </w:t>
        <w:tab/>
        <w:tab/>
        <w:t>"@aws-sdk/client-s3": "^3.1013.0",</w:t>
      </w:r>
      <w:r>
        <w:br/>
      </w:r>
      <w:r>
        <w:rPr>
          <w:rFonts w:ascii="Arial" w:hAnsi="Arial"/>
          <w:b w:val="0"/>
          <w:sz w:val="18"/>
        </w:rPr>
        <w:t xml:space="preserve">0028  </w:t>
        <w:tab/>
        <w:tab/>
        <w:t>"@aws-sdk/s3-request-presigner": "^3.1013.0",</w:t>
      </w:r>
      <w:r>
        <w:br/>
      </w:r>
      <w:r>
        <w:rPr>
          <w:rFonts w:ascii="Arial" w:hAnsi="Arial"/>
          <w:b w:val="0"/>
          <w:sz w:val="18"/>
        </w:rPr>
        <w:t xml:space="preserve">0029  </w:t>
        <w:tab/>
        <w:tab/>
        <w:t>"@supabase/supabase-js": "^2.96.0",</w:t>
      </w:r>
      <w:r>
        <w:br/>
      </w:r>
      <w:r>
        <w:rPr>
          <w:rFonts w:ascii="Arial" w:hAnsi="Arial"/>
          <w:b w:val="0"/>
          <w:sz w:val="18"/>
        </w:rPr>
        <w:t xml:space="preserve">0030  </w:t>
        <w:tab/>
        <w:tab/>
        <w:t>"browser-image-compression": "^2.0.2",</w:t>
      </w:r>
      <w:r>
        <w:br/>
      </w:r>
      <w:r>
        <w:rPr>
          <w:rFonts w:ascii="Arial" w:hAnsi="Arial"/>
          <w:b w:val="0"/>
          <w:sz w:val="18"/>
        </w:rPr>
        <w:t xml:space="preserve">0031  </w:t>
        <w:tab/>
        <w:tab/>
        <w:t>"chart.js": "^4.5.1",</w:t>
      </w:r>
      <w:r>
        <w:br/>
      </w:r>
      <w:r>
        <w:rPr>
          <w:rFonts w:ascii="Arial" w:hAnsi="Arial"/>
          <w:b w:val="0"/>
          <w:sz w:val="18"/>
        </w:rPr>
        <w:t xml:space="preserve">0032  </w:t>
        <w:tab/>
        <w:tab/>
        <w:t>"docx": "^9.7.1",</w:t>
      </w:r>
      <w:r>
        <w:br/>
      </w:r>
      <w:r>
        <w:rPr>
          <w:rFonts w:ascii="Arial" w:hAnsi="Arial"/>
          <w:b w:val="0"/>
          <w:sz w:val="18"/>
        </w:rPr>
        <w:t xml:space="preserve">0033  </w:t>
        <w:tab/>
        <w:tab/>
        <w:t>"exceljs": "^4.4.0",</w:t>
      </w:r>
      <w:r>
        <w:br/>
      </w:r>
      <w:r>
        <w:rPr>
          <w:rFonts w:ascii="Arial" w:hAnsi="Arial"/>
          <w:b w:val="0"/>
          <w:sz w:val="18"/>
        </w:rPr>
        <w:t xml:space="preserve">0034  </w:t>
        <w:tab/>
        <w:tab/>
        <w:t>"idb-keyval": "^6.2.2",</w:t>
      </w:r>
      <w:r>
        <w:br/>
      </w:r>
      <w:r>
        <w:rPr>
          <w:rFonts w:ascii="Arial" w:hAnsi="Arial"/>
          <w:b w:val="0"/>
          <w:sz w:val="18"/>
        </w:rPr>
        <w:t xml:space="preserve">0035  </w:t>
        <w:tab/>
        <w:tab/>
        <w:t>"jsqr": "^1.4.0",</w:t>
      </w:r>
      <w:r>
        <w:br/>
      </w:r>
      <w:r>
        <w:rPr>
          <w:rFonts w:ascii="Arial" w:hAnsi="Arial"/>
          <w:b w:val="0"/>
          <w:sz w:val="18"/>
        </w:rPr>
        <w:t xml:space="preserve">0036  </w:t>
        <w:tab/>
        <w:tab/>
        <w:t>"lucide-svelte": "^0.575.0",</w:t>
      </w:r>
      <w:r>
        <w:br/>
      </w:r>
      <w:r>
        <w:rPr>
          <w:rFonts w:ascii="Arial" w:hAnsi="Arial"/>
          <w:b w:val="0"/>
          <w:sz w:val="18"/>
        </w:rPr>
        <w:t xml:space="preserve">0037  </w:t>
        <w:tab/>
        <w:tab/>
        <w:t>"mammoth": "^1.12.0",</w:t>
      </w:r>
      <w:r>
        <w:br/>
      </w:r>
      <w:r>
        <w:rPr>
          <w:rFonts w:ascii="Arial" w:hAnsi="Arial"/>
          <w:b w:val="0"/>
          <w:sz w:val="18"/>
        </w:rPr>
        <w:t xml:space="preserve">0038  </w:t>
        <w:tab/>
        <w:tab/>
        <w:t>"pdf-lib": "^1.17.1",</w:t>
      </w:r>
      <w:r>
        <w:br/>
      </w:r>
      <w:r>
        <w:rPr>
          <w:rFonts w:ascii="Arial" w:hAnsi="Arial"/>
          <w:b w:val="0"/>
          <w:sz w:val="18"/>
        </w:rPr>
        <w:t xml:space="preserve">0039  </w:t>
        <w:tab/>
        <w:tab/>
        <w:t>"pdf-parse": "^2.4.5",</w:t>
      </w:r>
      <w:r>
        <w:br/>
      </w:r>
      <w:r>
        <w:rPr>
          <w:rFonts w:ascii="Arial" w:hAnsi="Arial"/>
          <w:b w:val="0"/>
          <w:sz w:val="18"/>
        </w:rPr>
        <w:t xml:space="preserve">0040  </w:t>
        <w:tab/>
        <w:tab/>
        <w:t>"qrcode": "^1.5.4",</w:t>
      </w:r>
      <w:r>
        <w:br/>
      </w:r>
      <w:r>
        <w:rPr>
          <w:rFonts w:ascii="Arial" w:hAnsi="Arial"/>
          <w:b w:val="0"/>
          <w:sz w:val="18"/>
        </w:rPr>
        <w:t xml:space="preserve">0041  </w:t>
        <w:tab/>
        <w:tab/>
        <w:t>"tesseract.js": "^7.0.0"</w:t>
      </w:r>
      <w:r>
        <w:br/>
      </w:r>
      <w:r>
        <w:rPr>
          <w:rFonts w:ascii="Arial" w:hAnsi="Arial"/>
          <w:b w:val="0"/>
          <w:sz w:val="18"/>
        </w:rPr>
        <w:t xml:space="preserve">0042  </w:t>
        <w:tab/>
        <w:t>}</w:t>
      </w:r>
      <w:r>
        <w:br/>
      </w:r>
      <w:r>
        <w:rPr>
          <w:rFonts w:ascii="Arial" w:hAnsi="Arial"/>
          <w:b w:val="0"/>
          <w:sz w:val="18"/>
        </w:rPr>
        <w:t>0043  }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Authentication and Role Routing</w:t>
      </w:r>
    </w:p>
    <w:p>
      <w:pPr>
        <w:spacing w:after="40"/>
      </w:pPr>
      <w:r>
        <w:rPr>
          <w:rFonts w:ascii="Arial" w:hAnsi="Arial"/>
          <w:b/>
          <w:sz w:val="18"/>
        </w:rPr>
        <w:t>src/lib/utils/auth.ts  Lines 1-92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import { writable } from 'svelte/store';</w:t>
      </w:r>
      <w:r>
        <w:br/>
      </w:r>
      <w:r>
        <w:rPr>
          <w:rFonts w:ascii="Arial" w:hAnsi="Arial"/>
          <w:b w:val="0"/>
          <w:sz w:val="18"/>
        </w:rPr>
        <w:t>0002  import { supabase } from './supabase';</w:t>
      </w:r>
      <w:r>
        <w:br/>
      </w:r>
      <w:r>
        <w:rPr>
          <w:rFonts w:ascii="Arial" w:hAnsi="Arial"/>
          <w:b w:val="0"/>
          <w:sz w:val="18"/>
        </w:rPr>
        <w:t>0003  import type { User } from '@supabase/supabase-js';</w:t>
      </w:r>
      <w:r>
        <w:br/>
      </w:r>
      <w:r>
        <w:rPr>
          <w:rFonts w:ascii="Arial" w:hAnsi="Arial"/>
          <w:b w:val="0"/>
          <w:sz w:val="18"/>
        </w:rPr>
        <w:t xml:space="preserve">0004  </w:t>
      </w:r>
      <w:r>
        <w:br/>
      </w:r>
      <w:r>
        <w:rPr>
          <w:rFonts w:ascii="Arial" w:hAnsi="Arial"/>
          <w:b w:val="0"/>
          <w:sz w:val="18"/>
        </w:rPr>
        <w:t>0005  export interface Profile {</w:t>
      </w:r>
      <w:r>
        <w:br/>
      </w:r>
      <w:r>
        <w:rPr>
          <w:rFonts w:ascii="Arial" w:hAnsi="Arial"/>
          <w:b w:val="0"/>
          <w:sz w:val="18"/>
        </w:rPr>
        <w:t>0006      id: string;</w:t>
      </w:r>
      <w:r>
        <w:br/>
      </w:r>
      <w:r>
        <w:rPr>
          <w:rFonts w:ascii="Arial" w:hAnsi="Arial"/>
          <w:b w:val="0"/>
          <w:sz w:val="18"/>
        </w:rPr>
        <w:t>0007      full_name: string;</w:t>
      </w:r>
      <w:r>
        <w:br/>
      </w:r>
      <w:r>
        <w:rPr>
          <w:rFonts w:ascii="Arial" w:hAnsi="Arial"/>
          <w:b w:val="0"/>
          <w:sz w:val="18"/>
        </w:rPr>
        <w:t>0008      role: 'Teacher' | 'School Head' | 'Master Teacher' | 'District Supervisor' | 'Admin';</w:t>
      </w:r>
      <w:r>
        <w:br/>
      </w:r>
      <w:r>
        <w:rPr>
          <w:rFonts w:ascii="Arial" w:hAnsi="Arial"/>
          <w:b w:val="0"/>
          <w:sz w:val="18"/>
        </w:rPr>
        <w:t>0009      school_id: string | null;</w:t>
      </w:r>
      <w:r>
        <w:br/>
      </w:r>
      <w:r>
        <w:rPr>
          <w:rFonts w:ascii="Arial" w:hAnsi="Arial"/>
          <w:b w:val="0"/>
          <w:sz w:val="18"/>
        </w:rPr>
        <w:t>0010      district_id: string | null;</w:t>
      </w:r>
      <w:r>
        <w:br/>
      </w:r>
      <w:r>
        <w:rPr>
          <w:rFonts w:ascii="Arial" w:hAnsi="Arial"/>
          <w:b w:val="0"/>
          <w:sz w:val="18"/>
        </w:rPr>
        <w:t>0011      avatar_url: string | null;</w:t>
      </w:r>
      <w:r>
        <w:br/>
      </w:r>
      <w:r>
        <w:rPr>
          <w:rFonts w:ascii="Arial" w:hAnsi="Arial"/>
          <w:b w:val="0"/>
          <w:sz w:val="18"/>
        </w:rPr>
        <w:t>0012  }</w:t>
      </w:r>
      <w:r>
        <w:br/>
      </w:r>
      <w:r>
        <w:rPr>
          <w:rFonts w:ascii="Arial" w:hAnsi="Arial"/>
          <w:b w:val="0"/>
          <w:sz w:val="18"/>
        </w:rPr>
        <w:t xml:space="preserve">0013  </w:t>
      </w:r>
      <w:r>
        <w:br/>
      </w:r>
      <w:r>
        <w:rPr>
          <w:rFonts w:ascii="Arial" w:hAnsi="Arial"/>
          <w:b w:val="0"/>
          <w:sz w:val="18"/>
        </w:rPr>
        <w:t>0014  export const user = writable&lt;User | null&gt;(null);</w:t>
      </w:r>
      <w:r>
        <w:br/>
      </w:r>
      <w:r>
        <w:rPr>
          <w:rFonts w:ascii="Arial" w:hAnsi="Arial"/>
          <w:b w:val="0"/>
          <w:sz w:val="18"/>
        </w:rPr>
        <w:t>0015  export const profile = writable&lt;Profile | null&gt;(null);</w:t>
      </w:r>
      <w:r>
        <w:br/>
      </w:r>
      <w:r>
        <w:rPr>
          <w:rFonts w:ascii="Arial" w:hAnsi="Arial"/>
          <w:b w:val="0"/>
          <w:sz w:val="18"/>
        </w:rPr>
        <w:t>0016  export const authLoading = writable&lt;boolean&gt;(true);</w:t>
      </w:r>
      <w:r>
        <w:br/>
      </w:r>
      <w:r>
        <w:rPr>
          <w:rFonts w:ascii="Arial" w:hAnsi="Arial"/>
          <w:b w:val="0"/>
          <w:sz w:val="18"/>
        </w:rPr>
        <w:t>0017  export const isChangingPassword = writable&lt;boolean&gt;(false);</w:t>
      </w:r>
      <w:r>
        <w:br/>
      </w:r>
      <w:r>
        <w:rPr>
          <w:rFonts w:ascii="Arial" w:hAnsi="Arial"/>
          <w:b w:val="0"/>
          <w:sz w:val="18"/>
        </w:rPr>
        <w:t xml:space="preserve">0018  </w:t>
      </w:r>
      <w:r>
        <w:br/>
      </w:r>
      <w:r>
        <w:rPr>
          <w:rFonts w:ascii="Arial" w:hAnsi="Arial"/>
          <w:b w:val="0"/>
          <w:sz w:val="18"/>
        </w:rPr>
        <w:t>0019  let authInitialized = false;</w:t>
      </w:r>
      <w:r>
        <w:br/>
      </w:r>
      <w:r>
        <w:rPr>
          <w:rFonts w:ascii="Arial" w:hAnsi="Arial"/>
          <w:b w:val="0"/>
          <w:sz w:val="18"/>
        </w:rPr>
        <w:t>0020  let authInitPromise: Promise&lt;void&gt; | null = null;</w:t>
      </w:r>
      <w:r>
        <w:br/>
      </w:r>
      <w:r>
        <w:rPr>
          <w:rFonts w:ascii="Arial" w:hAnsi="Arial"/>
          <w:b w:val="0"/>
          <w:sz w:val="18"/>
        </w:rPr>
        <w:t xml:space="preserve">0021  </w:t>
      </w:r>
      <w:r>
        <w:br/>
      </w:r>
      <w:r>
        <w:rPr>
          <w:rFonts w:ascii="Arial" w:hAnsi="Arial"/>
          <w:b w:val="0"/>
          <w:sz w:val="18"/>
        </w:rPr>
        <w:t>0022  // Tracks which account last signed in on this browser, so the instant-cache</w:t>
      </w:r>
      <w:r>
        <w:br/>
      </w:r>
      <w:r>
        <w:rPr>
          <w:rFonts w:ascii="Arial" w:hAnsi="Arial"/>
          <w:b w:val="0"/>
          <w:sz w:val="18"/>
        </w:rPr>
        <w:t>0023  // bootstrap in performAuthInit() never guesses from localStorage key order.</w:t>
      </w:r>
      <w:r>
        <w:br/>
      </w:r>
      <w:r>
        <w:rPr>
          <w:rFonts w:ascii="Arial" w:hAnsi="Arial"/>
          <w:b w:val="0"/>
          <w:sz w:val="18"/>
        </w:rPr>
        <w:t>0024  const LAST_USER_KEY = 'auth_last_user_id';</w:t>
      </w:r>
      <w:r>
        <w:br/>
      </w:r>
      <w:r>
        <w:rPr>
          <w:rFonts w:ascii="Arial" w:hAnsi="Arial"/>
          <w:b w:val="0"/>
          <w:sz w:val="18"/>
        </w:rPr>
        <w:t xml:space="preserve">0025  </w:t>
      </w:r>
      <w:r>
        <w:br/>
      </w:r>
      <w:r>
        <w:rPr>
          <w:rFonts w:ascii="Arial" w:hAnsi="Arial"/>
          <w:b w:val="0"/>
          <w:sz w:val="18"/>
        </w:rPr>
        <w:t>0026  export async function initAuth(): Promise&lt;void&gt; {</w:t>
      </w:r>
      <w:r>
        <w:br/>
      </w:r>
      <w:r>
        <w:rPr>
          <w:rFonts w:ascii="Arial" w:hAnsi="Arial"/>
          <w:b w:val="0"/>
          <w:sz w:val="18"/>
        </w:rPr>
        <w:t>0027      // Prevent multiple simultaneous initialization attempts</w:t>
      </w:r>
      <w:r>
        <w:br/>
      </w:r>
      <w:r>
        <w:rPr>
          <w:rFonts w:ascii="Arial" w:hAnsi="Arial"/>
          <w:b w:val="0"/>
          <w:sz w:val="18"/>
        </w:rPr>
        <w:t>0028      if (authInitialized) {</w:t>
      </w:r>
      <w:r>
        <w:br/>
      </w:r>
      <w:r>
        <w:rPr>
          <w:rFonts w:ascii="Arial" w:hAnsi="Arial"/>
          <w:b w:val="0"/>
          <w:sz w:val="18"/>
        </w:rPr>
        <w:t>0029          return;</w:t>
      </w:r>
      <w:r>
        <w:br/>
      </w:r>
      <w:r>
        <w:rPr>
          <w:rFonts w:ascii="Arial" w:hAnsi="Arial"/>
          <w:b w:val="0"/>
          <w:sz w:val="18"/>
        </w:rPr>
        <w:t>0030      }</w:t>
      </w:r>
      <w:r>
        <w:br/>
      </w:r>
      <w:r>
        <w:rPr>
          <w:rFonts w:ascii="Arial" w:hAnsi="Arial"/>
          <w:b w:val="0"/>
          <w:sz w:val="18"/>
        </w:rPr>
        <w:t xml:space="preserve">0031  </w:t>
      </w:r>
      <w:r>
        <w:br/>
      </w:r>
      <w:r>
        <w:rPr>
          <w:rFonts w:ascii="Arial" w:hAnsi="Arial"/>
          <w:b w:val="0"/>
          <w:sz w:val="18"/>
        </w:rPr>
        <w:t>0032      if (authInitPromise) {</w:t>
      </w:r>
      <w:r>
        <w:br/>
      </w:r>
      <w:r>
        <w:rPr>
          <w:rFonts w:ascii="Arial" w:hAnsi="Arial"/>
          <w:b w:val="0"/>
          <w:sz w:val="18"/>
        </w:rPr>
        <w:t>0033          return authInitPromise;</w:t>
      </w:r>
      <w:r>
        <w:br/>
      </w:r>
      <w:r>
        <w:rPr>
          <w:rFonts w:ascii="Arial" w:hAnsi="Arial"/>
          <w:b w:val="0"/>
          <w:sz w:val="18"/>
        </w:rPr>
        <w:t>0034      }</w:t>
      </w:r>
      <w:r>
        <w:br/>
      </w:r>
      <w:r>
        <w:rPr>
          <w:rFonts w:ascii="Arial" w:hAnsi="Arial"/>
          <w:b w:val="0"/>
          <w:sz w:val="18"/>
        </w:rPr>
        <w:t xml:space="preserve">0035  </w:t>
      </w:r>
      <w:r>
        <w:br/>
      </w:r>
      <w:r>
        <w:rPr>
          <w:rFonts w:ascii="Arial" w:hAnsi="Arial"/>
          <w:b w:val="0"/>
          <w:sz w:val="18"/>
        </w:rPr>
        <w:t>0036      authInitPromise = performAuthInit();</w:t>
      </w:r>
      <w:r>
        <w:br/>
      </w:r>
      <w:r>
        <w:rPr>
          <w:rFonts w:ascii="Arial" w:hAnsi="Arial"/>
          <w:b w:val="0"/>
          <w:sz w:val="18"/>
        </w:rPr>
        <w:t>0037      return authInitPromise;</w:t>
      </w:r>
      <w:r>
        <w:br/>
      </w:r>
      <w:r>
        <w:rPr>
          <w:rFonts w:ascii="Arial" w:hAnsi="Arial"/>
          <w:b w:val="0"/>
          <w:sz w:val="18"/>
        </w:rPr>
        <w:t>0038  }</w:t>
      </w:r>
      <w:r>
        <w:br/>
      </w:r>
      <w:r>
        <w:rPr>
          <w:rFonts w:ascii="Arial" w:hAnsi="Arial"/>
          <w:b w:val="0"/>
          <w:sz w:val="18"/>
        </w:rPr>
        <w:t xml:space="preserve">0039  </w:t>
      </w:r>
      <w:r>
        <w:br/>
      </w:r>
      <w:r>
        <w:rPr>
          <w:rFonts w:ascii="Arial" w:hAnsi="Arial"/>
          <w:b w:val="0"/>
          <w:sz w:val="18"/>
        </w:rPr>
        <w:t>0040  async function performAuthInit(): Promise&lt;void&gt; {</w:t>
      </w:r>
      <w:r>
        <w:br/>
      </w:r>
      <w:r>
        <w:rPr>
          <w:rFonts w:ascii="Arial" w:hAnsi="Arial"/>
          <w:b w:val="0"/>
          <w:sz w:val="18"/>
        </w:rPr>
        <w:t>0041      if (authInitialized) return;</w:t>
      </w:r>
      <w:r>
        <w:br/>
      </w:r>
      <w:r>
        <w:rPr>
          <w:rFonts w:ascii="Arial" w:hAnsi="Arial"/>
          <w:b w:val="0"/>
          <w:sz w:val="18"/>
        </w:rPr>
        <w:t xml:space="preserve">0042  </w:t>
      </w:r>
      <w:r>
        <w:br/>
      </w:r>
      <w:r>
        <w:rPr>
          <w:rFonts w:ascii="Arial" w:hAnsi="Arial"/>
          <w:b w:val="0"/>
          <w:sz w:val="18"/>
        </w:rPr>
        <w:t>0043      authLoading.set(true);</w:t>
      </w:r>
      <w:r>
        <w:br/>
      </w:r>
      <w:r>
        <w:rPr>
          <w:rFonts w:ascii="Arial" w:hAnsi="Arial"/>
          <w:b w:val="0"/>
          <w:sz w:val="18"/>
        </w:rPr>
        <w:t xml:space="preserve">0044  </w:t>
      </w:r>
      <w:r>
        <w:br/>
      </w:r>
      <w:r>
        <w:rPr>
          <w:rFonts w:ascii="Arial" w:hAnsi="Arial"/>
          <w:b w:val="0"/>
          <w:sz w:val="18"/>
        </w:rPr>
        <w:t>0045      // 1. INSTANT: Load cached profile + user from localStorage BEFORE any network call.</w:t>
      </w:r>
      <w:r>
        <w:br/>
      </w:r>
      <w:r>
        <w:rPr>
          <w:rFonts w:ascii="Arial" w:hAnsi="Arial"/>
          <w:b w:val="0"/>
          <w:sz w:val="18"/>
        </w:rPr>
        <w:t>0046      // This makes the dashboard render immediately even when fully offline.</w:t>
      </w:r>
      <w:r>
        <w:br/>
      </w:r>
      <w:r>
        <w:rPr>
          <w:rFonts w:ascii="Arial" w:hAnsi="Arial"/>
          <w:b w:val="0"/>
          <w:sz w:val="18"/>
        </w:rPr>
        <w:t>0047      //</w:t>
      </w:r>
      <w:r>
        <w:br/>
      </w:r>
      <w:r>
        <w:rPr>
          <w:rFonts w:ascii="Arial" w:hAnsi="Arial"/>
          <w:b w:val="0"/>
          <w:sz w:val="18"/>
        </w:rPr>
        <w:t>0048      // IMPORTANT: localStorage persists across every account that has ever</w:t>
      </w:r>
      <w:r>
        <w:br/>
      </w:r>
      <w:r>
        <w:rPr>
          <w:rFonts w:ascii="Arial" w:hAnsi="Arial"/>
          <w:b w:val="0"/>
          <w:sz w:val="18"/>
        </w:rPr>
        <w:t>0049      // signed in on this browser/device (e.g. a shared school computer), and</w:t>
      </w:r>
      <w:r>
        <w:br/>
      </w:r>
      <w:r>
        <w:rPr>
          <w:rFonts w:ascii="Arial" w:hAnsi="Arial"/>
          <w:b w:val="0"/>
          <w:sz w:val="18"/>
        </w:rPr>
        <w:t>0050      // old auth_profile_&lt;id&gt; entries are never cleared automatically. We must</w:t>
      </w:r>
      <w:r>
        <w:br/>
      </w:r>
      <w:r>
        <w:rPr>
          <w:rFonts w:ascii="Arial" w:hAnsi="Arial"/>
          <w:b w:val="0"/>
          <w:sz w:val="18"/>
        </w:rPr>
        <w:t>0051      // only ever load the entry for the specific user who last signed in here</w:t>
      </w:r>
      <w:r>
        <w:br/>
      </w:r>
      <w:r>
        <w:rPr>
          <w:rFonts w:ascii="Arial" w:hAnsi="Arial"/>
          <w:b w:val="0"/>
          <w:sz w:val="18"/>
        </w:rPr>
        <w:t>0052      // (tracked separately in LAST_USER_KEY) — never "whichever key happens to</w:t>
      </w:r>
      <w:r>
        <w:br/>
      </w:r>
      <w:r>
        <w:rPr>
          <w:rFonts w:ascii="Arial" w:hAnsi="Arial"/>
          <w:b w:val="0"/>
          <w:sz w:val="18"/>
        </w:rPr>
        <w:t>0053      // be first" (Object.keys() order has nothing to do with the current</w:t>
      </w:r>
      <w:r>
        <w:br/>
      </w:r>
      <w:r>
        <w:rPr>
          <w:rFonts w:ascii="Arial" w:hAnsi="Arial"/>
          <w:b w:val="0"/>
          <w:sz w:val="18"/>
        </w:rPr>
        <w:t>0054      // session), or one teacher's device can briefly render another teacher's</w:t>
      </w:r>
      <w:r>
        <w:br/>
      </w:r>
      <w:r>
        <w:rPr>
          <w:rFonts w:ascii="Arial" w:hAnsi="Arial"/>
          <w:b w:val="0"/>
          <w:sz w:val="18"/>
        </w:rPr>
        <w:t>0055      // cached profile/data on the next load, before the real session check</w:t>
      </w:r>
      <w:r>
        <w:br/>
      </w:r>
      <w:r>
        <w:rPr>
          <w:rFonts w:ascii="Arial" w:hAnsi="Arial"/>
          <w:b w:val="0"/>
          <w:sz w:val="18"/>
        </w:rPr>
        <w:t>0056      // corrects it.</w:t>
      </w:r>
      <w:r>
        <w:br/>
      </w:r>
      <w:r>
        <w:rPr>
          <w:rFonts w:ascii="Arial" w:hAnsi="Arial"/>
          <w:b w:val="0"/>
          <w:sz w:val="18"/>
        </w:rPr>
        <w:t>0057      let hasCachedProfile = false;</w:t>
      </w:r>
      <w:r>
        <w:br/>
      </w:r>
      <w:r>
        <w:rPr>
          <w:rFonts w:ascii="Arial" w:hAnsi="Arial"/>
          <w:b w:val="0"/>
          <w:sz w:val="18"/>
        </w:rPr>
        <w:t>0058      const lastUserId = localStorage.getItem(LAST_USER_KEY);</w:t>
      </w:r>
      <w:r>
        <w:br/>
      </w:r>
      <w:r>
        <w:rPr>
          <w:rFonts w:ascii="Arial" w:hAnsi="Arial"/>
          <w:b w:val="0"/>
          <w:sz w:val="18"/>
        </w:rPr>
        <w:t>0059      if (lastUserId) {</w:t>
      </w:r>
      <w:r>
        <w:br/>
      </w:r>
      <w:r>
        <w:rPr>
          <w:rFonts w:ascii="Arial" w:hAnsi="Arial"/>
          <w:b w:val="0"/>
          <w:sz w:val="18"/>
        </w:rPr>
        <w:t>0060          try {</w:t>
      </w:r>
      <w:r>
        <w:br/>
      </w:r>
      <w:r>
        <w:rPr>
          <w:rFonts w:ascii="Arial" w:hAnsi="Arial"/>
          <w:b w:val="0"/>
          <w:sz w:val="18"/>
        </w:rPr>
        <w:t>0061              const cached = localStorage.getItem(`auth_profile_${lastUserId}`);</w:t>
      </w:r>
      <w:r>
        <w:br/>
      </w:r>
      <w:r>
        <w:rPr>
          <w:rFonts w:ascii="Arial" w:hAnsi="Arial"/>
          <w:b w:val="0"/>
          <w:sz w:val="18"/>
        </w:rPr>
        <w:t>0062              if (cached) {</w:t>
      </w:r>
      <w:r>
        <w:br/>
      </w:r>
      <w:r>
        <w:rPr>
          <w:rFonts w:ascii="Arial" w:hAnsi="Arial"/>
          <w:b w:val="0"/>
          <w:sz w:val="18"/>
        </w:rPr>
        <w:t>0063                  const parsed = JSON.parse(cached);</w:t>
      </w:r>
      <w:r>
        <w:br/>
      </w:r>
      <w:r>
        <w:rPr>
          <w:rFonts w:ascii="Arial" w:hAnsi="Arial"/>
          <w:b w:val="0"/>
          <w:sz w:val="18"/>
        </w:rPr>
        <w:t>0064                  profile.set(parsed);</w:t>
      </w:r>
      <w:r>
        <w:br/>
      </w:r>
      <w:r>
        <w:rPr>
          <w:rFonts w:ascii="Arial" w:hAnsi="Arial"/>
          <w:b w:val="0"/>
          <w:sz w:val="18"/>
        </w:rPr>
        <w:t>0065                  // Set a minimal user object so dashboard layout guard ($user) passes</w:t>
      </w:r>
      <w:r>
        <w:br/>
      </w:r>
      <w:r>
        <w:rPr>
          <w:rFonts w:ascii="Arial" w:hAnsi="Arial"/>
          <w:b w:val="0"/>
          <w:sz w:val="18"/>
        </w:rPr>
        <w:t>0066                  user.set({ id: lastUserId } as any);</w:t>
      </w:r>
      <w:r>
        <w:br/>
      </w:r>
      <w:r>
        <w:rPr>
          <w:rFonts w:ascii="Arial" w:hAnsi="Arial"/>
          <w:b w:val="0"/>
          <w:sz w:val="18"/>
        </w:rPr>
        <w:t>0067                  hasCachedProfile = true;</w:t>
      </w:r>
      <w:r>
        <w:br/>
      </w:r>
      <w:r>
        <w:rPr>
          <w:rFonts w:ascii="Arial" w:hAnsi="Arial"/>
          <w:b w:val="0"/>
          <w:sz w:val="18"/>
        </w:rPr>
        <w:t>0068                  console.log('[v0] Auth: Instant profile + user set from cache');</w:t>
      </w:r>
      <w:r>
        <w:br/>
      </w:r>
      <w:r>
        <w:rPr>
          <w:rFonts w:ascii="Arial" w:hAnsi="Arial"/>
          <w:b w:val="0"/>
          <w:sz w:val="18"/>
        </w:rPr>
        <w:t>0069              }</w:t>
      </w:r>
      <w:r>
        <w:br/>
      </w:r>
      <w:r>
        <w:rPr>
          <w:rFonts w:ascii="Arial" w:hAnsi="Arial"/>
          <w:b w:val="0"/>
          <w:sz w:val="18"/>
        </w:rPr>
        <w:t>0070          } catch (e) {</w:t>
      </w:r>
      <w:r>
        <w:br/>
      </w:r>
      <w:r>
        <w:rPr>
          <w:rFonts w:ascii="Arial" w:hAnsi="Arial"/>
          <w:b w:val="0"/>
          <w:sz w:val="18"/>
        </w:rPr>
        <w:t>0071              console.error('[v0] Error loading cached profile:', e);</w:t>
      </w:r>
      <w:r>
        <w:br/>
      </w:r>
      <w:r>
        <w:rPr>
          <w:rFonts w:ascii="Arial" w:hAnsi="Arial"/>
          <w:b w:val="0"/>
          <w:sz w:val="18"/>
        </w:rPr>
        <w:t>0072          }</w:t>
      </w:r>
      <w:r>
        <w:br/>
      </w:r>
      <w:r>
        <w:rPr>
          <w:rFonts w:ascii="Arial" w:hAnsi="Arial"/>
          <w:b w:val="0"/>
          <w:sz w:val="18"/>
        </w:rPr>
        <w:t>0073      }</w:t>
      </w:r>
      <w:r>
        <w:br/>
      </w:r>
      <w:r>
        <w:rPr>
          <w:rFonts w:ascii="Arial" w:hAnsi="Arial"/>
          <w:b w:val="0"/>
          <w:sz w:val="18"/>
        </w:rPr>
        <w:t xml:space="preserve">0074  </w:t>
      </w:r>
      <w:r>
        <w:br/>
      </w:r>
      <w:r>
        <w:rPr>
          <w:rFonts w:ascii="Arial" w:hAnsi="Arial"/>
          <w:b w:val="0"/>
          <w:sz w:val="18"/>
        </w:rPr>
        <w:t>0075      // If we have cached data, unlock the UI immediately — network will update in background</w:t>
      </w:r>
      <w:r>
        <w:br/>
      </w:r>
      <w:r>
        <w:rPr>
          <w:rFonts w:ascii="Arial" w:hAnsi="Arial"/>
          <w:b w:val="0"/>
          <w:sz w:val="18"/>
        </w:rPr>
        <w:t>0076      if (hasCachedProfile) {</w:t>
      </w:r>
      <w:r>
        <w:br/>
      </w:r>
      <w:r>
        <w:rPr>
          <w:rFonts w:ascii="Arial" w:hAnsi="Arial"/>
          <w:b w:val="0"/>
          <w:sz w:val="18"/>
        </w:rPr>
        <w:t>0077          authLoading.set(false);</w:t>
      </w:r>
      <w:r>
        <w:br/>
      </w:r>
      <w:r>
        <w:rPr>
          <w:rFonts w:ascii="Arial" w:hAnsi="Arial"/>
          <w:b w:val="0"/>
          <w:sz w:val="18"/>
        </w:rPr>
        <w:t>0078      }</w:t>
      </w:r>
      <w:r>
        <w:br/>
      </w:r>
      <w:r>
        <w:rPr>
          <w:rFonts w:ascii="Arial" w:hAnsi="Arial"/>
          <w:b w:val="0"/>
          <w:sz w:val="18"/>
        </w:rPr>
        <w:t xml:space="preserve">0079  </w:t>
      </w:r>
      <w:r>
        <w:br/>
      </w:r>
      <w:r>
        <w:rPr>
          <w:rFonts w:ascii="Arial" w:hAnsi="Arial"/>
          <w:b w:val="0"/>
          <w:sz w:val="18"/>
        </w:rPr>
        <w:t>0080      try {</w:t>
      </w:r>
      <w:r>
        <w:br/>
      </w:r>
      <w:r>
        <w:rPr>
          <w:rFonts w:ascii="Arial" w:hAnsi="Arial"/>
          <w:b w:val="0"/>
          <w:sz w:val="18"/>
        </w:rPr>
        <w:t>0081          const timeout = navigator.onLine ? 8000 : 3000;</w:t>
      </w:r>
      <w:r>
        <w:br/>
      </w:r>
      <w:r>
        <w:rPr>
          <w:rFonts w:ascii="Arial" w:hAnsi="Arial"/>
          <w:b w:val="0"/>
          <w:sz w:val="18"/>
        </w:rPr>
        <w:t>0082          console.log('[v0] Auth: starting session check...');</w:t>
      </w:r>
      <w:r>
        <w:br/>
      </w:r>
      <w:r>
        <w:rPr>
          <w:rFonts w:ascii="Arial" w:hAnsi="Arial"/>
          <w:b w:val="0"/>
          <w:sz w:val="18"/>
        </w:rPr>
        <w:t>0083          const sessionPromise = supabase.auth.getSession();</w:t>
      </w:r>
      <w:r>
        <w:br/>
      </w:r>
      <w:r>
        <w:rPr>
          <w:rFonts w:ascii="Arial" w:hAnsi="Arial"/>
          <w:b w:val="0"/>
          <w:sz w:val="18"/>
        </w:rPr>
        <w:t>0084          const timeoutPromise = new Promise((_, reject) =&gt;</w:t>
      </w:r>
      <w:r>
        <w:br/>
      </w:r>
      <w:r>
        <w:rPr>
          <w:rFonts w:ascii="Arial" w:hAnsi="Arial"/>
          <w:b w:val="0"/>
          <w:sz w:val="18"/>
        </w:rPr>
        <w:t>0085              setTimeout(() =&gt; reject(new Error('Session check timeout')), timeout)</w:t>
      </w:r>
      <w:r>
        <w:br/>
      </w:r>
      <w:r>
        <w:rPr>
          <w:rFonts w:ascii="Arial" w:hAnsi="Arial"/>
          <w:b w:val="0"/>
          <w:sz w:val="18"/>
        </w:rPr>
        <w:t>0086          );</w:t>
      </w:r>
      <w:r>
        <w:br/>
      </w:r>
      <w:r>
        <w:rPr>
          <w:rFonts w:ascii="Arial" w:hAnsi="Arial"/>
          <w:b w:val="0"/>
          <w:sz w:val="18"/>
        </w:rPr>
        <w:t xml:space="preserve">0087  </w:t>
      </w:r>
      <w:r>
        <w:br/>
      </w:r>
      <w:r>
        <w:rPr>
          <w:rFonts w:ascii="Arial" w:hAnsi="Arial"/>
          <w:b w:val="0"/>
          <w:sz w:val="18"/>
        </w:rPr>
        <w:t>0088          const { data: { session }, error } = await Promise.race([</w:t>
      </w:r>
      <w:r>
        <w:br/>
      </w:r>
      <w:r>
        <w:rPr>
          <w:rFonts w:ascii="Arial" w:hAnsi="Arial"/>
          <w:b w:val="0"/>
          <w:sz w:val="18"/>
        </w:rPr>
        <w:t>0089              sessionPromise,</w:t>
      </w:r>
      <w:r>
        <w:br/>
      </w:r>
      <w:r>
        <w:rPr>
          <w:rFonts w:ascii="Arial" w:hAnsi="Arial"/>
          <w:b w:val="0"/>
          <w:sz w:val="18"/>
        </w:rPr>
        <w:t>0090              timeoutPromise</w:t>
      </w:r>
      <w:r>
        <w:br/>
      </w:r>
      <w:r>
        <w:rPr>
          <w:rFonts w:ascii="Arial" w:hAnsi="Arial"/>
          <w:b w:val="0"/>
          <w:sz w:val="18"/>
        </w:rPr>
        <w:t>0091          ]) as any;</w:t>
      </w:r>
      <w:r>
        <w:br/>
      </w:r>
      <w:r>
        <w:rPr>
          <w:rFonts w:ascii="Arial" w:hAnsi="Arial"/>
          <w:b w:val="0"/>
          <w:sz w:val="18"/>
        </w:rPr>
        <w:t xml:space="preserve">0092  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Document Permission Rules</w:t>
      </w:r>
    </w:p>
    <w:p>
      <w:pPr>
        <w:spacing w:after="40"/>
      </w:pPr>
      <w:r>
        <w:rPr>
          <w:rFonts w:ascii="Arial" w:hAnsi="Arial"/>
          <w:b/>
          <w:sz w:val="18"/>
        </w:rPr>
        <w:t>src/lib/utils/documentPermissions.ts  Lines 1-92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/**</w:t>
      </w:r>
      <w:r>
        <w:br/>
      </w:r>
      <w:r>
        <w:rPr>
          <w:rFonts w:ascii="Arial" w:hAnsi="Arial"/>
          <w:b w:val="0"/>
          <w:sz w:val="18"/>
        </w:rPr>
        <w:t>0002   * CEDIMS Document Permissions System</w:t>
      </w:r>
      <w:r>
        <w:br/>
      </w:r>
      <w:r>
        <w:rPr>
          <w:rFonts w:ascii="Arial" w:hAnsi="Arial"/>
          <w:b w:val="0"/>
          <w:sz w:val="18"/>
        </w:rPr>
        <w:t>0003   *</w:t>
      </w:r>
      <w:r>
        <w:br/>
      </w:r>
      <w:r>
        <w:rPr>
          <w:rFonts w:ascii="Arial" w:hAnsi="Arial"/>
          <w:b w:val="0"/>
          <w:sz w:val="18"/>
        </w:rPr>
        <w:t>0004   * UPLOAD PERMISSIONS:</w:t>
      </w:r>
      <w:r>
        <w:br/>
      </w:r>
      <w:r>
        <w:rPr>
          <w:rFonts w:ascii="Arial" w:hAnsi="Arial"/>
          <w:b w:val="0"/>
          <w:sz w:val="18"/>
        </w:rPr>
        <w:t>0005   * - Teacher: DLL only (with teaching load)</w:t>
      </w:r>
      <w:r>
        <w:br/>
      </w:r>
      <w:r>
        <w:rPr>
          <w:rFonts w:ascii="Arial" w:hAnsi="Arial"/>
          <w:b w:val="0"/>
          <w:sz w:val="18"/>
        </w:rPr>
        <w:t>0006   * - Master Teacher: DLL (with teaching load) + ISP/ISR</w:t>
      </w:r>
      <w:r>
        <w:br/>
      </w:r>
      <w:r>
        <w:rPr>
          <w:rFonts w:ascii="Arial" w:hAnsi="Arial"/>
          <w:b w:val="0"/>
          <w:sz w:val="18"/>
        </w:rPr>
        <w:t>0007   * - School Head: ISP/ISR only</w:t>
      </w:r>
      <w:r>
        <w:br/>
      </w:r>
      <w:r>
        <w:rPr>
          <w:rFonts w:ascii="Arial" w:hAnsi="Arial"/>
          <w:b w:val="0"/>
          <w:sz w:val="18"/>
        </w:rPr>
        <w:t>0008   * - District Supervisor: NONE (view/remarks only)</w:t>
      </w:r>
      <w:r>
        <w:br/>
      </w:r>
      <w:r>
        <w:rPr>
          <w:rFonts w:ascii="Arial" w:hAnsi="Arial"/>
          <w:b w:val="0"/>
          <w:sz w:val="18"/>
        </w:rPr>
        <w:t>0009   *</w:t>
      </w:r>
      <w:r>
        <w:br/>
      </w:r>
      <w:r>
        <w:rPr>
          <w:rFonts w:ascii="Arial" w:hAnsi="Arial"/>
          <w:b w:val="0"/>
          <w:sz w:val="18"/>
        </w:rPr>
        <w:t>0010   * ISP/ISR VISIBILITY:</w:t>
      </w:r>
      <w:r>
        <w:br/>
      </w:r>
      <w:r>
        <w:rPr>
          <w:rFonts w:ascii="Arial" w:hAnsi="Arial"/>
          <w:b w:val="0"/>
          <w:sz w:val="18"/>
        </w:rPr>
        <w:t>0011   * - Master Teacher ISP/ISR:</w:t>
      </w:r>
      <w:r>
        <w:br/>
      </w:r>
      <w:r>
        <w:rPr>
          <w:rFonts w:ascii="Arial" w:hAnsi="Arial"/>
          <w:b w:val="0"/>
          <w:sz w:val="18"/>
        </w:rPr>
        <w:t>0012   *   * Visible to: Self, District Supervisor (same district), School Head (same school)</w:t>
      </w:r>
      <w:r>
        <w:br/>
      </w:r>
      <w:r>
        <w:rPr>
          <w:rFonts w:ascii="Arial" w:hAnsi="Arial"/>
          <w:b w:val="0"/>
          <w:sz w:val="18"/>
        </w:rPr>
        <w:t>0013   *   * Remarks by: School Head, District Supervisor</w:t>
      </w:r>
      <w:r>
        <w:br/>
      </w:r>
      <w:r>
        <w:rPr>
          <w:rFonts w:ascii="Arial" w:hAnsi="Arial"/>
          <w:b w:val="0"/>
          <w:sz w:val="18"/>
        </w:rPr>
        <w:t>0014   *</w:t>
      </w:r>
      <w:r>
        <w:br/>
      </w:r>
      <w:r>
        <w:rPr>
          <w:rFonts w:ascii="Arial" w:hAnsi="Arial"/>
          <w:b w:val="0"/>
          <w:sz w:val="18"/>
        </w:rPr>
        <w:t>0015   * - School Head ISP/ISR:</w:t>
      </w:r>
      <w:r>
        <w:br/>
      </w:r>
      <w:r>
        <w:rPr>
          <w:rFonts w:ascii="Arial" w:hAnsi="Arial"/>
          <w:b w:val="0"/>
          <w:sz w:val="18"/>
        </w:rPr>
        <w:t>0016   *   * Visible to: Self, District Supervisor (same district)</w:t>
      </w:r>
      <w:r>
        <w:br/>
      </w:r>
      <w:r>
        <w:rPr>
          <w:rFonts w:ascii="Arial" w:hAnsi="Arial"/>
          <w:b w:val="0"/>
          <w:sz w:val="18"/>
        </w:rPr>
        <w:t>0017   *   * Remarks by: District Supervisor only</w:t>
      </w:r>
      <w:r>
        <w:br/>
      </w:r>
      <w:r>
        <w:rPr>
          <w:rFonts w:ascii="Arial" w:hAnsi="Arial"/>
          <w:b w:val="0"/>
          <w:sz w:val="18"/>
        </w:rPr>
        <w:t>0018   *</w:t>
      </w:r>
      <w:r>
        <w:br/>
      </w:r>
      <w:r>
        <w:rPr>
          <w:rFonts w:ascii="Arial" w:hAnsi="Arial"/>
          <w:b w:val="0"/>
          <w:sz w:val="18"/>
        </w:rPr>
        <w:t>0019   * - DLL: Visible to all (existing rules)</w:t>
      </w:r>
      <w:r>
        <w:br/>
      </w:r>
      <w:r>
        <w:rPr>
          <w:rFonts w:ascii="Arial" w:hAnsi="Arial"/>
          <w:b w:val="0"/>
          <w:sz w:val="18"/>
        </w:rPr>
        <w:t>0020   */</w:t>
      </w:r>
      <w:r>
        <w:br/>
      </w:r>
      <w:r>
        <w:rPr>
          <w:rFonts w:ascii="Arial" w:hAnsi="Arial"/>
          <w:b w:val="0"/>
          <w:sz w:val="18"/>
        </w:rPr>
        <w:t xml:space="preserve">0021  </w:t>
      </w:r>
      <w:r>
        <w:br/>
      </w:r>
      <w:r>
        <w:rPr>
          <w:rFonts w:ascii="Arial" w:hAnsi="Arial"/>
          <w:b w:val="0"/>
          <w:sz w:val="18"/>
        </w:rPr>
        <w:t>0022  export function getAllowedUploadDocTypes(role: string): string[] {</w:t>
      </w:r>
      <w:r>
        <w:br/>
      </w:r>
      <w:r>
        <w:rPr>
          <w:rFonts w:ascii="Arial" w:hAnsi="Arial"/>
          <w:b w:val="0"/>
          <w:sz w:val="18"/>
        </w:rPr>
        <w:t>0023    switch (role) {</w:t>
      </w:r>
      <w:r>
        <w:br/>
      </w:r>
      <w:r>
        <w:rPr>
          <w:rFonts w:ascii="Arial" w:hAnsi="Arial"/>
          <w:b w:val="0"/>
          <w:sz w:val="18"/>
        </w:rPr>
        <w:t>0024      case 'Teacher':</w:t>
      </w:r>
      <w:r>
        <w:br/>
      </w:r>
      <w:r>
        <w:rPr>
          <w:rFonts w:ascii="Arial" w:hAnsi="Arial"/>
          <w:b w:val="0"/>
          <w:sz w:val="18"/>
        </w:rPr>
        <w:t>0025        return ['DLL'];</w:t>
      </w:r>
      <w:r>
        <w:br/>
      </w:r>
      <w:r>
        <w:rPr>
          <w:rFonts w:ascii="Arial" w:hAnsi="Arial"/>
          <w:b w:val="0"/>
          <w:sz w:val="18"/>
        </w:rPr>
        <w:t>0026      case 'Master Teacher':</w:t>
      </w:r>
      <w:r>
        <w:br/>
      </w:r>
      <w:r>
        <w:rPr>
          <w:rFonts w:ascii="Arial" w:hAnsi="Arial"/>
          <w:b w:val="0"/>
          <w:sz w:val="18"/>
        </w:rPr>
        <w:t>0027        return ['DLL', 'ISP', 'ISR'];</w:t>
      </w:r>
      <w:r>
        <w:br/>
      </w:r>
      <w:r>
        <w:rPr>
          <w:rFonts w:ascii="Arial" w:hAnsi="Arial"/>
          <w:b w:val="0"/>
          <w:sz w:val="18"/>
        </w:rPr>
        <w:t>0028      case 'School Head':</w:t>
      </w:r>
      <w:r>
        <w:br/>
      </w:r>
      <w:r>
        <w:rPr>
          <w:rFonts w:ascii="Arial" w:hAnsi="Arial"/>
          <w:b w:val="0"/>
          <w:sz w:val="18"/>
        </w:rPr>
        <w:t>0029        return ['ISP', 'ISR'];</w:t>
      </w:r>
      <w:r>
        <w:br/>
      </w:r>
      <w:r>
        <w:rPr>
          <w:rFonts w:ascii="Arial" w:hAnsi="Arial"/>
          <w:b w:val="0"/>
          <w:sz w:val="18"/>
        </w:rPr>
        <w:t>0030      case 'District Supervisor':</w:t>
      </w:r>
      <w:r>
        <w:br/>
      </w:r>
      <w:r>
        <w:rPr>
          <w:rFonts w:ascii="Arial" w:hAnsi="Arial"/>
          <w:b w:val="0"/>
          <w:sz w:val="18"/>
        </w:rPr>
        <w:t>0031        return []; // District Supervisors do NOT upload</w:t>
      </w:r>
      <w:r>
        <w:br/>
      </w:r>
      <w:r>
        <w:rPr>
          <w:rFonts w:ascii="Arial" w:hAnsi="Arial"/>
          <w:b w:val="0"/>
          <w:sz w:val="18"/>
        </w:rPr>
        <w:t>0032      default:</w:t>
      </w:r>
      <w:r>
        <w:br/>
      </w:r>
      <w:r>
        <w:rPr>
          <w:rFonts w:ascii="Arial" w:hAnsi="Arial"/>
          <w:b w:val="0"/>
          <w:sz w:val="18"/>
        </w:rPr>
        <w:t>0033        return [];</w:t>
      </w:r>
      <w:r>
        <w:br/>
      </w:r>
      <w:r>
        <w:rPr>
          <w:rFonts w:ascii="Arial" w:hAnsi="Arial"/>
          <w:b w:val="0"/>
          <w:sz w:val="18"/>
        </w:rPr>
        <w:t>0034    }</w:t>
      </w:r>
      <w:r>
        <w:br/>
      </w:r>
      <w:r>
        <w:rPr>
          <w:rFonts w:ascii="Arial" w:hAnsi="Arial"/>
          <w:b w:val="0"/>
          <w:sz w:val="18"/>
        </w:rPr>
        <w:t>0035  }</w:t>
      </w:r>
      <w:r>
        <w:br/>
      </w:r>
      <w:r>
        <w:rPr>
          <w:rFonts w:ascii="Arial" w:hAnsi="Arial"/>
          <w:b w:val="0"/>
          <w:sz w:val="18"/>
        </w:rPr>
        <w:t xml:space="preserve">0036  </w:t>
      </w:r>
      <w:r>
        <w:br/>
      </w:r>
      <w:r>
        <w:rPr>
          <w:rFonts w:ascii="Arial" w:hAnsi="Arial"/>
          <w:b w:val="0"/>
          <w:sz w:val="18"/>
        </w:rPr>
        <w:t>0037  export function canUploadDocument(role: string, docType: string): boolean {</w:t>
      </w:r>
      <w:r>
        <w:br/>
      </w:r>
      <w:r>
        <w:rPr>
          <w:rFonts w:ascii="Arial" w:hAnsi="Arial"/>
          <w:b w:val="0"/>
          <w:sz w:val="18"/>
        </w:rPr>
        <w:t>0038    return getAllowedUploadDocTypes(role).includes(docType);</w:t>
      </w:r>
      <w:r>
        <w:br/>
      </w:r>
      <w:r>
        <w:rPr>
          <w:rFonts w:ascii="Arial" w:hAnsi="Arial"/>
          <w:b w:val="0"/>
          <w:sz w:val="18"/>
        </w:rPr>
        <w:t>0039  }</w:t>
      </w:r>
      <w:r>
        <w:br/>
      </w:r>
      <w:r>
        <w:rPr>
          <w:rFonts w:ascii="Arial" w:hAnsi="Arial"/>
          <w:b w:val="0"/>
          <w:sz w:val="18"/>
        </w:rPr>
        <w:t xml:space="preserve">0040  </w:t>
      </w:r>
      <w:r>
        <w:br/>
      </w:r>
      <w:r>
        <w:rPr>
          <w:rFonts w:ascii="Arial" w:hAnsi="Arial"/>
          <w:b w:val="0"/>
          <w:sz w:val="18"/>
        </w:rPr>
        <w:t>0041  export function requiresTeachingLoadSelection(role: string, docType: string): boolean {</w:t>
      </w:r>
      <w:r>
        <w:br/>
      </w:r>
      <w:r>
        <w:rPr>
          <w:rFonts w:ascii="Arial" w:hAnsi="Arial"/>
          <w:b w:val="0"/>
          <w:sz w:val="18"/>
        </w:rPr>
        <w:t>0042    return (role === 'Teacher' || role === 'Master Teacher') &amp;&amp; docType === 'DLL';</w:t>
      </w:r>
      <w:r>
        <w:br/>
      </w:r>
      <w:r>
        <w:rPr>
          <w:rFonts w:ascii="Arial" w:hAnsi="Arial"/>
          <w:b w:val="0"/>
          <w:sz w:val="18"/>
        </w:rPr>
        <w:t>0043  }</w:t>
      </w:r>
      <w:r>
        <w:br/>
      </w:r>
      <w:r>
        <w:rPr>
          <w:rFonts w:ascii="Arial" w:hAnsi="Arial"/>
          <w:b w:val="0"/>
          <w:sz w:val="18"/>
        </w:rPr>
        <w:t xml:space="preserve">0044  </w:t>
      </w:r>
      <w:r>
        <w:br/>
      </w:r>
      <w:r>
        <w:rPr>
          <w:rFonts w:ascii="Arial" w:hAnsi="Arial"/>
          <w:b w:val="0"/>
          <w:sz w:val="18"/>
        </w:rPr>
        <w:t>0045  export function canViewArchivedDocument(role: string, docType: string): boolean {</w:t>
      </w:r>
      <w:r>
        <w:br/>
      </w:r>
      <w:r>
        <w:rPr>
          <w:rFonts w:ascii="Arial" w:hAnsi="Arial"/>
          <w:b w:val="0"/>
          <w:sz w:val="18"/>
        </w:rPr>
        <w:t>0046    // DLL documents: visible to all roles who can access archive</w:t>
      </w:r>
      <w:r>
        <w:br/>
      </w:r>
      <w:r>
        <w:rPr>
          <w:rFonts w:ascii="Arial" w:hAnsi="Arial"/>
          <w:b w:val="0"/>
          <w:sz w:val="18"/>
        </w:rPr>
        <w:t>0047    if (docType === 'DLL') {</w:t>
      </w:r>
      <w:r>
        <w:br/>
      </w:r>
      <w:r>
        <w:rPr>
          <w:rFonts w:ascii="Arial" w:hAnsi="Arial"/>
          <w:b w:val="0"/>
          <w:sz w:val="18"/>
        </w:rPr>
        <w:t>0048      return role === 'Teacher' || role === 'Master Teacher' || role === 'School Head' || role === 'District Super</w:t>
      </w:r>
      <w:r>
        <w:br/>
      </w:r>
      <w:r>
        <w:rPr>
          <w:rFonts w:ascii="Arial" w:hAnsi="Arial"/>
          <w:b w:val="0"/>
          <w:sz w:val="18"/>
        </w:rPr>
        <w:t>0049    }</w:t>
      </w:r>
      <w:r>
        <w:br/>
      </w:r>
      <w:r>
        <w:rPr>
          <w:rFonts w:ascii="Arial" w:hAnsi="Arial"/>
          <w:b w:val="0"/>
          <w:sz w:val="18"/>
        </w:rPr>
        <w:t xml:space="preserve">0050  </w:t>
      </w:r>
      <w:r>
        <w:br/>
      </w:r>
      <w:r>
        <w:rPr>
          <w:rFonts w:ascii="Arial" w:hAnsi="Arial"/>
          <w:b w:val="0"/>
          <w:sz w:val="18"/>
        </w:rPr>
        <w:t>0051    // ISP/ISR: special rules via canViewUploadedISPISR</w:t>
      </w:r>
      <w:r>
        <w:br/>
      </w:r>
      <w:r>
        <w:rPr>
          <w:rFonts w:ascii="Arial" w:hAnsi="Arial"/>
          <w:b w:val="0"/>
          <w:sz w:val="18"/>
        </w:rPr>
        <w:t>0052    return false;</w:t>
      </w:r>
      <w:r>
        <w:br/>
      </w:r>
      <w:r>
        <w:rPr>
          <w:rFonts w:ascii="Arial" w:hAnsi="Arial"/>
          <w:b w:val="0"/>
          <w:sz w:val="18"/>
        </w:rPr>
        <w:t>0053  }</w:t>
      </w:r>
      <w:r>
        <w:br/>
      </w:r>
      <w:r>
        <w:rPr>
          <w:rFonts w:ascii="Arial" w:hAnsi="Arial"/>
          <w:b w:val="0"/>
          <w:sz w:val="18"/>
        </w:rPr>
        <w:t xml:space="preserve">0054  </w:t>
      </w:r>
      <w:r>
        <w:br/>
      </w:r>
      <w:r>
        <w:rPr>
          <w:rFonts w:ascii="Arial" w:hAnsi="Arial"/>
          <w:b w:val="0"/>
          <w:sz w:val="18"/>
        </w:rPr>
        <w:t>0055  export function canAddRemarkToISPISR(</w:t>
      </w:r>
      <w:r>
        <w:br/>
      </w:r>
      <w:r>
        <w:rPr>
          <w:rFonts w:ascii="Arial" w:hAnsi="Arial"/>
          <w:b w:val="0"/>
          <w:sz w:val="18"/>
        </w:rPr>
        <w:t>0056    role: string,</w:t>
      </w:r>
      <w:r>
        <w:br/>
      </w:r>
      <w:r>
        <w:rPr>
          <w:rFonts w:ascii="Arial" w:hAnsi="Arial"/>
          <w:b w:val="0"/>
          <w:sz w:val="18"/>
        </w:rPr>
        <w:t>0057    docUploadedByRole: string,</w:t>
      </w:r>
      <w:r>
        <w:br/>
      </w:r>
      <w:r>
        <w:rPr>
          <w:rFonts w:ascii="Arial" w:hAnsi="Arial"/>
          <w:b w:val="0"/>
          <w:sz w:val="18"/>
        </w:rPr>
        <w:t>0058    documentType: string</w:t>
      </w:r>
      <w:r>
        <w:br/>
      </w:r>
      <w:r>
        <w:rPr>
          <w:rFonts w:ascii="Arial" w:hAnsi="Arial"/>
          <w:b w:val="0"/>
          <w:sz w:val="18"/>
        </w:rPr>
        <w:t>0059  ): boolean {</w:t>
      </w:r>
      <w:r>
        <w:br/>
      </w:r>
      <w:r>
        <w:rPr>
          <w:rFonts w:ascii="Arial" w:hAnsi="Arial"/>
          <w:b w:val="0"/>
          <w:sz w:val="18"/>
        </w:rPr>
        <w:t>0060    // Master Teacher ISP/ISR: School Head and District Supervisor can add remarks</w:t>
      </w:r>
      <w:r>
        <w:br/>
      </w:r>
      <w:r>
        <w:rPr>
          <w:rFonts w:ascii="Arial" w:hAnsi="Arial"/>
          <w:b w:val="0"/>
          <w:sz w:val="18"/>
        </w:rPr>
        <w:t>0061    if (docUploadedByRole === 'Master Teacher' &amp;&amp; (documentType === 'ISP' || documentType === 'ISR')) {</w:t>
      </w:r>
      <w:r>
        <w:br/>
      </w:r>
      <w:r>
        <w:rPr>
          <w:rFonts w:ascii="Arial" w:hAnsi="Arial"/>
          <w:b w:val="0"/>
          <w:sz w:val="18"/>
        </w:rPr>
        <w:t>0062      return role === 'School Head' || role === 'District Supervisor';</w:t>
      </w:r>
      <w:r>
        <w:br/>
      </w:r>
      <w:r>
        <w:rPr>
          <w:rFonts w:ascii="Arial" w:hAnsi="Arial"/>
          <w:b w:val="0"/>
          <w:sz w:val="18"/>
        </w:rPr>
        <w:t>0063    }</w:t>
      </w:r>
      <w:r>
        <w:br/>
      </w:r>
      <w:r>
        <w:rPr>
          <w:rFonts w:ascii="Arial" w:hAnsi="Arial"/>
          <w:b w:val="0"/>
          <w:sz w:val="18"/>
        </w:rPr>
        <w:t xml:space="preserve">0064  </w:t>
      </w:r>
      <w:r>
        <w:br/>
      </w:r>
      <w:r>
        <w:rPr>
          <w:rFonts w:ascii="Arial" w:hAnsi="Arial"/>
          <w:b w:val="0"/>
          <w:sz w:val="18"/>
        </w:rPr>
        <w:t>0065    // School Head ISP/ISR: Only District Supervisor can add remarks</w:t>
      </w:r>
      <w:r>
        <w:br/>
      </w:r>
      <w:r>
        <w:rPr>
          <w:rFonts w:ascii="Arial" w:hAnsi="Arial"/>
          <w:b w:val="0"/>
          <w:sz w:val="18"/>
        </w:rPr>
        <w:t>0066    if (docUploadedByRole === 'School Head' &amp;&amp; (documentType === 'ISP' || documentType === 'ISR')) {</w:t>
      </w:r>
      <w:r>
        <w:br/>
      </w:r>
      <w:r>
        <w:rPr>
          <w:rFonts w:ascii="Arial" w:hAnsi="Arial"/>
          <w:b w:val="0"/>
          <w:sz w:val="18"/>
        </w:rPr>
        <w:t>0067      return role === 'District Supervisor';</w:t>
      </w:r>
      <w:r>
        <w:br/>
      </w:r>
      <w:r>
        <w:rPr>
          <w:rFonts w:ascii="Arial" w:hAnsi="Arial"/>
          <w:b w:val="0"/>
          <w:sz w:val="18"/>
        </w:rPr>
        <w:t>0068    }</w:t>
      </w:r>
      <w:r>
        <w:br/>
      </w:r>
      <w:r>
        <w:rPr>
          <w:rFonts w:ascii="Arial" w:hAnsi="Arial"/>
          <w:b w:val="0"/>
          <w:sz w:val="18"/>
        </w:rPr>
        <w:t xml:space="preserve">0069  </w:t>
      </w:r>
      <w:r>
        <w:br/>
      </w:r>
      <w:r>
        <w:rPr>
          <w:rFonts w:ascii="Arial" w:hAnsi="Arial"/>
          <w:b w:val="0"/>
          <w:sz w:val="18"/>
        </w:rPr>
        <w:t>0070    return false;</w:t>
      </w:r>
      <w:r>
        <w:br/>
      </w:r>
      <w:r>
        <w:rPr>
          <w:rFonts w:ascii="Arial" w:hAnsi="Arial"/>
          <w:b w:val="0"/>
          <w:sz w:val="18"/>
        </w:rPr>
        <w:t>0071  }</w:t>
      </w:r>
      <w:r>
        <w:br/>
      </w:r>
      <w:r>
        <w:rPr>
          <w:rFonts w:ascii="Arial" w:hAnsi="Arial"/>
          <w:b w:val="0"/>
          <w:sz w:val="18"/>
        </w:rPr>
        <w:t xml:space="preserve">0072  </w:t>
      </w:r>
      <w:r>
        <w:br/>
      </w:r>
      <w:r>
        <w:rPr>
          <w:rFonts w:ascii="Arial" w:hAnsi="Arial"/>
          <w:b w:val="0"/>
          <w:sz w:val="18"/>
        </w:rPr>
        <w:t>0073  export function canAddReviewRemarks(role: string): boolean {</w:t>
      </w:r>
      <w:r>
        <w:br/>
      </w:r>
      <w:r>
        <w:rPr>
          <w:rFonts w:ascii="Arial" w:hAnsi="Arial"/>
          <w:b w:val="0"/>
          <w:sz w:val="18"/>
        </w:rPr>
        <w:t>0074    // Master Teachers review DLLs alongside their School Head — that is the</w:t>
      </w:r>
      <w:r>
        <w:br/>
      </w:r>
      <w:r>
        <w:rPr>
          <w:rFonts w:ascii="Arial" w:hAnsi="Arial"/>
          <w:b w:val="0"/>
          <w:sz w:val="18"/>
        </w:rPr>
        <w:t>0075    // instructional-supervision part of the role — so they can leave remarks</w:t>
      </w:r>
      <w:r>
        <w:br/>
      </w:r>
      <w:r>
        <w:rPr>
          <w:rFonts w:ascii="Arial" w:hAnsi="Arial"/>
          <w:b w:val="0"/>
          <w:sz w:val="18"/>
        </w:rPr>
        <w:t>0076    // too. Scope is enforced by what each role can see rather than here: the</w:t>
      </w:r>
      <w:r>
        <w:br/>
      </w:r>
      <w:r>
        <w:rPr>
          <w:rFonts w:ascii="Arial" w:hAnsi="Arial"/>
          <w:b w:val="0"/>
          <w:sz w:val="18"/>
        </w:rPr>
        <w:t>0077    // archive query restricts both Master Teacher and School Head to their own</w:t>
      </w:r>
      <w:r>
        <w:br/>
      </w:r>
      <w:r>
        <w:rPr>
          <w:rFonts w:ascii="Arial" w:hAnsi="Arial"/>
          <w:b w:val="0"/>
          <w:sz w:val="18"/>
        </w:rPr>
        <w:t>0078    // school (profiles.school_id), so this only ever grants remarks on</w:t>
      </w:r>
      <w:r>
        <w:br/>
      </w:r>
      <w:r>
        <w:rPr>
          <w:rFonts w:ascii="Arial" w:hAnsi="Arial"/>
          <w:b w:val="0"/>
          <w:sz w:val="18"/>
        </w:rPr>
        <w:t>0079    // documents from their own school.</w:t>
      </w:r>
      <w:r>
        <w:br/>
      </w:r>
      <w:r>
        <w:rPr>
          <w:rFonts w:ascii="Arial" w:hAnsi="Arial"/>
          <w:b w:val="0"/>
          <w:sz w:val="18"/>
        </w:rPr>
        <w:t>0080    return role === 'Master Teacher' || role === 'School Head' || role === 'District Supervisor';</w:t>
      </w:r>
      <w:r>
        <w:br/>
      </w:r>
      <w:r>
        <w:rPr>
          <w:rFonts w:ascii="Arial" w:hAnsi="Arial"/>
          <w:b w:val="0"/>
          <w:sz w:val="18"/>
        </w:rPr>
        <w:t>0081  }</w:t>
      </w:r>
      <w:r>
        <w:br/>
      </w:r>
      <w:r>
        <w:rPr>
          <w:rFonts w:ascii="Arial" w:hAnsi="Arial"/>
          <w:b w:val="0"/>
          <w:sz w:val="18"/>
        </w:rPr>
        <w:t xml:space="preserve">0082  </w:t>
      </w:r>
      <w:r>
        <w:br/>
      </w:r>
      <w:r>
        <w:rPr>
          <w:rFonts w:ascii="Arial" w:hAnsi="Arial"/>
          <w:b w:val="0"/>
          <w:sz w:val="18"/>
        </w:rPr>
        <w:t>0083  export function getUploadGuidance(role: string): string {</w:t>
      </w:r>
      <w:r>
        <w:br/>
      </w:r>
      <w:r>
        <w:rPr>
          <w:rFonts w:ascii="Arial" w:hAnsi="Arial"/>
          <w:b w:val="0"/>
          <w:sz w:val="18"/>
        </w:rPr>
        <w:t>0084    switch (role) {</w:t>
      </w:r>
      <w:r>
        <w:br/>
      </w:r>
      <w:r>
        <w:rPr>
          <w:rFonts w:ascii="Arial" w:hAnsi="Arial"/>
          <w:b w:val="0"/>
          <w:sz w:val="18"/>
        </w:rPr>
        <w:t>0085      case 'Teacher':</w:t>
      </w:r>
      <w:r>
        <w:br/>
      </w:r>
      <w:r>
        <w:rPr>
          <w:rFonts w:ascii="Arial" w:hAnsi="Arial"/>
          <w:b w:val="0"/>
          <w:sz w:val="18"/>
        </w:rPr>
        <w:t>0086        return 'Teachers may upload Daily Lesson Plan documents only.';</w:t>
      </w:r>
      <w:r>
        <w:br/>
      </w:r>
      <w:r>
        <w:rPr>
          <w:rFonts w:ascii="Arial" w:hAnsi="Arial"/>
          <w:b w:val="0"/>
          <w:sz w:val="18"/>
        </w:rPr>
        <w:t>0087      case 'Master Teacher':</w:t>
      </w:r>
      <w:r>
        <w:br/>
      </w:r>
      <w:r>
        <w:rPr>
          <w:rFonts w:ascii="Arial" w:hAnsi="Arial"/>
          <w:b w:val="0"/>
          <w:sz w:val="18"/>
        </w:rPr>
        <w:t>0088        return 'Master Teachers may upload Daily Lesson Plan, ISP — Instructional Supervisory Plan, and ISR — Inst</w:t>
      </w:r>
      <w:r>
        <w:br/>
      </w:r>
      <w:r>
        <w:rPr>
          <w:rFonts w:ascii="Arial" w:hAnsi="Arial"/>
          <w:b w:val="0"/>
          <w:sz w:val="18"/>
        </w:rPr>
        <w:t>0089      case 'School Head':</w:t>
      </w:r>
      <w:r>
        <w:br/>
      </w:r>
      <w:r>
        <w:rPr>
          <w:rFonts w:ascii="Arial" w:hAnsi="Arial"/>
          <w:b w:val="0"/>
          <w:sz w:val="18"/>
        </w:rPr>
        <w:t>0090        return 'School Heads may upload ISP — Instructional Supervisory Plan and ISR — Instructional Supervisory R</w:t>
      </w:r>
      <w:r>
        <w:br/>
      </w:r>
      <w:r>
        <w:rPr>
          <w:rFonts w:ascii="Arial" w:hAnsi="Arial"/>
          <w:b w:val="0"/>
          <w:sz w:val="18"/>
        </w:rPr>
        <w:t>0091      case 'District Supervisor':</w:t>
      </w:r>
      <w:r>
        <w:br/>
      </w:r>
      <w:r>
        <w:rPr>
          <w:rFonts w:ascii="Arial" w:hAnsi="Arial"/>
          <w:b w:val="0"/>
          <w:sz w:val="18"/>
        </w:rPr>
        <w:t>0092        return 'District Supervisors can view and manage ISP — Instructional Supervisory Plan / ISR — Instructiona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Upload Page State and Guards</w:t>
      </w:r>
    </w:p>
    <w:p>
      <w:pPr>
        <w:spacing w:after="40"/>
      </w:pPr>
      <w:r>
        <w:rPr>
          <w:rFonts w:ascii="Arial" w:hAnsi="Arial"/>
          <w:b/>
          <w:sz w:val="18"/>
        </w:rPr>
        <w:t>src/routes/dashboard/upload/+page.svelte  Lines 1-95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&lt;script lang="ts"&gt;</w:t>
      </w:r>
      <w:r>
        <w:br/>
      </w:r>
      <w:r>
        <w:rPr>
          <w:rFonts w:ascii="Arial" w:hAnsi="Arial"/>
          <w:b w:val="0"/>
          <w:sz w:val="18"/>
        </w:rPr>
        <w:t>0002      import FileDropZone from "$lib/components/FileDropZone.svelte";</w:t>
      </w:r>
      <w:r>
        <w:br/>
      </w:r>
      <w:r>
        <w:rPr>
          <w:rFonts w:ascii="Arial" w:hAnsi="Arial"/>
          <w:b w:val="0"/>
          <w:sz w:val="18"/>
        </w:rPr>
        <w:t>0003      import UploadProgress from "$lib/components/UploadProgress.svelte";</w:t>
      </w:r>
      <w:r>
        <w:br/>
      </w:r>
      <w:r>
        <w:rPr>
          <w:rFonts w:ascii="Arial" w:hAnsi="Arial"/>
          <w:b w:val="0"/>
          <w:sz w:val="18"/>
        </w:rPr>
        <w:t>0004      import {</w:t>
      </w:r>
      <w:r>
        <w:br/>
      </w:r>
      <w:r>
        <w:rPr>
          <w:rFonts w:ascii="Arial" w:hAnsi="Arial"/>
          <w:b w:val="0"/>
          <w:sz w:val="18"/>
        </w:rPr>
        <w:t>0005          runPipeline,</w:t>
      </w:r>
      <w:r>
        <w:br/>
      </w:r>
      <w:r>
        <w:rPr>
          <w:rFonts w:ascii="Arial" w:hAnsi="Arial"/>
          <w:b w:val="0"/>
          <w:sz w:val="18"/>
        </w:rPr>
        <w:t>0006          type PipelinePhase,</w:t>
      </w:r>
      <w:r>
        <w:br/>
      </w:r>
      <w:r>
        <w:rPr>
          <w:rFonts w:ascii="Arial" w:hAnsi="Arial"/>
          <w:b w:val="0"/>
          <w:sz w:val="18"/>
        </w:rPr>
        <w:t>0007          type PipelineResult,</w:t>
      </w:r>
      <w:r>
        <w:br/>
      </w:r>
      <w:r>
        <w:rPr>
          <w:rFonts w:ascii="Arial" w:hAnsi="Arial"/>
          <w:b w:val="0"/>
          <w:sz w:val="18"/>
        </w:rPr>
        <w:t>0008      } from "$lib/utils/pipeline";</w:t>
      </w:r>
      <w:r>
        <w:br/>
      </w:r>
      <w:r>
        <w:rPr>
          <w:rFonts w:ascii="Arial" w:hAnsi="Arial"/>
          <w:b w:val="0"/>
          <w:sz w:val="18"/>
        </w:rPr>
        <w:t>0009      import {</w:t>
      </w:r>
      <w:r>
        <w:br/>
      </w:r>
      <w:r>
        <w:rPr>
          <w:rFonts w:ascii="Arial" w:hAnsi="Arial"/>
          <w:b w:val="0"/>
          <w:sz w:val="18"/>
        </w:rPr>
        <w:t>0010          getQueueSize,</w:t>
      </w:r>
      <w:r>
        <w:br/>
      </w:r>
      <w:r>
        <w:rPr>
          <w:rFonts w:ascii="Arial" w:hAnsi="Arial"/>
          <w:b w:val="0"/>
          <w:sz w:val="18"/>
        </w:rPr>
        <w:t>0011          getQueueItems,</w:t>
      </w:r>
      <w:r>
        <w:br/>
      </w:r>
      <w:r>
        <w:rPr>
          <w:rFonts w:ascii="Arial" w:hAnsi="Arial"/>
          <w:b w:val="0"/>
          <w:sz w:val="18"/>
        </w:rPr>
        <w:t>0012          processQueue,</w:t>
      </w:r>
      <w:r>
        <w:br/>
      </w:r>
      <w:r>
        <w:rPr>
          <w:rFonts w:ascii="Arial" w:hAnsi="Arial"/>
          <w:b w:val="0"/>
          <w:sz w:val="18"/>
        </w:rPr>
        <w:t>0013          cacheMetadata,</w:t>
      </w:r>
      <w:r>
        <w:br/>
      </w:r>
      <w:r>
        <w:rPr>
          <w:rFonts w:ascii="Arial" w:hAnsi="Arial"/>
          <w:b w:val="0"/>
          <w:sz w:val="18"/>
        </w:rPr>
        <w:t>0014          getCachedMetadata,</w:t>
      </w:r>
      <w:r>
        <w:br/>
      </w:r>
      <w:r>
        <w:rPr>
          <w:rFonts w:ascii="Arial" w:hAnsi="Arial"/>
          <w:b w:val="0"/>
          <w:sz w:val="18"/>
        </w:rPr>
        <w:t>0015          pendingSyncCount,</w:t>
      </w:r>
      <w:r>
        <w:br/>
      </w:r>
      <w:r>
        <w:rPr>
          <w:rFonts w:ascii="Arial" w:hAnsi="Arial"/>
          <w:b w:val="0"/>
          <w:sz w:val="18"/>
        </w:rPr>
        <w:t>0016      } from "$lib/utils/offline";</w:t>
      </w:r>
      <w:r>
        <w:br/>
      </w:r>
      <w:r>
        <w:rPr>
          <w:rFonts w:ascii="Arial" w:hAnsi="Arial"/>
          <w:b w:val="0"/>
          <w:sz w:val="18"/>
        </w:rPr>
        <w:t>0017      import {</w:t>
      </w:r>
      <w:r>
        <w:br/>
      </w:r>
      <w:r>
        <w:rPr>
          <w:rFonts w:ascii="Arial" w:hAnsi="Arial"/>
          <w:b w:val="0"/>
          <w:sz w:val="18"/>
        </w:rPr>
        <w:t>0018          syncLedgerFromServer,</w:t>
      </w:r>
      <w:r>
        <w:br/>
      </w:r>
      <w:r>
        <w:rPr>
          <w:rFonts w:ascii="Arial" w:hAnsi="Arial"/>
          <w:b w:val="0"/>
          <w:sz w:val="18"/>
        </w:rPr>
        <w:t>0019          type LedgerEntry,</w:t>
      </w:r>
      <w:r>
        <w:br/>
      </w:r>
      <w:r>
        <w:rPr>
          <w:rFonts w:ascii="Arial" w:hAnsi="Arial"/>
          <w:b w:val="0"/>
          <w:sz w:val="18"/>
        </w:rPr>
        <w:t>0020      } from "$lib/utils/offlineSubmissionLedger";</w:t>
      </w:r>
      <w:r>
        <w:br/>
      </w:r>
      <w:r>
        <w:rPr>
          <w:rFonts w:ascii="Arial" w:hAnsi="Arial"/>
          <w:b w:val="0"/>
          <w:sz w:val="18"/>
        </w:rPr>
        <w:t>0021      import { profile, type Profile } from "$lib/utils/auth";</w:t>
      </w:r>
      <w:r>
        <w:br/>
      </w:r>
      <w:r>
        <w:rPr>
          <w:rFonts w:ascii="Arial" w:hAnsi="Arial"/>
          <w:b w:val="0"/>
          <w:sz w:val="18"/>
        </w:rPr>
        <w:t>0022      import { isMobileDevice } from "$lib/utils/device";</w:t>
      </w:r>
      <w:r>
        <w:br/>
      </w:r>
      <w:r>
        <w:rPr>
          <w:rFonts w:ascii="Arial" w:hAnsi="Arial"/>
          <w:b w:val="0"/>
          <w:sz w:val="18"/>
        </w:rPr>
        <w:t>0023      import { settings } from "$lib/stores/settings";</w:t>
      </w:r>
      <w:r>
        <w:br/>
      </w:r>
      <w:r>
        <w:rPr>
          <w:rFonts w:ascii="Arial" w:hAnsi="Arial"/>
          <w:b w:val="0"/>
          <w:sz w:val="18"/>
        </w:rPr>
        <w:t>0024      import { connectivity } from "$lib/stores/connectivity";</w:t>
      </w:r>
      <w:r>
        <w:br/>
      </w:r>
      <w:r>
        <w:rPr>
          <w:rFonts w:ascii="Arial" w:hAnsi="Arial"/>
          <w:b w:val="0"/>
          <w:sz w:val="18"/>
        </w:rPr>
        <w:t>0025      import { addToast } from "$lib/stores/toast";</w:t>
      </w:r>
      <w:r>
        <w:br/>
      </w:r>
      <w:r>
        <w:rPr>
          <w:rFonts w:ascii="Arial" w:hAnsi="Arial"/>
          <w:b w:val="0"/>
          <w:sz w:val="18"/>
        </w:rPr>
        <w:t>0026      import { supabase } from "$lib/utils/supabase";</w:t>
      </w:r>
      <w:r>
        <w:br/>
      </w:r>
      <w:r>
        <w:rPr>
          <w:rFonts w:ascii="Arial" w:hAnsi="Arial"/>
          <w:b w:val="0"/>
          <w:sz w:val="18"/>
        </w:rPr>
        <w:t>0027      import { goto } from "$app/navigation";</w:t>
      </w:r>
      <w:r>
        <w:br/>
      </w:r>
      <w:r>
        <w:rPr>
          <w:rFonts w:ascii="Arial" w:hAnsi="Arial"/>
          <w:b w:val="0"/>
          <w:sz w:val="18"/>
        </w:rPr>
        <w:t>0028      import { onMount, untrack } from "svelte";</w:t>
      </w:r>
      <w:r>
        <w:br/>
      </w:r>
      <w:r>
        <w:rPr>
          <w:rFonts w:ascii="Arial" w:hAnsi="Arial"/>
          <w:b w:val="0"/>
          <w:sz w:val="18"/>
        </w:rPr>
        <w:t>0029      import { fade } from "svelte/transition";</w:t>
      </w:r>
      <w:r>
        <w:br/>
      </w:r>
      <w:r>
        <w:rPr>
          <w:rFonts w:ascii="Arial" w:hAnsi="Arial"/>
          <w:b w:val="0"/>
          <w:sz w:val="18"/>
        </w:rPr>
        <w:t>0030      import { extractMetadata, type DocMetadata } from "$lib/utils/ocr";</w:t>
      </w:r>
      <w:r>
        <w:br/>
      </w:r>
      <w:r>
        <w:rPr>
          <w:rFonts w:ascii="Arial" w:hAnsi="Arial"/>
          <w:b w:val="0"/>
          <w:sz w:val="18"/>
        </w:rPr>
        <w:t>0031      import { transcodeToPdf } from "$lib/utils/transcode";</w:t>
      </w:r>
      <w:r>
        <w:br/>
      </w:r>
      <w:r>
        <w:rPr>
          <w:rFonts w:ascii="Arial" w:hAnsi="Arial"/>
          <w:b w:val="0"/>
          <w:sz w:val="18"/>
        </w:rPr>
        <w:t>0032      import { predictLoad, validateSelection } from "$lib/utils/copilot";</w:t>
      </w:r>
      <w:r>
        <w:br/>
      </w:r>
      <w:r>
        <w:rPr>
          <w:rFonts w:ascii="Arial" w:hAnsi="Arial"/>
          <w:b w:val="0"/>
          <w:sz w:val="18"/>
        </w:rPr>
        <w:t>0033      import {</w:t>
      </w:r>
      <w:r>
        <w:br/>
      </w:r>
      <w:r>
        <w:rPr>
          <w:rFonts w:ascii="Arial" w:hAnsi="Arial"/>
          <w:b w:val="0"/>
          <w:sz w:val="18"/>
        </w:rPr>
        <w:t>0034          canUploadDocument,</w:t>
      </w:r>
      <w:r>
        <w:br/>
      </w:r>
      <w:r>
        <w:rPr>
          <w:rFonts w:ascii="Arial" w:hAnsi="Arial"/>
          <w:b w:val="0"/>
          <w:sz w:val="18"/>
        </w:rPr>
        <w:t>0035          getAllowedUploadDocTypes,</w:t>
      </w:r>
      <w:r>
        <w:br/>
      </w:r>
      <w:r>
        <w:rPr>
          <w:rFonts w:ascii="Arial" w:hAnsi="Arial"/>
          <w:b w:val="0"/>
          <w:sz w:val="18"/>
        </w:rPr>
        <w:t>0036          getUploadGuidance,</w:t>
      </w:r>
      <w:r>
        <w:br/>
      </w:r>
      <w:r>
        <w:rPr>
          <w:rFonts w:ascii="Arial" w:hAnsi="Arial"/>
          <w:b w:val="0"/>
          <w:sz w:val="18"/>
        </w:rPr>
        <w:t>0037          requiresTeachingLoadSelection,</w:t>
      </w:r>
      <w:r>
        <w:br/>
      </w:r>
      <w:r>
        <w:rPr>
          <w:rFonts w:ascii="Arial" w:hAnsi="Arial"/>
          <w:b w:val="0"/>
          <w:sz w:val="18"/>
        </w:rPr>
        <w:t>0038      } from "$lib/utils/documentPermissions";</w:t>
      </w:r>
      <w:r>
        <w:br/>
      </w:r>
      <w:r>
        <w:rPr>
          <w:rFonts w:ascii="Arial" w:hAnsi="Arial"/>
          <w:b w:val="0"/>
          <w:sz w:val="18"/>
        </w:rPr>
        <w:t>0039      import { focusTrap } from "$lib/actions/focusTrap";</w:t>
      </w:r>
      <w:r>
        <w:br/>
      </w:r>
      <w:r>
        <w:rPr>
          <w:rFonts w:ascii="Arial" w:hAnsi="Arial"/>
          <w:b w:val="0"/>
          <w:sz w:val="18"/>
        </w:rPr>
        <w:t>0040      import UploadSuccessModal from "$lib/components/UploadSuccessModal.svelte";</w:t>
      </w:r>
      <w:r>
        <w:br/>
      </w:r>
      <w:r>
        <w:rPr>
          <w:rFonts w:ascii="Arial" w:hAnsi="Arial"/>
          <w:b w:val="0"/>
          <w:sz w:val="18"/>
        </w:rPr>
        <w:t>0041      import { formatDocumentList, getDocumentLabel } from "$lib/utils/documentLabels";</w:t>
      </w:r>
      <w:r>
        <w:br/>
      </w:r>
      <w:r>
        <w:rPr>
          <w:rFonts w:ascii="Arial" w:hAnsi="Arial"/>
          <w:b w:val="0"/>
          <w:sz w:val="18"/>
        </w:rPr>
        <w:t xml:space="preserve">0042  </w:t>
      </w:r>
      <w:r>
        <w:br/>
      </w:r>
      <w:r>
        <w:rPr>
          <w:rFonts w:ascii="Arial" w:hAnsi="Arial"/>
          <w:b w:val="0"/>
          <w:sz w:val="18"/>
        </w:rPr>
        <w:t>0043      import type { PageData } from "./$types";</w:t>
      </w:r>
      <w:r>
        <w:br/>
      </w:r>
      <w:r>
        <w:rPr>
          <w:rFonts w:ascii="Arial" w:hAnsi="Arial"/>
          <w:b w:val="0"/>
          <w:sz w:val="18"/>
        </w:rPr>
        <w:t xml:space="preserve">0044  </w:t>
      </w:r>
      <w:r>
        <w:br/>
      </w:r>
      <w:r>
        <w:rPr>
          <w:rFonts w:ascii="Arial" w:hAnsi="Arial"/>
          <w:b w:val="0"/>
          <w:sz w:val="18"/>
        </w:rPr>
        <w:t>0045      let { data } = $props&lt;{ data: PageData }&gt;();</w:t>
      </w:r>
      <w:r>
        <w:br/>
      </w:r>
      <w:r>
        <w:rPr>
          <w:rFonts w:ascii="Arial" w:hAnsi="Arial"/>
          <w:b w:val="0"/>
          <w:sz w:val="18"/>
        </w:rPr>
        <w:t xml:space="preserve">0046  </w:t>
      </w:r>
      <w:r>
        <w:br/>
      </w:r>
      <w:r>
        <w:rPr>
          <w:rFonts w:ascii="Arial" w:hAnsi="Arial"/>
          <w:b w:val="0"/>
          <w:sz w:val="18"/>
        </w:rPr>
        <w:t>0047      interface TeachingLoad {</w:t>
      </w:r>
      <w:r>
        <w:br/>
      </w:r>
      <w:r>
        <w:rPr>
          <w:rFonts w:ascii="Arial" w:hAnsi="Arial"/>
          <w:b w:val="0"/>
          <w:sz w:val="18"/>
        </w:rPr>
        <w:t>0048          id: string;</w:t>
      </w:r>
      <w:r>
        <w:br/>
      </w:r>
      <w:r>
        <w:rPr>
          <w:rFonts w:ascii="Arial" w:hAnsi="Arial"/>
          <w:b w:val="0"/>
          <w:sz w:val="18"/>
        </w:rPr>
        <w:t>0049          subject: string;</w:t>
      </w:r>
      <w:r>
        <w:br/>
      </w:r>
      <w:r>
        <w:rPr>
          <w:rFonts w:ascii="Arial" w:hAnsi="Arial"/>
          <w:b w:val="0"/>
          <w:sz w:val="18"/>
        </w:rPr>
        <w:t>0050          grade_level: string;</w:t>
      </w:r>
      <w:r>
        <w:br/>
      </w:r>
      <w:r>
        <w:rPr>
          <w:rFonts w:ascii="Arial" w:hAnsi="Arial"/>
          <w:b w:val="0"/>
          <w:sz w:val="18"/>
        </w:rPr>
        <w:t>0051      }</w:t>
      </w:r>
      <w:r>
        <w:br/>
      </w:r>
      <w:r>
        <w:rPr>
          <w:rFonts w:ascii="Arial" w:hAnsi="Arial"/>
          <w:b w:val="0"/>
          <w:sz w:val="18"/>
        </w:rPr>
        <w:t xml:space="preserve">0052  </w:t>
      </w:r>
      <w:r>
        <w:br/>
      </w:r>
      <w:r>
        <w:rPr>
          <w:rFonts w:ascii="Arial" w:hAnsi="Arial"/>
          <w:b w:val="0"/>
          <w:sz w:val="18"/>
        </w:rPr>
        <w:t>0053      let selectedFile = $state&lt;File | null&gt;(null);</w:t>
      </w:r>
      <w:r>
        <w:br/>
      </w:r>
      <w:r>
        <w:rPr>
          <w:rFonts w:ascii="Arial" w:hAnsi="Arial"/>
          <w:b w:val="0"/>
          <w:sz w:val="18"/>
        </w:rPr>
        <w:t>0054      let docType = $state("DLL");</w:t>
      </w:r>
      <w:r>
        <w:br/>
      </w:r>
      <w:r>
        <w:rPr>
          <w:rFonts w:ascii="Arial" w:hAnsi="Arial"/>
          <w:b w:val="0"/>
          <w:sz w:val="18"/>
        </w:rPr>
        <w:t>0055      let allowedDocTypes = $state&lt;string[]&gt;([]);</w:t>
      </w:r>
      <w:r>
        <w:br/>
      </w:r>
      <w:r>
        <w:rPr>
          <w:rFonts w:ascii="Arial" w:hAnsi="Arial"/>
          <w:b w:val="0"/>
          <w:sz w:val="18"/>
        </w:rPr>
        <w:t>0056      let subject = $state("");</w:t>
      </w:r>
      <w:r>
        <w:br/>
      </w:r>
      <w:r>
        <w:rPr>
          <w:rFonts w:ascii="Arial" w:hAnsi="Arial"/>
          <w:b w:val="0"/>
          <w:sz w:val="18"/>
        </w:rPr>
        <w:t>0057      let weekNumber = $state&lt;number | undefined&gt;();</w:t>
      </w:r>
      <w:r>
        <w:br/>
      </w:r>
      <w:r>
        <w:rPr>
          <w:rFonts w:ascii="Arial" w:hAnsi="Arial"/>
          <w:b w:val="0"/>
          <w:sz w:val="18"/>
        </w:rPr>
        <w:t>0058      let teachingLoadId = $state&lt;string&gt;("");</w:t>
      </w:r>
      <w:r>
        <w:br/>
      </w:r>
      <w:r>
        <w:rPr>
          <w:rFonts w:ascii="Arial" w:hAnsi="Arial"/>
          <w:b w:val="0"/>
          <w:sz w:val="18"/>
        </w:rPr>
        <w:t>0059      let teachingLoads = $state&lt;TeachingLoad[]&gt;([]);</w:t>
      </w:r>
      <w:r>
        <w:br/>
      </w:r>
      <w:r>
        <w:rPr>
          <w:rFonts w:ascii="Arial" w:hAnsi="Arial"/>
          <w:b w:val="0"/>
          <w:sz w:val="18"/>
        </w:rPr>
        <w:t>0060      let loadingTeachingLoads = $state(true);</w:t>
      </w:r>
      <w:r>
        <w:br/>
      </w:r>
      <w:r>
        <w:rPr>
          <w:rFonts w:ascii="Arial" w:hAnsi="Arial"/>
          <w:b w:val="0"/>
          <w:sz w:val="18"/>
        </w:rPr>
        <w:t>0061      let currentPhase = $state&lt;PipelinePhase&gt;("transcoding");</w:t>
      </w:r>
      <w:r>
        <w:br/>
      </w:r>
      <w:r>
        <w:rPr>
          <w:rFonts w:ascii="Arial" w:hAnsi="Arial"/>
          <w:b w:val="0"/>
          <w:sz w:val="18"/>
        </w:rPr>
        <w:t>0062      let progress = $state(0);</w:t>
      </w:r>
      <w:r>
        <w:br/>
      </w:r>
      <w:r>
        <w:rPr>
          <w:rFonts w:ascii="Arial" w:hAnsi="Arial"/>
          <w:b w:val="0"/>
          <w:sz w:val="18"/>
        </w:rPr>
        <w:t>0063      let message = $state("");</w:t>
      </w:r>
      <w:r>
        <w:br/>
      </w:r>
      <w:r>
        <w:rPr>
          <w:rFonts w:ascii="Arial" w:hAnsi="Arial"/>
          <w:b w:val="0"/>
          <w:sz w:val="18"/>
        </w:rPr>
        <w:t>0064      let processing = $state(false);</w:t>
      </w:r>
      <w:r>
        <w:br/>
      </w:r>
      <w:r>
        <w:rPr>
          <w:rFonts w:ascii="Arial" w:hAnsi="Arial"/>
          <w:b w:val="0"/>
          <w:sz w:val="18"/>
        </w:rPr>
        <w:t>0065      let result = $state&lt;PipelineResult | null&gt;(null);</w:t>
      </w:r>
      <w:r>
        <w:br/>
      </w:r>
      <w:r>
        <w:rPr>
          <w:rFonts w:ascii="Arial" w:hAnsi="Arial"/>
          <w:b w:val="0"/>
          <w:sz w:val="18"/>
        </w:rPr>
        <w:t>0066      let showSuccessModal = $state(false);</w:t>
      </w:r>
      <w:r>
        <w:br/>
      </w:r>
      <w:r>
        <w:rPr>
          <w:rFonts w:ascii="Arial" w:hAnsi="Arial"/>
          <w:b w:val="0"/>
          <w:sz w:val="18"/>
        </w:rPr>
        <w:t>0067      let mismatchAlert = $state&lt;any&gt;(null);</w:t>
      </w:r>
      <w:r>
        <w:br/>
      </w:r>
      <w:r>
        <w:rPr>
          <w:rFonts w:ascii="Arial" w:hAnsi="Arial"/>
          <w:b w:val="0"/>
          <w:sz w:val="18"/>
        </w:rPr>
        <w:t>0068      let queueCount = $state(0);</w:t>
      </w:r>
      <w:r>
        <w:br/>
      </w:r>
      <w:r>
        <w:rPr>
          <w:rFonts w:ascii="Arial" w:hAnsi="Arial"/>
          <w:b w:val="0"/>
          <w:sz w:val="18"/>
        </w:rPr>
        <w:t>0069      let currentDeadline = $state&lt;any&gt;(null);</w:t>
      </w:r>
      <w:r>
        <w:br/>
      </w:r>
      <w:r>
        <w:rPr>
          <w:rFonts w:ascii="Arial" w:hAnsi="Arial"/>
          <w:b w:val="0"/>
          <w:sz w:val="18"/>
        </w:rPr>
        <w:t>0070      let submissionAlreadyExists = $state(false);</w:t>
      </w:r>
      <w:r>
        <w:br/>
      </w:r>
      <w:r>
        <w:rPr>
          <w:rFonts w:ascii="Arial" w:hAnsi="Arial"/>
          <w:b w:val="0"/>
          <w:sz w:val="18"/>
        </w:rPr>
        <w:t>0071      let submissionBlockReason = $state("");</w:t>
      </w:r>
      <w:r>
        <w:br/>
      </w:r>
      <w:r>
        <w:rPr>
          <w:rFonts w:ascii="Arial" w:hAnsi="Arial"/>
          <w:b w:val="0"/>
          <w:sz w:val="18"/>
        </w:rPr>
        <w:t>0072      let ocrConfidence = $state&lt;number | null&gt;(null);</w:t>
      </w:r>
      <w:r>
        <w:br/>
      </w:r>
      <w:r>
        <w:rPr>
          <w:rFonts w:ascii="Arial" w:hAnsi="Arial"/>
          <w:b w:val="0"/>
          <w:sz w:val="18"/>
        </w:rPr>
        <w:t>0073      let fileSizeWarning = $state(false);</w:t>
      </w:r>
      <w:r>
        <w:br/>
      </w:r>
      <w:r>
        <w:rPr>
          <w:rFonts w:ascii="Arial" w:hAnsi="Arial"/>
          <w:b w:val="0"/>
          <w:sz w:val="18"/>
        </w:rPr>
        <w:t>0074      let detectingMetadata = $state(false);</w:t>
      </w:r>
      <w:r>
        <w:br/>
      </w:r>
      <w:r>
        <w:rPr>
          <w:rFonts w:ascii="Arial" w:hAnsi="Arial"/>
          <w:b w:val="0"/>
          <w:sz w:val="18"/>
        </w:rPr>
        <w:t>0075      let scanProgress = $state(0);</w:t>
      </w:r>
      <w:r>
        <w:br/>
      </w:r>
      <w:r>
        <w:rPr>
          <w:rFonts w:ascii="Arial" w:hAnsi="Arial"/>
          <w:b w:val="0"/>
          <w:sz w:val="18"/>
        </w:rPr>
        <w:t>0076      let detectedMetadata = $state&lt;any&gt;(null);</w:t>
      </w:r>
      <w:r>
        <w:br/>
      </w:r>
      <w:r>
        <w:rPr>
          <w:rFonts w:ascii="Arial" w:hAnsi="Arial"/>
          <w:b w:val="0"/>
          <w:sz w:val="18"/>
        </w:rPr>
        <w:t>0077      let fileHash = $state&lt;string&gt;("");</w:t>
      </w:r>
      <w:r>
        <w:br/>
      </w:r>
      <w:r>
        <w:rPr>
          <w:rFonts w:ascii="Arial" w:hAnsi="Arial"/>
          <w:b w:val="0"/>
          <w:sz w:val="18"/>
        </w:rPr>
        <w:t>0078      // Caches the PDF bytes produced by the pre-upload OCR conversion step</w:t>
      </w:r>
      <w:r>
        <w:br/>
      </w:r>
      <w:r>
        <w:rPr>
          <w:rFonts w:ascii="Arial" w:hAnsi="Arial"/>
          <w:b w:val="0"/>
          <w:sz w:val="18"/>
        </w:rPr>
        <w:t>0079      // below, keyed by File reference, so the actual upload doesn't send the</w:t>
      </w:r>
      <w:r>
        <w:br/>
      </w:r>
      <w:r>
        <w:rPr>
          <w:rFonts w:ascii="Arial" w:hAnsi="Arial"/>
          <w:b w:val="0"/>
          <w:sz w:val="18"/>
        </w:rPr>
        <w:t>0080      // same docx/doc through Google Apps Script a second time. Consecutive</w:t>
      </w:r>
      <w:r>
        <w:br/>
      </w:r>
      <w:r>
        <w:rPr>
          <w:rFonts w:ascii="Arial" w:hAnsi="Arial"/>
          <w:b w:val="0"/>
          <w:sz w:val="18"/>
        </w:rPr>
        <w:t>0081      // conversions of the same file were tripping Apps Script's per-user</w:t>
      </w:r>
      <w:r>
        <w:br/>
      </w:r>
      <w:r>
        <w:rPr>
          <w:rFonts w:ascii="Arial" w:hAnsi="Arial"/>
          <w:b w:val="0"/>
          <w:sz w:val="18"/>
        </w:rPr>
        <w:t>0082      // concurrent-execution quota and causing intermittent CORS/redirect</w:t>
      </w:r>
      <w:r>
        <w:br/>
      </w:r>
      <w:r>
        <w:rPr>
          <w:rFonts w:ascii="Arial" w:hAnsi="Arial"/>
          <w:b w:val="0"/>
          <w:sz w:val="18"/>
        </w:rPr>
        <w:t>0083      // failures on the second call.</w:t>
      </w:r>
      <w:r>
        <w:br/>
      </w:r>
      <w:r>
        <w:rPr>
          <w:rFonts w:ascii="Arial" w:hAnsi="Arial"/>
          <w:b w:val="0"/>
          <w:sz w:val="18"/>
        </w:rPr>
        <w:t>0084      let preConvertedPdf: { file: File; bytes: Uint8Array } | null = null;</w:t>
      </w:r>
      <w:r>
        <w:br/>
      </w:r>
      <w:r>
        <w:rPr>
          <w:rFonts w:ascii="Arial" w:hAnsi="Arial"/>
          <w:b w:val="0"/>
          <w:sz w:val="18"/>
        </w:rPr>
        <w:t>0085      let isOnline = $state(</w:t>
      </w:r>
      <w:r>
        <w:br/>
      </w:r>
      <w:r>
        <w:rPr>
          <w:rFonts w:ascii="Arial" w:hAnsi="Arial"/>
          <w:b w:val="0"/>
          <w:sz w:val="18"/>
        </w:rPr>
        <w:t>0086          typeof navigator !== "undefined" ? navigator.onLine : true,</w:t>
      </w:r>
      <w:r>
        <w:br/>
      </w:r>
      <w:r>
        <w:rPr>
          <w:rFonts w:ascii="Arial" w:hAnsi="Arial"/>
          <w:b w:val="0"/>
          <w:sz w:val="18"/>
        </w:rPr>
        <w:t>0087      );</w:t>
      </w:r>
      <w:r>
        <w:br/>
      </w:r>
      <w:r>
        <w:rPr>
          <w:rFonts w:ascii="Arial" w:hAnsi="Arial"/>
          <w:b w:val="0"/>
          <w:sz w:val="18"/>
        </w:rPr>
        <w:t>0088      const isMobile = isMobileDevice();</w:t>
      </w:r>
      <w:r>
        <w:br/>
      </w:r>
      <w:r>
        <w:rPr>
          <w:rFonts w:ascii="Arial" w:hAnsi="Arial"/>
          <w:b w:val="0"/>
          <w:sz w:val="18"/>
        </w:rPr>
        <w:t>0089      let pendingItems = $state&lt;any[]&gt;([]);</w:t>
      </w:r>
      <w:r>
        <w:br/>
      </w:r>
      <w:r>
        <w:rPr>
          <w:rFonts w:ascii="Arial" w:hAnsi="Arial"/>
          <w:b w:val="0"/>
          <w:sz w:val="18"/>
        </w:rPr>
        <w:t>0090      let showPendingPanel = $state(false);</w:t>
      </w:r>
      <w:r>
        <w:br/>
      </w:r>
      <w:r>
        <w:rPr>
          <w:rFonts w:ascii="Arial" w:hAnsi="Arial"/>
          <w:b w:val="0"/>
          <w:sz w:val="18"/>
        </w:rPr>
        <w:t xml:space="preserve">0091  </w:t>
      </w:r>
      <w:r>
        <w:br/>
      </w:r>
      <w:r>
        <w:rPr>
          <w:rFonts w:ascii="Arial" w:hAnsi="Arial"/>
          <w:b w:val="0"/>
          <w:sz w:val="18"/>
        </w:rPr>
        <w:t>0092      let showLoadPicker = $state(false);</w:t>
      </w:r>
      <w:r>
        <w:br/>
      </w:r>
      <w:r>
        <w:rPr>
          <w:rFonts w:ascii="Arial" w:hAnsi="Arial"/>
          <w:b w:val="0"/>
          <w:sz w:val="18"/>
        </w:rPr>
        <w:t>0093      let showWeekPicker = $state(false);</w:t>
      </w:r>
      <w:r>
        <w:br/>
      </w:r>
      <w:r>
        <w:rPr>
          <w:rFonts w:ascii="Arial" w:hAnsi="Arial"/>
          <w:b w:val="0"/>
          <w:sz w:val="18"/>
        </w:rPr>
        <w:t>0094      let academicWeeks = $state&lt;number[]&gt;([]);</w:t>
      </w:r>
      <w:r>
        <w:br/>
      </w:r>
      <w:r>
        <w:rPr>
          <w:rFonts w:ascii="Arial" w:hAnsi="Arial"/>
          <w:b w:val="0"/>
          <w:sz w:val="18"/>
        </w:rPr>
        <w:t xml:space="preserve">0095  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Upload Page Processing</w:t>
      </w:r>
    </w:p>
    <w:p>
      <w:pPr>
        <w:spacing w:after="40"/>
      </w:pPr>
      <w:r>
        <w:rPr>
          <w:rFonts w:ascii="Arial" w:hAnsi="Arial"/>
          <w:b/>
          <w:sz w:val="18"/>
        </w:rPr>
        <w:t>src/routes/dashboard/upload/+page.svelte  Lines 125-250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0125                  return;</w:t>
      </w:r>
      <w:r>
        <w:br/>
      </w:r>
      <w:r>
        <w:rPr>
          <w:rFonts w:ascii="Arial" w:hAnsi="Arial"/>
          <w:b w:val="0"/>
          <w:sz w:val="18"/>
        </w:rPr>
        <w:t>0126              }</w:t>
      </w:r>
      <w:r>
        <w:br/>
      </w:r>
      <w:r>
        <w:rPr>
          <w:rFonts w:ascii="Arial" w:hAnsi="Arial"/>
          <w:b w:val="0"/>
          <w:sz w:val="18"/>
        </w:rPr>
        <w:t xml:space="preserve">0127  </w:t>
      </w:r>
      <w:r>
        <w:br/>
      </w:r>
      <w:r>
        <w:rPr>
          <w:rFonts w:ascii="Arial" w:hAnsi="Arial"/>
          <w:b w:val="0"/>
          <w:sz w:val="18"/>
        </w:rPr>
        <w:t>0128              if (navigator.onLine) {</w:t>
      </w:r>
      <w:r>
        <w:br/>
      </w:r>
      <w:r>
        <w:rPr>
          <w:rFonts w:ascii="Arial" w:hAnsi="Arial"/>
          <w:b w:val="0"/>
          <w:sz w:val="18"/>
        </w:rPr>
        <w:t>0129                  // Cross-teacher duplicate check — needs to see whether ANY</w:t>
      </w:r>
      <w:r>
        <w:br/>
      </w:r>
      <w:r>
        <w:rPr>
          <w:rFonts w:ascii="Arial" w:hAnsi="Arial"/>
          <w:b w:val="0"/>
          <w:sz w:val="18"/>
        </w:rPr>
        <w:t>0130                  // user already archived this hash, not just the current</w:t>
      </w:r>
      <w:r>
        <w:br/>
      </w:r>
      <w:r>
        <w:rPr>
          <w:rFonts w:ascii="Arial" w:hAnsi="Arial"/>
          <w:b w:val="0"/>
          <w:sz w:val="18"/>
        </w:rPr>
        <w:t>0131                  // uploader's own rows, so it goes through a narrow RPC rather</w:t>
      </w:r>
      <w:r>
        <w:br/>
      </w:r>
      <w:r>
        <w:rPr>
          <w:rFonts w:ascii="Arial" w:hAnsi="Arial"/>
          <w:b w:val="0"/>
          <w:sz w:val="18"/>
        </w:rPr>
        <w:t>0132                  // than a direct table select (see migrations/20260910_*.sql).</w:t>
      </w:r>
      <w:r>
        <w:br/>
      </w:r>
      <w:r>
        <w:rPr>
          <w:rFonts w:ascii="Arial" w:hAnsi="Arial"/>
          <w:b w:val="0"/>
          <w:sz w:val="18"/>
        </w:rPr>
        <w:t>0133                  //</w:t>
      </w:r>
      <w:r>
        <w:br/>
      </w:r>
      <w:r>
        <w:rPr>
          <w:rFonts w:ascii="Arial" w:hAnsi="Arial"/>
          <w:b w:val="0"/>
          <w:sz w:val="18"/>
        </w:rPr>
        <w:t>0134                  // Plain array request rather than .maybeSingle(): PostgREST</w:t>
      </w:r>
      <w:r>
        <w:br/>
      </w:r>
      <w:r>
        <w:rPr>
          <w:rFonts w:ascii="Arial" w:hAnsi="Arial"/>
          <w:b w:val="0"/>
          <w:sz w:val="18"/>
        </w:rPr>
        <w:t>0135                  // only 406s when a singular representation is requested and</w:t>
      </w:r>
      <w:r>
        <w:br/>
      </w:r>
      <w:r>
        <w:rPr>
          <w:rFonts w:ascii="Arial" w:hAnsi="Arial"/>
          <w:b w:val="0"/>
          <w:sz w:val="18"/>
        </w:rPr>
        <w:t>0136                  // 0 rows come back — routine here, not a real failure.</w:t>
      </w:r>
      <w:r>
        <w:br/>
      </w:r>
      <w:r>
        <w:rPr>
          <w:rFonts w:ascii="Arial" w:hAnsi="Arial"/>
          <w:b w:val="0"/>
          <w:sz w:val="18"/>
        </w:rPr>
        <w:t>0137                  const { data: hashMatches } = (await supabase.rpc(</w:t>
      </w:r>
      <w:r>
        <w:br/>
      </w:r>
      <w:r>
        <w:rPr>
          <w:rFonts w:ascii="Arial" w:hAnsi="Arial"/>
          <w:b w:val="0"/>
          <w:sz w:val="18"/>
        </w:rPr>
        <w:t>0138                      "check_duplicate_submission_hash",</w:t>
      </w:r>
      <w:r>
        <w:br/>
      </w:r>
      <w:r>
        <w:rPr>
          <w:rFonts w:ascii="Arial" w:hAnsi="Arial"/>
          <w:b w:val="0"/>
          <w:sz w:val="18"/>
        </w:rPr>
        <w:t>0139                      { p_hash: fileHash },</w:t>
      </w:r>
      <w:r>
        <w:br/>
      </w:r>
      <w:r>
        <w:rPr>
          <w:rFonts w:ascii="Arial" w:hAnsi="Arial"/>
          <w:b w:val="0"/>
          <w:sz w:val="18"/>
        </w:rPr>
        <w:t>0140                  )) as {</w:t>
      </w:r>
      <w:r>
        <w:br/>
      </w:r>
      <w:r>
        <w:rPr>
          <w:rFonts w:ascii="Arial" w:hAnsi="Arial"/>
          <w:b w:val="0"/>
          <w:sz w:val="18"/>
        </w:rPr>
        <w:t>0141                      data: { id: string; file_name: string; doc_type: string; week_number: number | null }[] | nu</w:t>
      </w:r>
      <w:r>
        <w:br/>
      </w:r>
      <w:r>
        <w:rPr>
          <w:rFonts w:ascii="Arial" w:hAnsi="Arial"/>
          <w:b w:val="0"/>
          <w:sz w:val="18"/>
        </w:rPr>
        <w:t>0142                  };</w:t>
      </w:r>
      <w:r>
        <w:br/>
      </w:r>
      <w:r>
        <w:rPr>
          <w:rFonts w:ascii="Arial" w:hAnsi="Arial"/>
          <w:b w:val="0"/>
          <w:sz w:val="18"/>
        </w:rPr>
        <w:t>0143                  const serverHashMatch = hashMatches?.[0];</w:t>
      </w:r>
      <w:r>
        <w:br/>
      </w:r>
      <w:r>
        <w:rPr>
          <w:rFonts w:ascii="Arial" w:hAnsi="Arial"/>
          <w:b w:val="0"/>
          <w:sz w:val="18"/>
        </w:rPr>
        <w:t xml:space="preserve">0144  </w:t>
      </w:r>
      <w:r>
        <w:br/>
      </w:r>
      <w:r>
        <w:rPr>
          <w:rFonts w:ascii="Arial" w:hAnsi="Arial"/>
          <w:b w:val="0"/>
          <w:sz w:val="18"/>
        </w:rPr>
        <w:t>0145                  if (serverHashMatch) {</w:t>
      </w:r>
      <w:r>
        <w:br/>
      </w:r>
      <w:r>
        <w:rPr>
          <w:rFonts w:ascii="Arial" w:hAnsi="Arial"/>
          <w:b w:val="0"/>
          <w:sz w:val="18"/>
        </w:rPr>
        <w:t>0146                      submissionAlreadyExists = true;</w:t>
      </w:r>
      <w:r>
        <w:br/>
      </w:r>
      <w:r>
        <w:rPr>
          <w:rFonts w:ascii="Arial" w:hAnsi="Arial"/>
          <w:b w:val="0"/>
          <w:sz w:val="18"/>
        </w:rPr>
        <w:t>0147                      // Check whether the archived file has already been approved</w:t>
      </w:r>
      <w:r>
        <w:br/>
      </w:r>
      <w:r>
        <w:rPr>
          <w:rFonts w:ascii="Arial" w:hAnsi="Arial"/>
          <w:b w:val="0"/>
          <w:sz w:val="18"/>
        </w:rPr>
        <w:t>0148                      const { data: review } = await supabase</w:t>
      </w:r>
      <w:r>
        <w:br/>
      </w:r>
      <w:r>
        <w:rPr>
          <w:rFonts w:ascii="Arial" w:hAnsi="Arial"/>
          <w:b w:val="0"/>
          <w:sz w:val="18"/>
        </w:rPr>
        <w:t>0149                          .from("dll_reviews")</w:t>
      </w:r>
      <w:r>
        <w:br/>
      </w:r>
      <w:r>
        <w:rPr>
          <w:rFonts w:ascii="Arial" w:hAnsi="Arial"/>
          <w:b w:val="0"/>
          <w:sz w:val="18"/>
        </w:rPr>
        <w:t>0150                          .select("status")</w:t>
      </w:r>
      <w:r>
        <w:br/>
      </w:r>
      <w:r>
        <w:rPr>
          <w:rFonts w:ascii="Arial" w:hAnsi="Arial"/>
          <w:b w:val="0"/>
          <w:sz w:val="18"/>
        </w:rPr>
        <w:t>0151                          .eq("submission_id", serverHashMatch.id)</w:t>
      </w:r>
      <w:r>
        <w:br/>
      </w:r>
      <w:r>
        <w:rPr>
          <w:rFonts w:ascii="Arial" w:hAnsi="Arial"/>
          <w:b w:val="0"/>
          <w:sz w:val="18"/>
        </w:rPr>
        <w:t>0152                          .maybeSingle();</w:t>
      </w:r>
      <w:r>
        <w:br/>
      </w:r>
      <w:r>
        <w:rPr>
          <w:rFonts w:ascii="Arial" w:hAnsi="Arial"/>
          <w:b w:val="0"/>
          <w:sz w:val="18"/>
        </w:rPr>
        <w:t xml:space="preserve">0153  </w:t>
      </w:r>
      <w:r>
        <w:br/>
      </w:r>
      <w:r>
        <w:rPr>
          <w:rFonts w:ascii="Arial" w:hAnsi="Arial"/>
          <w:b w:val="0"/>
          <w:sz w:val="18"/>
        </w:rPr>
        <w:t>0154                      if (review?.status === "approved") {</w:t>
      </w:r>
      <w:r>
        <w:br/>
      </w:r>
      <w:r>
        <w:rPr>
          <w:rFonts w:ascii="Arial" w:hAnsi="Arial"/>
          <w:b w:val="0"/>
          <w:sz w:val="18"/>
        </w:rPr>
        <w:t>0155                          submissionBlockReason = `Already approved (Checked): This file was approved as "${server</w:t>
      </w:r>
      <w:r>
        <w:br/>
      </w:r>
      <w:r>
        <w:rPr>
          <w:rFonts w:ascii="Arial" w:hAnsi="Arial"/>
          <w:b w:val="0"/>
          <w:sz w:val="18"/>
        </w:rPr>
        <w:t>0156                      } else if (review?.status === "returned") {</w:t>
      </w:r>
      <w:r>
        <w:br/>
      </w:r>
      <w:r>
        <w:rPr>
          <w:rFonts w:ascii="Arial" w:hAnsi="Arial"/>
          <w:b w:val="0"/>
          <w:sz w:val="18"/>
        </w:rPr>
        <w:t xml:space="preserve">0157                          submissionBlockReason = `Duplicate content: This file was already archived and returned </w:t>
      </w:r>
      <w:r>
        <w:br/>
      </w:r>
      <w:r>
        <w:rPr>
          <w:rFonts w:ascii="Arial" w:hAnsi="Arial"/>
          <w:b w:val="0"/>
          <w:sz w:val="18"/>
        </w:rPr>
        <w:t>0158                      } else {</w:t>
      </w:r>
      <w:r>
        <w:br/>
      </w:r>
      <w:r>
        <w:rPr>
          <w:rFonts w:ascii="Arial" w:hAnsi="Arial"/>
          <w:b w:val="0"/>
          <w:sz w:val="18"/>
        </w:rPr>
        <w:t>0159                          submissionBlockReason = `Duplicate content: Already archived on server as "${serverHashM</w:t>
      </w:r>
      <w:r>
        <w:br/>
      </w:r>
      <w:r>
        <w:rPr>
          <w:rFonts w:ascii="Arial" w:hAnsi="Arial"/>
          <w:b w:val="0"/>
          <w:sz w:val="18"/>
        </w:rPr>
        <w:t>0160                      }</w:t>
      </w:r>
      <w:r>
        <w:br/>
      </w:r>
      <w:r>
        <w:rPr>
          <w:rFonts w:ascii="Arial" w:hAnsi="Arial"/>
          <w:b w:val="0"/>
          <w:sz w:val="18"/>
        </w:rPr>
        <w:t>0161                      return;</w:t>
      </w:r>
      <w:r>
        <w:br/>
      </w:r>
      <w:r>
        <w:rPr>
          <w:rFonts w:ascii="Arial" w:hAnsi="Arial"/>
          <w:b w:val="0"/>
          <w:sz w:val="18"/>
        </w:rPr>
        <w:t>0162                  }</w:t>
      </w:r>
      <w:r>
        <w:br/>
      </w:r>
      <w:r>
        <w:rPr>
          <w:rFonts w:ascii="Arial" w:hAnsi="Arial"/>
          <w:b w:val="0"/>
          <w:sz w:val="18"/>
        </w:rPr>
        <w:t>0163              }</w:t>
      </w:r>
      <w:r>
        <w:br/>
      </w:r>
      <w:r>
        <w:rPr>
          <w:rFonts w:ascii="Arial" w:hAnsi="Arial"/>
          <w:b w:val="0"/>
          <w:sz w:val="18"/>
        </w:rPr>
        <w:t>0164          }</w:t>
      </w:r>
      <w:r>
        <w:br/>
      </w:r>
      <w:r>
        <w:rPr>
          <w:rFonts w:ascii="Arial" w:hAnsi="Arial"/>
          <w:b w:val="0"/>
          <w:sz w:val="18"/>
        </w:rPr>
        <w:t xml:space="preserve">0165  </w:t>
      </w:r>
      <w:r>
        <w:br/>
      </w:r>
      <w:r>
        <w:rPr>
          <w:rFonts w:ascii="Arial" w:hAnsi="Arial"/>
          <w:b w:val="0"/>
          <w:sz w:val="18"/>
        </w:rPr>
        <w:t>0166          // No slot uniqueness check: multiple uploads per week are allowed.</w:t>
      </w:r>
      <w:r>
        <w:br/>
      </w:r>
      <w:r>
        <w:rPr>
          <w:rFonts w:ascii="Arial" w:hAnsi="Arial"/>
          <w:b w:val="0"/>
          <w:sz w:val="18"/>
        </w:rPr>
        <w:t>0167          // Only hash deduplication (above) is enforced.</w:t>
      </w:r>
      <w:r>
        <w:br/>
      </w:r>
      <w:r>
        <w:rPr>
          <w:rFonts w:ascii="Arial" w:hAnsi="Arial"/>
          <w:b w:val="0"/>
          <w:sz w:val="18"/>
        </w:rPr>
        <w:t>0168          submissionAlreadyExists = false;</w:t>
      </w:r>
      <w:r>
        <w:br/>
      </w:r>
      <w:r>
        <w:rPr>
          <w:rFonts w:ascii="Arial" w:hAnsi="Arial"/>
          <w:b w:val="0"/>
          <w:sz w:val="18"/>
        </w:rPr>
        <w:t>0169      }</w:t>
      </w:r>
      <w:r>
        <w:br/>
      </w:r>
      <w:r>
        <w:rPr>
          <w:rFonts w:ascii="Arial" w:hAnsi="Arial"/>
          <w:b w:val="0"/>
          <w:sz w:val="18"/>
        </w:rPr>
        <w:t xml:space="preserve">0170  </w:t>
      </w:r>
      <w:r>
        <w:br/>
      </w:r>
      <w:r>
        <w:rPr>
          <w:rFonts w:ascii="Arial" w:hAnsi="Arial"/>
          <w:b w:val="0"/>
          <w:sz w:val="18"/>
        </w:rPr>
        <w:t>0171      // Watch weekNumber and fetch deadline</w:t>
      </w:r>
      <w:r>
        <w:br/>
      </w:r>
      <w:r>
        <w:rPr>
          <w:rFonts w:ascii="Arial" w:hAnsi="Arial"/>
          <w:b w:val="0"/>
          <w:sz w:val="18"/>
        </w:rPr>
        <w:t>0172      $effect(() =&gt; {</w:t>
      </w:r>
      <w:r>
        <w:br/>
      </w:r>
      <w:r>
        <w:rPr>
          <w:rFonts w:ascii="Arial" w:hAnsi="Arial"/>
          <w:b w:val="0"/>
          <w:sz w:val="18"/>
        </w:rPr>
        <w:t>0173          if (weekNumber &amp;&amp; $profile?.district_id) {</w:t>
      </w:r>
      <w:r>
        <w:br/>
      </w:r>
      <w:r>
        <w:rPr>
          <w:rFonts w:ascii="Arial" w:hAnsi="Arial"/>
          <w:b w:val="0"/>
          <w:sz w:val="18"/>
        </w:rPr>
        <w:t>0174              fetchCurrentDeadline(weekNumber, $profile.district_id);</w:t>
      </w:r>
      <w:r>
        <w:br/>
      </w:r>
      <w:r>
        <w:rPr>
          <w:rFonts w:ascii="Arial" w:hAnsi="Arial"/>
          <w:b w:val="0"/>
          <w:sz w:val="18"/>
        </w:rPr>
        <w:t>0175          } else {</w:t>
      </w:r>
      <w:r>
        <w:br/>
      </w:r>
      <w:r>
        <w:rPr>
          <w:rFonts w:ascii="Arial" w:hAnsi="Arial"/>
          <w:b w:val="0"/>
          <w:sz w:val="18"/>
        </w:rPr>
        <w:t>0176              currentDeadline = null;</w:t>
      </w:r>
      <w:r>
        <w:br/>
      </w:r>
      <w:r>
        <w:rPr>
          <w:rFonts w:ascii="Arial" w:hAnsi="Arial"/>
          <w:b w:val="0"/>
          <w:sz w:val="18"/>
        </w:rPr>
        <w:t>0177          }</w:t>
      </w:r>
      <w:r>
        <w:br/>
      </w:r>
      <w:r>
        <w:rPr>
          <w:rFonts w:ascii="Arial" w:hAnsi="Arial"/>
          <w:b w:val="0"/>
          <w:sz w:val="18"/>
        </w:rPr>
        <w:t>0178      });</w:t>
      </w:r>
      <w:r>
        <w:br/>
      </w:r>
      <w:r>
        <w:rPr>
          <w:rFonts w:ascii="Arial" w:hAnsi="Arial"/>
          <w:b w:val="0"/>
          <w:sz w:val="18"/>
        </w:rPr>
        <w:t xml:space="preserve">0179  </w:t>
      </w:r>
      <w:r>
        <w:br/>
      </w:r>
      <w:r>
        <w:rPr>
          <w:rFonts w:ascii="Arial" w:hAnsi="Arial"/>
          <w:b w:val="0"/>
          <w:sz w:val="18"/>
        </w:rPr>
        <w:t>0180      async function fetchCurrentDeadline(wk: number, districtId: string) {</w:t>
      </w:r>
      <w:r>
        <w:br/>
      </w:r>
      <w:r>
        <w:rPr>
          <w:rFonts w:ascii="Arial" w:hAnsi="Arial"/>
          <w:b w:val="0"/>
          <w:sz w:val="18"/>
        </w:rPr>
        <w:t>0181          if (navigator.onLine) {</w:t>
      </w:r>
      <w:r>
        <w:br/>
      </w:r>
      <w:r>
        <w:rPr>
          <w:rFonts w:ascii="Arial" w:hAnsi="Arial"/>
          <w:b w:val="0"/>
          <w:sz w:val="18"/>
        </w:rPr>
        <w:t>0182              const { data } = await supabase</w:t>
      </w:r>
      <w:r>
        <w:br/>
      </w:r>
      <w:r>
        <w:rPr>
          <w:rFonts w:ascii="Arial" w:hAnsi="Arial"/>
          <w:b w:val="0"/>
          <w:sz w:val="18"/>
        </w:rPr>
        <w:t>0183                  .from("academic_calendar")</w:t>
      </w:r>
      <w:r>
        <w:br/>
      </w:r>
      <w:r>
        <w:rPr>
          <w:rFonts w:ascii="Arial" w:hAnsi="Arial"/>
          <w:b w:val="0"/>
          <w:sz w:val="18"/>
        </w:rPr>
        <w:t>0184                  .select("deadline_date, description")</w:t>
      </w:r>
      <w:r>
        <w:br/>
      </w:r>
      <w:r>
        <w:rPr>
          <w:rFonts w:ascii="Arial" w:hAnsi="Arial"/>
          <w:b w:val="0"/>
          <w:sz w:val="18"/>
        </w:rPr>
        <w:t>0185                  .eq("district_id", districtId)</w:t>
      </w:r>
      <w:r>
        <w:br/>
      </w:r>
      <w:r>
        <w:rPr>
          <w:rFonts w:ascii="Arial" w:hAnsi="Arial"/>
          <w:b w:val="0"/>
          <w:sz w:val="18"/>
        </w:rPr>
        <w:t>0186                  .eq("week_number", wk)</w:t>
      </w:r>
      <w:r>
        <w:br/>
      </w:r>
      <w:r>
        <w:rPr>
          <w:rFonts w:ascii="Arial" w:hAnsi="Arial"/>
          <w:b w:val="0"/>
          <w:sz w:val="18"/>
        </w:rPr>
        <w:t>0187                  .maybeSingle();</w:t>
      </w:r>
      <w:r>
        <w:br/>
      </w:r>
      <w:r>
        <w:rPr>
          <w:rFonts w:ascii="Arial" w:hAnsi="Arial"/>
          <w:b w:val="0"/>
          <w:sz w:val="18"/>
        </w:rPr>
        <w:t xml:space="preserve">0188  </w:t>
      </w:r>
      <w:r>
        <w:br/>
      </w:r>
      <w:r>
        <w:rPr>
          <w:rFonts w:ascii="Arial" w:hAnsi="Arial"/>
          <w:b w:val="0"/>
          <w:sz w:val="18"/>
        </w:rPr>
        <w:t>0189              if (data) {</w:t>
      </w:r>
      <w:r>
        <w:br/>
      </w:r>
      <w:r>
        <w:rPr>
          <w:rFonts w:ascii="Arial" w:hAnsi="Arial"/>
          <w:b w:val="0"/>
          <w:sz w:val="18"/>
        </w:rPr>
        <w:t>0190                  currentDeadline = data;</w:t>
      </w:r>
      <w:r>
        <w:br/>
      </w:r>
      <w:r>
        <w:rPr>
          <w:rFonts w:ascii="Arial" w:hAnsi="Arial"/>
          <w:b w:val="0"/>
          <w:sz w:val="18"/>
        </w:rPr>
        <w:t>0191                  // Update specific cache entry if needed or just rely on the batch pre-fetch</w:t>
      </w:r>
      <w:r>
        <w:br/>
      </w:r>
      <w:r>
        <w:rPr>
          <w:rFonts w:ascii="Arial" w:hAnsi="Arial"/>
          <w:b w:val="0"/>
          <w:sz w:val="18"/>
        </w:rPr>
        <w:t>0192                  return;</w:t>
      </w:r>
      <w:r>
        <w:br/>
      </w:r>
      <w:r>
        <w:rPr>
          <w:rFonts w:ascii="Arial" w:hAnsi="Arial"/>
          <w:b w:val="0"/>
          <w:sz w:val="18"/>
        </w:rPr>
        <w:t>0193              }</w:t>
      </w:r>
      <w:r>
        <w:br/>
      </w:r>
      <w:r>
        <w:rPr>
          <w:rFonts w:ascii="Arial" w:hAnsi="Arial"/>
          <w:b w:val="0"/>
          <w:sz w:val="18"/>
        </w:rPr>
        <w:t>0194          }</w:t>
      </w:r>
      <w:r>
        <w:br/>
      </w:r>
      <w:r>
        <w:rPr>
          <w:rFonts w:ascii="Arial" w:hAnsi="Arial"/>
          <w:b w:val="0"/>
          <w:sz w:val="18"/>
        </w:rPr>
        <w:t xml:space="preserve">0195  </w:t>
      </w:r>
      <w:r>
        <w:br/>
      </w:r>
      <w:r>
        <w:rPr>
          <w:rFonts w:ascii="Arial" w:hAnsi="Arial"/>
          <w:b w:val="0"/>
          <w:sz w:val="18"/>
        </w:rPr>
        <w:t>0196          // Offline Fallback</w:t>
      </w:r>
      <w:r>
        <w:br/>
      </w:r>
      <w:r>
        <w:rPr>
          <w:rFonts w:ascii="Arial" w:hAnsi="Arial"/>
          <w:b w:val="0"/>
          <w:sz w:val="18"/>
        </w:rPr>
        <w:t>0197          const cached = await getCachedMetadata(`calendar_open_${districtId}`);</w:t>
      </w:r>
      <w:r>
        <w:br/>
      </w:r>
      <w:r>
        <w:rPr>
          <w:rFonts w:ascii="Arial" w:hAnsi="Arial"/>
          <w:b w:val="0"/>
          <w:sz w:val="18"/>
        </w:rPr>
        <w:t>0198          if (cached?.data) {</w:t>
      </w:r>
      <w:r>
        <w:br/>
      </w:r>
      <w:r>
        <w:rPr>
          <w:rFonts w:ascii="Arial" w:hAnsi="Arial"/>
          <w:b w:val="0"/>
          <w:sz w:val="18"/>
        </w:rPr>
        <w:t>0199              const entry = cached.data.find(</w:t>
      </w:r>
      <w:r>
        <w:br/>
      </w:r>
      <w:r>
        <w:rPr>
          <w:rFonts w:ascii="Arial" w:hAnsi="Arial"/>
          <w:b w:val="0"/>
          <w:sz w:val="18"/>
        </w:rPr>
        <w:t>0200                  (e: any) =&gt; e.week_number === wk &amp;&amp; e.is_active === true,</w:t>
      </w:r>
      <w:r>
        <w:br/>
      </w:r>
      <w:r>
        <w:rPr>
          <w:rFonts w:ascii="Arial" w:hAnsi="Arial"/>
          <w:b w:val="0"/>
          <w:sz w:val="18"/>
        </w:rPr>
        <w:t>0201              );</w:t>
      </w:r>
      <w:r>
        <w:br/>
      </w:r>
      <w:r>
        <w:rPr>
          <w:rFonts w:ascii="Arial" w:hAnsi="Arial"/>
          <w:b w:val="0"/>
          <w:sz w:val="18"/>
        </w:rPr>
        <w:t>0202              if (entry) {</w:t>
      </w:r>
      <w:r>
        <w:br/>
      </w:r>
      <w:r>
        <w:rPr>
          <w:rFonts w:ascii="Arial" w:hAnsi="Arial"/>
          <w:b w:val="0"/>
          <w:sz w:val="18"/>
        </w:rPr>
        <w:t>0203                  currentDeadline = entry;</w:t>
      </w:r>
      <w:r>
        <w:br/>
      </w:r>
      <w:r>
        <w:rPr>
          <w:rFonts w:ascii="Arial" w:hAnsi="Arial"/>
          <w:b w:val="0"/>
          <w:sz w:val="18"/>
        </w:rPr>
        <w:t>0204                  console.log("[upload] Using cached deadline for week", wk);</w:t>
      </w:r>
      <w:r>
        <w:br/>
      </w:r>
      <w:r>
        <w:rPr>
          <w:rFonts w:ascii="Arial" w:hAnsi="Arial"/>
          <w:b w:val="0"/>
          <w:sz w:val="18"/>
        </w:rPr>
        <w:t>0205              }</w:t>
      </w:r>
      <w:r>
        <w:br/>
      </w:r>
      <w:r>
        <w:rPr>
          <w:rFonts w:ascii="Arial" w:hAnsi="Arial"/>
          <w:b w:val="0"/>
          <w:sz w:val="18"/>
        </w:rPr>
        <w:t>0206          }</w:t>
      </w:r>
      <w:r>
        <w:br/>
      </w:r>
      <w:r>
        <w:rPr>
          <w:rFonts w:ascii="Arial" w:hAnsi="Arial"/>
          <w:b w:val="0"/>
          <w:sz w:val="18"/>
        </w:rPr>
        <w:t>0207      }</w:t>
      </w:r>
      <w:r>
        <w:br/>
      </w:r>
      <w:r>
        <w:rPr>
          <w:rFonts w:ascii="Arial" w:hAnsi="Arial"/>
          <w:b w:val="0"/>
          <w:sz w:val="18"/>
        </w:rPr>
        <w:t xml:space="preserve">0208  </w:t>
      </w:r>
      <w:r>
        <w:br/>
      </w:r>
      <w:r>
        <w:rPr>
          <w:rFonts w:ascii="Arial" w:hAnsi="Arial"/>
          <w:b w:val="0"/>
          <w:sz w:val="18"/>
        </w:rPr>
        <w:t>0209      // Mobile Optimization: Multi-stage library pre-warming</w:t>
      </w:r>
      <w:r>
        <w:br/>
      </w:r>
      <w:r>
        <w:rPr>
          <w:rFonts w:ascii="Arial" w:hAnsi="Arial"/>
          <w:b w:val="0"/>
          <w:sz w:val="18"/>
        </w:rPr>
        <w:t>0210      // Hides the 2-5s loading delay of heavy workers on mobile</w:t>
      </w:r>
      <w:r>
        <w:br/>
      </w:r>
      <w:r>
        <w:rPr>
          <w:rFonts w:ascii="Arial" w:hAnsi="Arial"/>
          <w:b w:val="0"/>
          <w:sz w:val="18"/>
        </w:rPr>
        <w:t>0211      async function preWarmLibraries() {</w:t>
      </w:r>
      <w:r>
        <w:br/>
      </w:r>
      <w:r>
        <w:rPr>
          <w:rFonts w:ascii="Arial" w:hAnsi="Arial"/>
          <w:b w:val="0"/>
          <w:sz w:val="18"/>
        </w:rPr>
        <w:t>0212          if (typeof window === "undefined") return;</w:t>
      </w:r>
      <w:r>
        <w:br/>
      </w:r>
      <w:r>
        <w:rPr>
          <w:rFonts w:ascii="Arial" w:hAnsi="Arial"/>
          <w:b w:val="0"/>
          <w:sz w:val="18"/>
        </w:rPr>
        <w:t>0213          console.log("[upload] Pre-warming heavy libraries...");</w:t>
      </w:r>
      <w:r>
        <w:br/>
      </w:r>
      <w:r>
        <w:rPr>
          <w:rFonts w:ascii="Arial" w:hAnsi="Arial"/>
          <w:b w:val="0"/>
          <w:sz w:val="18"/>
        </w:rPr>
        <w:t xml:space="preserve">0214  </w:t>
      </w:r>
      <w:r>
        <w:br/>
      </w:r>
      <w:r>
        <w:rPr>
          <w:rFonts w:ascii="Arial" w:hAnsi="Arial"/>
          <w:b w:val="0"/>
          <w:sz w:val="18"/>
        </w:rPr>
        <w:t>0215          // PDF.js: pre-load from CDN so OCR can use it immediately</w:t>
      </w:r>
      <w:r>
        <w:br/>
      </w:r>
      <w:r>
        <w:rPr>
          <w:rFonts w:ascii="Arial" w:hAnsi="Arial"/>
          <w:b w:val="0"/>
          <w:sz w:val="18"/>
        </w:rPr>
        <w:t>0216          if (!(window as any).pdfjsLib) {</w:t>
      </w:r>
      <w:r>
        <w:br/>
      </w:r>
      <w:r>
        <w:rPr>
          <w:rFonts w:ascii="Arial" w:hAnsi="Arial"/>
          <w:b w:val="0"/>
          <w:sz w:val="18"/>
        </w:rPr>
        <w:t>0217              console.log("[upload] Fetching PDF.js...");</w:t>
      </w:r>
      <w:r>
        <w:br/>
      </w:r>
      <w:r>
        <w:rPr>
          <w:rFonts w:ascii="Arial" w:hAnsi="Arial"/>
          <w:b w:val="0"/>
          <w:sz w:val="18"/>
        </w:rPr>
        <w:t>0218              const script = document.createElement("script");</w:t>
      </w:r>
      <w:r>
        <w:br/>
      </w:r>
      <w:r>
        <w:rPr>
          <w:rFonts w:ascii="Arial" w:hAnsi="Arial"/>
          <w:b w:val="0"/>
          <w:sz w:val="18"/>
        </w:rPr>
        <w:t>0219              script.src = "https://cdnjs.cloudflare.com/ajax/libs/pdf.js/3.4.120/pdf.min.js";</w:t>
      </w:r>
      <w:r>
        <w:br/>
      </w:r>
      <w:r>
        <w:rPr>
          <w:rFonts w:ascii="Arial" w:hAnsi="Arial"/>
          <w:b w:val="0"/>
          <w:sz w:val="18"/>
        </w:rPr>
        <w:t>0220              script.onload = () =&gt; {</w:t>
      </w:r>
      <w:r>
        <w:br/>
      </w:r>
      <w:r>
        <w:rPr>
          <w:rFonts w:ascii="Arial" w:hAnsi="Arial"/>
          <w:b w:val="0"/>
          <w:sz w:val="18"/>
        </w:rPr>
        <w:t>0221                  (window as any).pdfjsLib.GlobalWorkerOptions.workerSrc =</w:t>
      </w:r>
      <w:r>
        <w:br/>
      </w:r>
      <w:r>
        <w:rPr>
          <w:rFonts w:ascii="Arial" w:hAnsi="Arial"/>
          <w:b w:val="0"/>
          <w:sz w:val="18"/>
        </w:rPr>
        <w:t>0222                      "https://cdnjs.cloudflare.com/ajax/libs/pdf.js/3.4.120/pdf.worker.min.js";</w:t>
      </w:r>
      <w:r>
        <w:br/>
      </w:r>
      <w:r>
        <w:rPr>
          <w:rFonts w:ascii="Arial" w:hAnsi="Arial"/>
          <w:b w:val="0"/>
          <w:sz w:val="18"/>
        </w:rPr>
        <w:t>0223                  console.log("[upload] PDF.js loaded.");</w:t>
      </w:r>
      <w:r>
        <w:br/>
      </w:r>
      <w:r>
        <w:rPr>
          <w:rFonts w:ascii="Arial" w:hAnsi="Arial"/>
          <w:b w:val="0"/>
          <w:sz w:val="18"/>
        </w:rPr>
        <w:t>0224              };</w:t>
      </w:r>
      <w:r>
        <w:br/>
      </w:r>
      <w:r>
        <w:rPr>
          <w:rFonts w:ascii="Arial" w:hAnsi="Arial"/>
          <w:b w:val="0"/>
          <w:sz w:val="18"/>
        </w:rPr>
        <w:t>0225              document.head.appendChild(script);</w:t>
      </w:r>
      <w:r>
        <w:br/>
      </w:r>
      <w:r>
        <w:rPr>
          <w:rFonts w:ascii="Arial" w:hAnsi="Arial"/>
          <w:b w:val="0"/>
          <w:sz w:val="18"/>
        </w:rPr>
        <w:t>0226          }</w:t>
      </w:r>
      <w:r>
        <w:br/>
      </w:r>
      <w:r>
        <w:rPr>
          <w:rFonts w:ascii="Arial" w:hAnsi="Arial"/>
          <w:b w:val="0"/>
          <w:sz w:val="18"/>
        </w:rPr>
        <w:t xml:space="preserve">0227  </w:t>
      </w:r>
      <w:r>
        <w:br/>
      </w:r>
      <w:r>
        <w:rPr>
          <w:rFonts w:ascii="Arial" w:hAnsi="Arial"/>
          <w:b w:val="0"/>
          <w:sz w:val="18"/>
        </w:rPr>
        <w:t>0228          // Tesseract.js (dynamic import)</w:t>
      </w:r>
      <w:r>
        <w:br/>
      </w:r>
      <w:r>
        <w:rPr>
          <w:rFonts w:ascii="Arial" w:hAnsi="Arial"/>
          <w:b w:val="0"/>
          <w:sz w:val="18"/>
        </w:rPr>
        <w:t>0229          try {</w:t>
      </w:r>
      <w:r>
        <w:br/>
      </w:r>
      <w:r>
        <w:rPr>
          <w:rFonts w:ascii="Arial" w:hAnsi="Arial"/>
          <w:b w:val="0"/>
          <w:sz w:val="18"/>
        </w:rPr>
        <w:t>0230              const { createWorker } = await import("tesseract.js");</w:t>
      </w:r>
      <w:r>
        <w:br/>
      </w:r>
      <w:r>
        <w:rPr>
          <w:rFonts w:ascii="Arial" w:hAnsi="Arial"/>
          <w:b w:val="0"/>
          <w:sz w:val="18"/>
        </w:rPr>
        <w:t>0231              // Just the import is often enough to trigger Service Worker caching</w:t>
      </w:r>
      <w:r>
        <w:br/>
      </w:r>
      <w:r>
        <w:rPr>
          <w:rFonts w:ascii="Arial" w:hAnsi="Arial"/>
          <w:b w:val="0"/>
          <w:sz w:val="18"/>
        </w:rPr>
        <w:t>0232              console.log("[upload] Tesseract.js pre-warmed.");</w:t>
      </w:r>
      <w:r>
        <w:br/>
      </w:r>
      <w:r>
        <w:rPr>
          <w:rFonts w:ascii="Arial" w:hAnsi="Arial"/>
          <w:b w:val="0"/>
          <w:sz w:val="18"/>
        </w:rPr>
        <w:t>0233          } catch (e) {</w:t>
      </w:r>
      <w:r>
        <w:br/>
      </w:r>
      <w:r>
        <w:rPr>
          <w:rFonts w:ascii="Arial" w:hAnsi="Arial"/>
          <w:b w:val="0"/>
          <w:sz w:val="18"/>
        </w:rPr>
        <w:t>0234              console.warn("[upload] Pre-warm failed:", e);</w:t>
      </w:r>
      <w:r>
        <w:br/>
      </w:r>
      <w:r>
        <w:rPr>
          <w:rFonts w:ascii="Arial" w:hAnsi="Arial"/>
          <w:b w:val="0"/>
          <w:sz w:val="18"/>
        </w:rPr>
        <w:t>0235          }</w:t>
      </w:r>
      <w:r>
        <w:br/>
      </w:r>
      <w:r>
        <w:rPr>
          <w:rFonts w:ascii="Arial" w:hAnsi="Arial"/>
          <w:b w:val="0"/>
          <w:sz w:val="18"/>
        </w:rPr>
        <w:t>0236      }</w:t>
      </w:r>
      <w:r>
        <w:br/>
      </w:r>
      <w:r>
        <w:rPr>
          <w:rFonts w:ascii="Arial" w:hAnsi="Arial"/>
          <w:b w:val="0"/>
          <w:sz w:val="18"/>
        </w:rPr>
        <w:t xml:space="preserve">0237  </w:t>
      </w:r>
      <w:r>
        <w:br/>
      </w:r>
      <w:r>
        <w:rPr>
          <w:rFonts w:ascii="Arial" w:hAnsi="Arial"/>
          <w:b w:val="0"/>
          <w:sz w:val="18"/>
        </w:rPr>
        <w:t>0238      // Keep this page's pending-sync panel in sync with the shared queue store</w:t>
      </w:r>
      <w:r>
        <w:br/>
      </w:r>
      <w:r>
        <w:rPr>
          <w:rFonts w:ascii="Arial" w:hAnsi="Arial"/>
          <w:b w:val="0"/>
          <w:sz w:val="18"/>
        </w:rPr>
        <w:t>0239      // the instant it changes (e.g. right after a background sync finishes</w:t>
      </w:r>
      <w:r>
        <w:br/>
      </w:r>
      <w:r>
        <w:rPr>
          <w:rFonts w:ascii="Arial" w:hAnsi="Arial"/>
          <w:b w:val="0"/>
          <w:sz w:val="18"/>
        </w:rPr>
        <w:t>0240      // elsewhere), instead of only refreshing on this page's own online/mount</w:t>
      </w:r>
      <w:r>
        <w:br/>
      </w:r>
      <w:r>
        <w:rPr>
          <w:rFonts w:ascii="Arial" w:hAnsi="Arial"/>
          <w:b w:val="0"/>
          <w:sz w:val="18"/>
        </w:rPr>
        <w:t>0241      // events. This also provides the initial fetch on mount.</w:t>
      </w:r>
      <w:r>
        <w:br/>
      </w:r>
      <w:r>
        <w:rPr>
          <w:rFonts w:ascii="Arial" w:hAnsi="Arial"/>
          <w:b w:val="0"/>
          <w:sz w:val="18"/>
        </w:rPr>
        <w:t>0242      $effect(() =&gt; {</w:t>
      </w:r>
      <w:r>
        <w:br/>
      </w:r>
      <w:r>
        <w:rPr>
          <w:rFonts w:ascii="Arial" w:hAnsi="Arial"/>
          <w:b w:val="0"/>
          <w:sz w:val="18"/>
        </w:rPr>
        <w:t>0243          $pendingSyncCount;</w:t>
      </w:r>
      <w:r>
        <w:br/>
      </w:r>
      <w:r>
        <w:rPr>
          <w:rFonts w:ascii="Arial" w:hAnsi="Arial"/>
          <w:b w:val="0"/>
          <w:sz w:val="18"/>
        </w:rPr>
        <w:t>0244          refreshPendingItems();</w:t>
      </w:r>
      <w:r>
        <w:br/>
      </w:r>
      <w:r>
        <w:rPr>
          <w:rFonts w:ascii="Arial" w:hAnsi="Arial"/>
          <w:b w:val="0"/>
          <w:sz w:val="18"/>
        </w:rPr>
        <w:t>0245      });</w:t>
      </w:r>
      <w:r>
        <w:br/>
      </w:r>
      <w:r>
        <w:rPr>
          <w:rFonts w:ascii="Arial" w:hAnsi="Arial"/>
          <w:b w:val="0"/>
          <w:sz w:val="18"/>
        </w:rPr>
        <w:t xml:space="preserve">0246  </w:t>
      </w:r>
      <w:r>
        <w:br/>
      </w:r>
      <w:r>
        <w:rPr>
          <w:rFonts w:ascii="Arial" w:hAnsi="Arial"/>
          <w:b w:val="0"/>
          <w:sz w:val="18"/>
        </w:rPr>
        <w:t>0247      onMount(() =&gt; {</w:t>
      </w:r>
      <w:r>
        <w:br/>
      </w:r>
      <w:r>
        <w:rPr>
          <w:rFonts w:ascii="Arial" w:hAnsi="Arial"/>
          <w:b w:val="0"/>
          <w:sz w:val="18"/>
        </w:rPr>
        <w:t>0248          // Delay pre-warming slightly to not block initial page render</w:t>
      </w:r>
      <w:r>
        <w:br/>
      </w:r>
      <w:r>
        <w:rPr>
          <w:rFonts w:ascii="Arial" w:hAnsi="Arial"/>
          <w:b w:val="0"/>
          <w:sz w:val="18"/>
        </w:rPr>
        <w:t>0249          setTimeout(preWarmLibraries, 3000);</w:t>
      </w:r>
      <w:r>
        <w:br/>
      </w:r>
      <w:r>
        <w:rPr>
          <w:rFonts w:ascii="Arial" w:hAnsi="Arial"/>
          <w:b w:val="0"/>
          <w:sz w:val="18"/>
        </w:rPr>
        <w:t xml:space="preserve">0250  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Upload Pipeline Core</w:t>
      </w:r>
    </w:p>
    <w:p>
      <w:pPr>
        <w:spacing w:after="40"/>
      </w:pPr>
      <w:r>
        <w:rPr>
          <w:rFonts w:ascii="Arial" w:hAnsi="Arial"/>
          <w:b/>
          <w:sz w:val="18"/>
        </w:rPr>
        <w:t>src/lib/utils/pipeline.ts  Lines 1-125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/**</w:t>
      </w:r>
      <w:r>
        <w:br/>
      </w:r>
      <w:r>
        <w:rPr>
          <w:rFonts w:ascii="Arial" w:hAnsi="Arial"/>
          <w:b w:val="0"/>
          <w:sz w:val="18"/>
        </w:rPr>
        <w:t>0002   * Upload Pipeline Orchestrator (Worker-Powered) — Resilient Hybrid Mode</w:t>
      </w:r>
      <w:r>
        <w:br/>
      </w:r>
      <w:r>
        <w:rPr>
          <w:rFonts w:ascii="Arial" w:hAnsi="Arial"/>
          <w:b w:val="0"/>
          <w:sz w:val="18"/>
        </w:rPr>
        <w:t xml:space="preserve">0003   * </w:t>
      </w:r>
      <w:r>
        <w:br/>
      </w:r>
      <w:r>
        <w:rPr>
          <w:rFonts w:ascii="Arial" w:hAnsi="Arial"/>
          <w:b w:val="0"/>
          <w:sz w:val="18"/>
        </w:rPr>
        <w:t>0004   * This orchestrator manages the high-stakes document archival pipeline.</w:t>
      </w:r>
      <w:r>
        <w:br/>
      </w:r>
      <w:r>
        <w:rPr>
          <w:rFonts w:ascii="Arial" w:hAnsi="Arial"/>
          <w:b w:val="0"/>
          <w:sz w:val="18"/>
        </w:rPr>
        <w:t>0005   * It is designed to be extremely resilient, especially on mobile devices.</w:t>
      </w:r>
      <w:r>
        <w:br/>
      </w:r>
      <w:r>
        <w:rPr>
          <w:rFonts w:ascii="Arial" w:hAnsi="Arial"/>
          <w:b w:val="0"/>
          <w:sz w:val="18"/>
        </w:rPr>
        <w:t xml:space="preserve">0006   * </w:t>
      </w:r>
      <w:r>
        <w:br/>
      </w:r>
      <w:r>
        <w:rPr>
          <w:rFonts w:ascii="Arial" w:hAnsi="Arial"/>
          <w:b w:val="0"/>
          <w:sz w:val="18"/>
        </w:rPr>
        <w:t>0007   * HYBRID STRATEGY:</w:t>
      </w:r>
      <w:r>
        <w:br/>
      </w:r>
      <w:r>
        <w:rPr>
          <w:rFonts w:ascii="Arial" w:hAnsi="Arial"/>
          <w:b w:val="0"/>
          <w:sz w:val="18"/>
        </w:rPr>
        <w:t>0008   * 1. Attempt secure cloud archival (Online).</w:t>
      </w:r>
      <w:r>
        <w:br/>
      </w:r>
      <w:r>
        <w:rPr>
          <w:rFonts w:ascii="Arial" w:hAnsi="Arial"/>
          <w:b w:val="0"/>
          <w:sz w:val="18"/>
        </w:rPr>
        <w:t xml:space="preserve">0009   * 2. If the server check/upload stalls (timeout) or network fails, </w:t>
      </w:r>
      <w:r>
        <w:br/>
      </w:r>
      <w:r>
        <w:rPr>
          <w:rFonts w:ascii="Arial" w:hAnsi="Arial"/>
          <w:b w:val="0"/>
          <w:sz w:val="18"/>
        </w:rPr>
        <w:t>0010   *    automatically move the document to the local persistent vault (Offline).</w:t>
      </w:r>
      <w:r>
        <w:br/>
      </w:r>
      <w:r>
        <w:rPr>
          <w:rFonts w:ascii="Arial" w:hAnsi="Arial"/>
          <w:b w:val="0"/>
          <w:sz w:val="18"/>
        </w:rPr>
        <w:t>0011   * 3. Sync background processes will attempt to finalize the archive later.</w:t>
      </w:r>
      <w:r>
        <w:br/>
      </w:r>
      <w:r>
        <w:rPr>
          <w:rFonts w:ascii="Arial" w:hAnsi="Arial"/>
          <w:b w:val="0"/>
          <w:sz w:val="18"/>
        </w:rPr>
        <w:t>0012   */</w:t>
      </w:r>
      <w:r>
        <w:br/>
      </w:r>
      <w:r>
        <w:rPr>
          <w:rFonts w:ascii="Arial" w:hAnsi="Arial"/>
          <w:b w:val="0"/>
          <w:sz w:val="18"/>
        </w:rPr>
        <w:t xml:space="preserve">0013  </w:t>
      </w:r>
      <w:r>
        <w:br/>
      </w:r>
      <w:r>
        <w:rPr>
          <w:rFonts w:ascii="Arial" w:hAnsi="Arial"/>
          <w:b w:val="0"/>
          <w:sz w:val="18"/>
        </w:rPr>
        <w:t>0014  import { transcodeToPdf } from './transcode';</w:t>
      </w:r>
      <w:r>
        <w:br/>
      </w:r>
      <w:r>
        <w:rPr>
          <w:rFonts w:ascii="Arial" w:hAnsi="Arial"/>
          <w:b w:val="0"/>
          <w:sz w:val="18"/>
        </w:rPr>
        <w:t>0015  import PdfWorker from './pdf.worker?worker';</w:t>
      </w:r>
      <w:r>
        <w:br/>
      </w:r>
      <w:r>
        <w:rPr>
          <w:rFonts w:ascii="Arial" w:hAnsi="Arial"/>
          <w:b w:val="0"/>
          <w:sz w:val="18"/>
        </w:rPr>
        <w:t>0016  import { compressFile } from './compress';</w:t>
      </w:r>
      <w:r>
        <w:br/>
      </w:r>
      <w:r>
        <w:rPr>
          <w:rFonts w:ascii="Arial" w:hAnsi="Arial"/>
          <w:b w:val="0"/>
          <w:sz w:val="18"/>
        </w:rPr>
        <w:t>0017  import { supabase } from './supabase';</w:t>
      </w:r>
      <w:r>
        <w:br/>
      </w:r>
      <w:r>
        <w:rPr>
          <w:rFonts w:ascii="Arial" w:hAnsi="Arial"/>
          <w:b w:val="0"/>
          <w:sz w:val="18"/>
        </w:rPr>
        <w:t>0018  import { env } from '$env/dynamic/public';</w:t>
      </w:r>
      <w:r>
        <w:br/>
      </w:r>
      <w:r>
        <w:rPr>
          <w:rFonts w:ascii="Arial" w:hAnsi="Arial"/>
          <w:b w:val="0"/>
          <w:sz w:val="18"/>
        </w:rPr>
        <w:t>0019  import { createNotification } from './notificationSystem';</w:t>
      </w:r>
      <w:r>
        <w:br/>
      </w:r>
      <w:r>
        <w:rPr>
          <w:rFonts w:ascii="Arial" w:hAnsi="Arial"/>
          <w:b w:val="0"/>
          <w:sz w:val="18"/>
        </w:rPr>
        <w:t>0020  import { getCurrentSchoolYear } from './schoolYear';</w:t>
      </w:r>
      <w:r>
        <w:br/>
      </w:r>
      <w:r>
        <w:rPr>
          <w:rFonts w:ascii="Arial" w:hAnsi="Arial"/>
          <w:b w:val="0"/>
          <w:sz w:val="18"/>
        </w:rPr>
        <w:t>0021  import { isMobileDevice } from './device';</w:t>
      </w:r>
      <w:r>
        <w:br/>
      </w:r>
      <w:r>
        <w:rPr>
          <w:rFonts w:ascii="Arial" w:hAnsi="Arial"/>
          <w:b w:val="0"/>
          <w:sz w:val="18"/>
        </w:rPr>
        <w:t>0022  import type { PipelineEvent, PipelineOptions } from '$lib/types/pipeline';</w:t>
      </w:r>
      <w:r>
        <w:br/>
      </w:r>
      <w:r>
        <w:rPr>
          <w:rFonts w:ascii="Arial" w:hAnsi="Arial"/>
          <w:b w:val="0"/>
          <w:sz w:val="18"/>
        </w:rPr>
        <w:t>0023  export type { PipelinePhase, PipelineResult } from '$lib/types/pipeline';</w:t>
      </w:r>
      <w:r>
        <w:br/>
      </w:r>
      <w:r>
        <w:rPr>
          <w:rFonts w:ascii="Arial" w:hAnsi="Arial"/>
          <w:b w:val="0"/>
          <w:sz w:val="18"/>
        </w:rPr>
        <w:t xml:space="preserve">0024  </w:t>
      </w:r>
      <w:r>
        <w:br/>
      </w:r>
      <w:r>
        <w:rPr>
          <w:rFonts w:ascii="Arial" w:hAnsi="Arial"/>
          <w:b w:val="0"/>
          <w:sz w:val="18"/>
        </w:rPr>
        <w:t>0025  interface CoreResult {</w:t>
      </w:r>
      <w:r>
        <w:br/>
      </w:r>
      <w:r>
        <w:rPr>
          <w:rFonts w:ascii="Arial" w:hAnsi="Arial"/>
          <w:b w:val="0"/>
          <w:sz w:val="18"/>
        </w:rPr>
        <w:t>0026      stampedBytes: Uint8Array;</w:t>
      </w:r>
      <w:r>
        <w:br/>
      </w:r>
      <w:r>
        <w:rPr>
          <w:rFonts w:ascii="Arial" w:hAnsi="Arial"/>
          <w:b w:val="0"/>
          <w:sz w:val="18"/>
        </w:rPr>
        <w:t>0027      fileHash: string;</w:t>
      </w:r>
      <w:r>
        <w:br/>
      </w:r>
      <w:r>
        <w:rPr>
          <w:rFonts w:ascii="Arial" w:hAnsi="Arial"/>
          <w:b w:val="0"/>
          <w:sz w:val="18"/>
        </w:rPr>
        <w:t>0028      fileName: string;</w:t>
      </w:r>
      <w:r>
        <w:br/>
      </w:r>
      <w:r>
        <w:rPr>
          <w:rFonts w:ascii="Arial" w:hAnsi="Arial"/>
          <w:b w:val="0"/>
          <w:sz w:val="18"/>
        </w:rPr>
        <w:t>0029      filePath: string;</w:t>
      </w:r>
      <w:r>
        <w:br/>
      </w:r>
      <w:r>
        <w:rPr>
          <w:rFonts w:ascii="Arial" w:hAnsi="Arial"/>
          <w:b w:val="0"/>
          <w:sz w:val="18"/>
        </w:rPr>
        <w:t>0030      detectedMetadata: any;</w:t>
      </w:r>
      <w:r>
        <w:br/>
      </w:r>
      <w:r>
        <w:rPr>
          <w:rFonts w:ascii="Arial" w:hAnsi="Arial"/>
          <w:b w:val="0"/>
          <w:sz w:val="18"/>
        </w:rPr>
        <w:t>0031      activeWeekNumber?: number;</w:t>
      </w:r>
      <w:r>
        <w:br/>
      </w:r>
      <w:r>
        <w:rPr>
          <w:rFonts w:ascii="Arial" w:hAnsi="Arial"/>
          <w:b w:val="0"/>
          <w:sz w:val="18"/>
        </w:rPr>
        <w:t>0032      activeDocType: string;</w:t>
      </w:r>
      <w:r>
        <w:br/>
      </w:r>
      <w:r>
        <w:rPr>
          <w:rFonts w:ascii="Arial" w:hAnsi="Arial"/>
          <w:b w:val="0"/>
          <w:sz w:val="18"/>
        </w:rPr>
        <w:t>0033      rawText: string;</w:t>
      </w:r>
      <w:r>
        <w:br/>
      </w:r>
      <w:r>
        <w:rPr>
          <w:rFonts w:ascii="Arial" w:hAnsi="Arial"/>
          <w:b w:val="0"/>
          <w:sz w:val="18"/>
        </w:rPr>
        <w:t>0034  }</w:t>
      </w:r>
      <w:r>
        <w:br/>
      </w:r>
      <w:r>
        <w:rPr>
          <w:rFonts w:ascii="Arial" w:hAnsi="Arial"/>
          <w:b w:val="0"/>
          <w:sz w:val="18"/>
        </w:rPr>
        <w:t xml:space="preserve">0035  </w:t>
      </w:r>
      <w:r>
        <w:br/>
      </w:r>
      <w:r>
        <w:rPr>
          <w:rFonts w:ascii="Arial" w:hAnsi="Arial"/>
          <w:b w:val="0"/>
          <w:sz w:val="18"/>
        </w:rPr>
        <w:t xml:space="preserve">0036  function runWorkerTask(worker: Worker, type: string, payload: any, transfer: Transferable[] = []): Promise&lt;any&gt; </w:t>
      </w:r>
      <w:r>
        <w:br/>
      </w:r>
      <w:r>
        <w:rPr>
          <w:rFonts w:ascii="Arial" w:hAnsi="Arial"/>
          <w:b w:val="0"/>
          <w:sz w:val="18"/>
        </w:rPr>
        <w:t>0037      return new Promise((resolve, reject) =&gt; {</w:t>
      </w:r>
      <w:r>
        <w:br/>
      </w:r>
      <w:r>
        <w:rPr>
          <w:rFonts w:ascii="Arial" w:hAnsi="Arial"/>
          <w:b w:val="0"/>
          <w:sz w:val="18"/>
        </w:rPr>
        <w:t>0038          const id = Math.random().toString(36).substring(7);</w:t>
      </w:r>
      <w:r>
        <w:br/>
      </w:r>
      <w:r>
        <w:rPr>
          <w:rFonts w:ascii="Arial" w:hAnsi="Arial"/>
          <w:b w:val="0"/>
          <w:sz w:val="18"/>
        </w:rPr>
        <w:t>0039          const handler = (e: MessageEvent) =&gt; {</w:t>
      </w:r>
      <w:r>
        <w:br/>
      </w:r>
      <w:r>
        <w:rPr>
          <w:rFonts w:ascii="Arial" w:hAnsi="Arial"/>
          <w:b w:val="0"/>
          <w:sz w:val="18"/>
        </w:rPr>
        <w:t>0040              if (e.data.id === id) {</w:t>
      </w:r>
      <w:r>
        <w:br/>
      </w:r>
      <w:r>
        <w:rPr>
          <w:rFonts w:ascii="Arial" w:hAnsi="Arial"/>
          <w:b w:val="0"/>
          <w:sz w:val="18"/>
        </w:rPr>
        <w:t>0041                  worker.removeEventListener('message', handler);</w:t>
      </w:r>
      <w:r>
        <w:br/>
      </w:r>
      <w:r>
        <w:rPr>
          <w:rFonts w:ascii="Arial" w:hAnsi="Arial"/>
          <w:b w:val="0"/>
          <w:sz w:val="18"/>
        </w:rPr>
        <w:t>0042                  if (e.data.success) resolve(e.data.payload);</w:t>
      </w:r>
      <w:r>
        <w:br/>
      </w:r>
      <w:r>
        <w:rPr>
          <w:rFonts w:ascii="Arial" w:hAnsi="Arial"/>
          <w:b w:val="0"/>
          <w:sz w:val="18"/>
        </w:rPr>
        <w:t>0043                  else reject(new Error(e.data.error));</w:t>
      </w:r>
      <w:r>
        <w:br/>
      </w:r>
      <w:r>
        <w:rPr>
          <w:rFonts w:ascii="Arial" w:hAnsi="Arial"/>
          <w:b w:val="0"/>
          <w:sz w:val="18"/>
        </w:rPr>
        <w:t>0044              }</w:t>
      </w:r>
      <w:r>
        <w:br/>
      </w:r>
      <w:r>
        <w:rPr>
          <w:rFonts w:ascii="Arial" w:hAnsi="Arial"/>
          <w:b w:val="0"/>
          <w:sz w:val="18"/>
        </w:rPr>
        <w:t>0045          };</w:t>
      </w:r>
      <w:r>
        <w:br/>
      </w:r>
      <w:r>
        <w:rPr>
          <w:rFonts w:ascii="Arial" w:hAnsi="Arial"/>
          <w:b w:val="0"/>
          <w:sz w:val="18"/>
        </w:rPr>
        <w:t>0046          worker.addEventListener('message', handler);</w:t>
      </w:r>
      <w:r>
        <w:br/>
      </w:r>
      <w:r>
        <w:rPr>
          <w:rFonts w:ascii="Arial" w:hAnsi="Arial"/>
          <w:b w:val="0"/>
          <w:sz w:val="18"/>
        </w:rPr>
        <w:t>0047          worker.postMessage({ type, payload, id }, transfer);</w:t>
      </w:r>
      <w:r>
        <w:br/>
      </w:r>
      <w:r>
        <w:rPr>
          <w:rFonts w:ascii="Arial" w:hAnsi="Arial"/>
          <w:b w:val="0"/>
          <w:sz w:val="18"/>
        </w:rPr>
        <w:t>0048      });</w:t>
      </w:r>
      <w:r>
        <w:br/>
      </w:r>
      <w:r>
        <w:rPr>
          <w:rFonts w:ascii="Arial" w:hAnsi="Arial"/>
          <w:b w:val="0"/>
          <w:sz w:val="18"/>
        </w:rPr>
        <w:t>0049  }</w:t>
      </w:r>
      <w:r>
        <w:br/>
      </w:r>
      <w:r>
        <w:rPr>
          <w:rFonts w:ascii="Arial" w:hAnsi="Arial"/>
          <w:b w:val="0"/>
          <w:sz w:val="18"/>
        </w:rPr>
        <w:t xml:space="preserve">0050  </w:t>
      </w:r>
      <w:r>
        <w:br/>
      </w:r>
      <w:r>
        <w:rPr>
          <w:rFonts w:ascii="Arial" w:hAnsi="Arial"/>
          <w:b w:val="0"/>
          <w:sz w:val="18"/>
        </w:rPr>
        <w:t>0051  export async function withTimeout&lt;T&gt;(promise: Promise&lt;T&gt;, timeoutMs: number, errorMessage: string): Promise&lt;T&gt; {</w:t>
      </w:r>
      <w:r>
        <w:br/>
      </w:r>
      <w:r>
        <w:rPr>
          <w:rFonts w:ascii="Arial" w:hAnsi="Arial"/>
          <w:b w:val="0"/>
          <w:sz w:val="18"/>
        </w:rPr>
        <w:t>0052      let timeoutId: any;</w:t>
      </w:r>
      <w:r>
        <w:br/>
      </w:r>
      <w:r>
        <w:rPr>
          <w:rFonts w:ascii="Arial" w:hAnsi="Arial"/>
          <w:b w:val="0"/>
          <w:sz w:val="18"/>
        </w:rPr>
        <w:t>0053      const timeoutPromise = new Promise&lt;never&gt;((_, reject) =&gt; {</w:t>
      </w:r>
      <w:r>
        <w:br/>
      </w:r>
      <w:r>
        <w:rPr>
          <w:rFonts w:ascii="Arial" w:hAnsi="Arial"/>
          <w:b w:val="0"/>
          <w:sz w:val="18"/>
        </w:rPr>
        <w:t>0054          timeoutId = setTimeout(() =&gt; reject(new Error(errorMessage)), timeoutMs);</w:t>
      </w:r>
      <w:r>
        <w:br/>
      </w:r>
      <w:r>
        <w:rPr>
          <w:rFonts w:ascii="Arial" w:hAnsi="Arial"/>
          <w:b w:val="0"/>
          <w:sz w:val="18"/>
        </w:rPr>
        <w:t>0055      });</w:t>
      </w:r>
      <w:r>
        <w:br/>
      </w:r>
      <w:r>
        <w:rPr>
          <w:rFonts w:ascii="Arial" w:hAnsi="Arial"/>
          <w:b w:val="0"/>
          <w:sz w:val="18"/>
        </w:rPr>
        <w:t xml:space="preserve">0056  </w:t>
      </w:r>
      <w:r>
        <w:br/>
      </w:r>
      <w:r>
        <w:rPr>
          <w:rFonts w:ascii="Arial" w:hAnsi="Arial"/>
          <w:b w:val="0"/>
          <w:sz w:val="18"/>
        </w:rPr>
        <w:t>0057      try {</w:t>
      </w:r>
      <w:r>
        <w:br/>
      </w:r>
      <w:r>
        <w:rPr>
          <w:rFonts w:ascii="Arial" w:hAnsi="Arial"/>
          <w:b w:val="0"/>
          <w:sz w:val="18"/>
        </w:rPr>
        <w:t>0058          const result = await Promise.race([promise, timeoutPromise]);</w:t>
      </w:r>
      <w:r>
        <w:br/>
      </w:r>
      <w:r>
        <w:rPr>
          <w:rFonts w:ascii="Arial" w:hAnsi="Arial"/>
          <w:b w:val="0"/>
          <w:sz w:val="18"/>
        </w:rPr>
        <w:t>0059          return result as T;</w:t>
      </w:r>
      <w:r>
        <w:br/>
      </w:r>
      <w:r>
        <w:rPr>
          <w:rFonts w:ascii="Arial" w:hAnsi="Arial"/>
          <w:b w:val="0"/>
          <w:sz w:val="18"/>
        </w:rPr>
        <w:t>0060      } finally {</w:t>
      </w:r>
      <w:r>
        <w:br/>
      </w:r>
      <w:r>
        <w:rPr>
          <w:rFonts w:ascii="Arial" w:hAnsi="Arial"/>
          <w:b w:val="0"/>
          <w:sz w:val="18"/>
        </w:rPr>
        <w:t>0061          clearTimeout(timeoutId);</w:t>
      </w:r>
      <w:r>
        <w:br/>
      </w:r>
      <w:r>
        <w:rPr>
          <w:rFonts w:ascii="Arial" w:hAnsi="Arial"/>
          <w:b w:val="0"/>
          <w:sz w:val="18"/>
        </w:rPr>
        <w:t>0062      }</w:t>
      </w:r>
      <w:r>
        <w:br/>
      </w:r>
      <w:r>
        <w:rPr>
          <w:rFonts w:ascii="Arial" w:hAnsi="Arial"/>
          <w:b w:val="0"/>
          <w:sz w:val="18"/>
        </w:rPr>
        <w:t>0063  }</w:t>
      </w:r>
      <w:r>
        <w:br/>
      </w:r>
      <w:r>
        <w:rPr>
          <w:rFonts w:ascii="Arial" w:hAnsi="Arial"/>
          <w:b w:val="0"/>
          <w:sz w:val="18"/>
        </w:rPr>
        <w:t xml:space="preserve">0064  </w:t>
      </w:r>
      <w:r>
        <w:br/>
      </w:r>
      <w:r>
        <w:rPr>
          <w:rFonts w:ascii="Arial" w:hAnsi="Arial"/>
          <w:b w:val="0"/>
          <w:sz w:val="18"/>
        </w:rPr>
        <w:t>0065  // A single transient blip (brief signal drop, one dropped packet) on a bad</w:t>
      </w:r>
      <w:r>
        <w:br/>
      </w:r>
      <w:r>
        <w:rPr>
          <w:rFonts w:ascii="Arial" w:hAnsi="Arial"/>
          <w:b w:val="0"/>
          <w:sz w:val="18"/>
        </w:rPr>
        <w:t>0066  // mobile connection shouldn't fail the whole upload after already getting</w:t>
      </w:r>
      <w:r>
        <w:br/>
      </w:r>
      <w:r>
        <w:rPr>
          <w:rFonts w:ascii="Arial" w:hAnsi="Arial"/>
          <w:b w:val="0"/>
          <w:sz w:val="18"/>
        </w:rPr>
        <w:t>0067  // this far. Used only for calls whose failure is meant to be a hard stop</w:t>
      </w:r>
      <w:r>
        <w:br/>
      </w:r>
      <w:r>
        <w:rPr>
          <w:rFonts w:ascii="Arial" w:hAnsi="Arial"/>
          <w:b w:val="0"/>
          <w:sz w:val="18"/>
        </w:rPr>
        <w:t>0068  // (unlike the calendar lookups, which fail soft) — it retries the same</w:t>
      </w:r>
      <w:r>
        <w:br/>
      </w:r>
      <w:r>
        <w:rPr>
          <w:rFonts w:ascii="Arial" w:hAnsi="Arial"/>
          <w:b w:val="0"/>
          <w:sz w:val="18"/>
        </w:rPr>
        <w:t>0069  // bounded attempt once more before giving up for real.</w:t>
      </w:r>
      <w:r>
        <w:br/>
      </w:r>
      <w:r>
        <w:rPr>
          <w:rFonts w:ascii="Arial" w:hAnsi="Arial"/>
          <w:b w:val="0"/>
          <w:sz w:val="18"/>
        </w:rPr>
        <w:t>0070  async function withRetry&lt;T&gt;(fn: () =&gt; Promise&lt;T&gt;, attempts: number, delayMs: number): Promise&lt;T&gt; {</w:t>
      </w:r>
      <w:r>
        <w:br/>
      </w:r>
      <w:r>
        <w:rPr>
          <w:rFonts w:ascii="Arial" w:hAnsi="Arial"/>
          <w:b w:val="0"/>
          <w:sz w:val="18"/>
        </w:rPr>
        <w:t>0071      let lastErr: unknown;</w:t>
      </w:r>
      <w:r>
        <w:br/>
      </w:r>
      <w:r>
        <w:rPr>
          <w:rFonts w:ascii="Arial" w:hAnsi="Arial"/>
          <w:b w:val="0"/>
          <w:sz w:val="18"/>
        </w:rPr>
        <w:t>0072      for (let i = 0; i &lt; attempts; i++) {</w:t>
      </w:r>
      <w:r>
        <w:br/>
      </w:r>
      <w:r>
        <w:rPr>
          <w:rFonts w:ascii="Arial" w:hAnsi="Arial"/>
          <w:b w:val="0"/>
          <w:sz w:val="18"/>
        </w:rPr>
        <w:t>0073          try {</w:t>
      </w:r>
      <w:r>
        <w:br/>
      </w:r>
      <w:r>
        <w:rPr>
          <w:rFonts w:ascii="Arial" w:hAnsi="Arial"/>
          <w:b w:val="0"/>
          <w:sz w:val="18"/>
        </w:rPr>
        <w:t>0074              return await fn();</w:t>
      </w:r>
      <w:r>
        <w:br/>
      </w:r>
      <w:r>
        <w:rPr>
          <w:rFonts w:ascii="Arial" w:hAnsi="Arial"/>
          <w:b w:val="0"/>
          <w:sz w:val="18"/>
        </w:rPr>
        <w:t>0075          } catch (err) {</w:t>
      </w:r>
      <w:r>
        <w:br/>
      </w:r>
      <w:r>
        <w:rPr>
          <w:rFonts w:ascii="Arial" w:hAnsi="Arial"/>
          <w:b w:val="0"/>
          <w:sz w:val="18"/>
        </w:rPr>
        <w:t>0076              lastErr = err;</w:t>
      </w:r>
      <w:r>
        <w:br/>
      </w:r>
      <w:r>
        <w:rPr>
          <w:rFonts w:ascii="Arial" w:hAnsi="Arial"/>
          <w:b w:val="0"/>
          <w:sz w:val="18"/>
        </w:rPr>
        <w:t>0077              if (i &lt; attempts - 1) await new Promise((r) =&gt; setTimeout(r, delayMs));</w:t>
      </w:r>
      <w:r>
        <w:br/>
      </w:r>
      <w:r>
        <w:rPr>
          <w:rFonts w:ascii="Arial" w:hAnsi="Arial"/>
          <w:b w:val="0"/>
          <w:sz w:val="18"/>
        </w:rPr>
        <w:t>0078          }</w:t>
      </w:r>
      <w:r>
        <w:br/>
      </w:r>
      <w:r>
        <w:rPr>
          <w:rFonts w:ascii="Arial" w:hAnsi="Arial"/>
          <w:b w:val="0"/>
          <w:sz w:val="18"/>
        </w:rPr>
        <w:t>0079      }</w:t>
      </w:r>
      <w:r>
        <w:br/>
      </w:r>
      <w:r>
        <w:rPr>
          <w:rFonts w:ascii="Arial" w:hAnsi="Arial"/>
          <w:b w:val="0"/>
          <w:sz w:val="18"/>
        </w:rPr>
        <w:t>0080      throw lastErr;</w:t>
      </w:r>
      <w:r>
        <w:br/>
      </w:r>
      <w:r>
        <w:rPr>
          <w:rFonts w:ascii="Arial" w:hAnsi="Arial"/>
          <w:b w:val="0"/>
          <w:sz w:val="18"/>
        </w:rPr>
        <w:t>0081  }</w:t>
      </w:r>
      <w:r>
        <w:br/>
      </w:r>
      <w:r>
        <w:rPr>
          <w:rFonts w:ascii="Arial" w:hAnsi="Arial"/>
          <w:b w:val="0"/>
          <w:sz w:val="18"/>
        </w:rPr>
        <w:t xml:space="preserve">0082  </w:t>
      </w:r>
      <w:r>
        <w:br/>
      </w:r>
      <w:r>
        <w:rPr>
          <w:rFonts w:ascii="Arial" w:hAnsi="Arial"/>
          <w:b w:val="0"/>
          <w:sz w:val="18"/>
        </w:rPr>
        <w:t>0083  interface XhrUploadResult {</w:t>
      </w:r>
      <w:r>
        <w:br/>
      </w:r>
      <w:r>
        <w:rPr>
          <w:rFonts w:ascii="Arial" w:hAnsi="Arial"/>
          <w:b w:val="0"/>
          <w:sz w:val="18"/>
        </w:rPr>
        <w:t>0084      ok: boolean;</w:t>
      </w:r>
      <w:r>
        <w:br/>
      </w:r>
      <w:r>
        <w:rPr>
          <w:rFonts w:ascii="Arial" w:hAnsi="Arial"/>
          <w:b w:val="0"/>
          <w:sz w:val="18"/>
        </w:rPr>
        <w:t>0085      status: number;</w:t>
      </w:r>
      <w:r>
        <w:br/>
      </w:r>
      <w:r>
        <w:rPr>
          <w:rFonts w:ascii="Arial" w:hAnsi="Arial"/>
          <w:b w:val="0"/>
          <w:sz w:val="18"/>
        </w:rPr>
        <w:t>0086      body: string;</w:t>
      </w:r>
      <w:r>
        <w:br/>
      </w:r>
      <w:r>
        <w:rPr>
          <w:rFonts w:ascii="Arial" w:hAnsi="Arial"/>
          <w:b w:val="0"/>
          <w:sz w:val="18"/>
        </w:rPr>
        <w:t>0087  }</w:t>
      </w:r>
      <w:r>
        <w:br/>
      </w:r>
      <w:r>
        <w:rPr>
          <w:rFonts w:ascii="Arial" w:hAnsi="Arial"/>
          <w:b w:val="0"/>
          <w:sz w:val="18"/>
        </w:rPr>
        <w:t xml:space="preserve">0088  </w:t>
      </w:r>
      <w:r>
        <w:br/>
      </w:r>
      <w:r>
        <w:rPr>
          <w:rFonts w:ascii="Arial" w:hAnsi="Arial"/>
          <w:b w:val="0"/>
          <w:sz w:val="18"/>
        </w:rPr>
        <w:t>0089  /**</w:t>
      </w:r>
      <w:r>
        <w:br/>
      </w:r>
      <w:r>
        <w:rPr>
          <w:rFonts w:ascii="Arial" w:hAnsi="Arial"/>
          <w:b w:val="0"/>
          <w:sz w:val="18"/>
        </w:rPr>
        <w:t>0090   * Upload via XMLHttpRequest rather than fetch, for two mobile-specific reasons.</w:t>
      </w:r>
      <w:r>
        <w:br/>
      </w:r>
      <w:r>
        <w:rPr>
          <w:rFonts w:ascii="Arial" w:hAnsi="Arial"/>
          <w:b w:val="0"/>
          <w:sz w:val="18"/>
        </w:rPr>
        <w:t>0091   *</w:t>
      </w:r>
      <w:r>
        <w:br/>
      </w:r>
      <w:r>
        <w:rPr>
          <w:rFonts w:ascii="Arial" w:hAnsi="Arial"/>
          <w:b w:val="0"/>
          <w:sz w:val="18"/>
        </w:rPr>
        <w:t>0092   * 1. fetch() cannot report upload progress at all, so the bar sat frozen for</w:t>
      </w:r>
      <w:r>
        <w:br/>
      </w:r>
      <w:r>
        <w:rPr>
          <w:rFonts w:ascii="Arial" w:hAnsi="Arial"/>
          <w:b w:val="0"/>
          <w:sz w:val="18"/>
        </w:rPr>
        <w:t>0093   *    the entire transfer — on a slow phone connection that's minutes of a UI</w:t>
      </w:r>
      <w:r>
        <w:br/>
      </w:r>
      <w:r>
        <w:rPr>
          <w:rFonts w:ascii="Arial" w:hAnsi="Arial"/>
          <w:b w:val="0"/>
          <w:sz w:val="18"/>
        </w:rPr>
        <w:t>0094   *    that looks hung, which is indistinguishable from a dead connection.</w:t>
      </w:r>
      <w:r>
        <w:br/>
      </w:r>
      <w:r>
        <w:rPr>
          <w:rFonts w:ascii="Arial" w:hAnsi="Arial"/>
          <w:b w:val="0"/>
          <w:sz w:val="18"/>
        </w:rPr>
        <w:t>0095   *    XHR exposes upload.onprogress, so real bytes-sent can be surfaced.</w:t>
      </w:r>
      <w:r>
        <w:br/>
      </w:r>
      <w:r>
        <w:rPr>
          <w:rFonts w:ascii="Arial" w:hAnsi="Arial"/>
          <w:b w:val="0"/>
          <w:sz w:val="18"/>
        </w:rPr>
        <w:t>0096   * 2. A single flat timeout punishes slow-but-working transfers: a 3MB file at</w:t>
      </w:r>
      <w:r>
        <w:br/>
      </w:r>
      <w:r>
        <w:rPr>
          <w:rFonts w:ascii="Arial" w:hAnsi="Arial"/>
          <w:b w:val="0"/>
          <w:sz w:val="18"/>
        </w:rPr>
        <w:t>0097   *    5 KB/s legitimately needs ~10 minutes, and killing that at 2 minutes</w:t>
      </w:r>
      <w:r>
        <w:br/>
      </w:r>
      <w:r>
        <w:rPr>
          <w:rFonts w:ascii="Arial" w:hAnsi="Arial"/>
          <w:b w:val="0"/>
          <w:sz w:val="18"/>
        </w:rPr>
        <w:t>0098   *    throws away a transfer that was succeeding. This instead times out on</w:t>
      </w:r>
      <w:r>
        <w:br/>
      </w:r>
      <w:r>
        <w:rPr>
          <w:rFonts w:ascii="Arial" w:hAnsi="Arial"/>
          <w:b w:val="0"/>
          <w:sz w:val="18"/>
        </w:rPr>
        <w:t>0099   *    *inactivity* — it only aborts if no bytes move for stallMs, so a slow</w:t>
      </w:r>
      <w:r>
        <w:br/>
      </w:r>
      <w:r>
        <w:rPr>
          <w:rFonts w:ascii="Arial" w:hAnsi="Arial"/>
          <w:b w:val="0"/>
          <w:sz w:val="18"/>
        </w:rPr>
        <w:t>0100   *    upload runs as long as it needs while a genuinely dead one still fails</w:t>
      </w:r>
      <w:r>
        <w:br/>
      </w:r>
      <w:r>
        <w:rPr>
          <w:rFonts w:ascii="Arial" w:hAnsi="Arial"/>
          <w:b w:val="0"/>
          <w:sz w:val="18"/>
        </w:rPr>
        <w:t>0101   *    promptly.</w:t>
      </w:r>
      <w:r>
        <w:br/>
      </w:r>
      <w:r>
        <w:rPr>
          <w:rFonts w:ascii="Arial" w:hAnsi="Arial"/>
          <w:b w:val="0"/>
          <w:sz w:val="18"/>
        </w:rPr>
        <w:t>0102   */</w:t>
      </w:r>
      <w:r>
        <w:br/>
      </w:r>
      <w:r>
        <w:rPr>
          <w:rFonts w:ascii="Arial" w:hAnsi="Arial"/>
          <w:b w:val="0"/>
          <w:sz w:val="18"/>
        </w:rPr>
        <w:t>0103  function xhrUpload(</w:t>
      </w:r>
      <w:r>
        <w:br/>
      </w:r>
      <w:r>
        <w:rPr>
          <w:rFonts w:ascii="Arial" w:hAnsi="Arial"/>
          <w:b w:val="0"/>
          <w:sz w:val="18"/>
        </w:rPr>
        <w:t>0104      url: string,</w:t>
      </w:r>
      <w:r>
        <w:br/>
      </w:r>
      <w:r>
        <w:rPr>
          <w:rFonts w:ascii="Arial" w:hAnsi="Arial"/>
          <w:b w:val="0"/>
          <w:sz w:val="18"/>
        </w:rPr>
        <w:t>0105      body: XMLHttpRequestBodyInit,</w:t>
      </w:r>
      <w:r>
        <w:br/>
      </w:r>
      <w:r>
        <w:rPr>
          <w:rFonts w:ascii="Arial" w:hAnsi="Arial"/>
          <w:b w:val="0"/>
          <w:sz w:val="18"/>
        </w:rPr>
        <w:t>0106      opts: {</w:t>
      </w:r>
      <w:r>
        <w:br/>
      </w:r>
      <w:r>
        <w:rPr>
          <w:rFonts w:ascii="Arial" w:hAnsi="Arial"/>
          <w:b w:val="0"/>
          <w:sz w:val="18"/>
        </w:rPr>
        <w:t>0107          method?: string;</w:t>
      </w:r>
      <w:r>
        <w:br/>
      </w:r>
      <w:r>
        <w:rPr>
          <w:rFonts w:ascii="Arial" w:hAnsi="Arial"/>
          <w:b w:val="0"/>
          <w:sz w:val="18"/>
        </w:rPr>
        <w:t>0108          headers?: Record&lt;string, string&gt;;</w:t>
      </w:r>
      <w:r>
        <w:br/>
      </w:r>
      <w:r>
        <w:rPr>
          <w:rFonts w:ascii="Arial" w:hAnsi="Arial"/>
          <w:b w:val="0"/>
          <w:sz w:val="18"/>
        </w:rPr>
        <w:t>0109          stallMs?: number;</w:t>
      </w:r>
      <w:r>
        <w:br/>
      </w:r>
      <w:r>
        <w:rPr>
          <w:rFonts w:ascii="Arial" w:hAnsi="Arial"/>
          <w:b w:val="0"/>
          <w:sz w:val="18"/>
        </w:rPr>
        <w:t>0110          onProgress?: (loaded: number, total: number) =&gt; void;</w:t>
      </w:r>
      <w:r>
        <w:br/>
      </w:r>
      <w:r>
        <w:rPr>
          <w:rFonts w:ascii="Arial" w:hAnsi="Arial"/>
          <w:b w:val="0"/>
          <w:sz w:val="18"/>
        </w:rPr>
        <w:t>0111      } = {}</w:t>
      </w:r>
      <w:r>
        <w:br/>
      </w:r>
      <w:r>
        <w:rPr>
          <w:rFonts w:ascii="Arial" w:hAnsi="Arial"/>
          <w:b w:val="0"/>
          <w:sz w:val="18"/>
        </w:rPr>
        <w:t>0112  ): Promise&lt;XhrUploadResult&gt; {</w:t>
      </w:r>
      <w:r>
        <w:br/>
      </w:r>
      <w:r>
        <w:rPr>
          <w:rFonts w:ascii="Arial" w:hAnsi="Arial"/>
          <w:b w:val="0"/>
          <w:sz w:val="18"/>
        </w:rPr>
        <w:t>0113      const { method = 'POST', headers = {}, stallMs = 90000, onProgress } = opts;</w:t>
      </w:r>
      <w:r>
        <w:br/>
      </w:r>
      <w:r>
        <w:rPr>
          <w:rFonts w:ascii="Arial" w:hAnsi="Arial"/>
          <w:b w:val="0"/>
          <w:sz w:val="18"/>
        </w:rPr>
        <w:t xml:space="preserve">0114  </w:t>
      </w:r>
      <w:r>
        <w:br/>
      </w:r>
      <w:r>
        <w:rPr>
          <w:rFonts w:ascii="Arial" w:hAnsi="Arial"/>
          <w:b w:val="0"/>
          <w:sz w:val="18"/>
        </w:rPr>
        <w:t>0115      return new Promise((resolve, reject) =&gt; {</w:t>
      </w:r>
      <w:r>
        <w:br/>
      </w:r>
      <w:r>
        <w:rPr>
          <w:rFonts w:ascii="Arial" w:hAnsi="Arial"/>
          <w:b w:val="0"/>
          <w:sz w:val="18"/>
        </w:rPr>
        <w:t>0116          const xhr = new XMLHttpRequest();</w:t>
      </w:r>
      <w:r>
        <w:br/>
      </w:r>
      <w:r>
        <w:rPr>
          <w:rFonts w:ascii="Arial" w:hAnsi="Arial"/>
          <w:b w:val="0"/>
          <w:sz w:val="18"/>
        </w:rPr>
        <w:t>0117          let stallTimer: any;</w:t>
      </w:r>
      <w:r>
        <w:br/>
      </w:r>
      <w:r>
        <w:rPr>
          <w:rFonts w:ascii="Arial" w:hAnsi="Arial"/>
          <w:b w:val="0"/>
          <w:sz w:val="18"/>
        </w:rPr>
        <w:t xml:space="preserve">0118  </w:t>
      </w:r>
      <w:r>
        <w:br/>
      </w:r>
      <w:r>
        <w:rPr>
          <w:rFonts w:ascii="Arial" w:hAnsi="Arial"/>
          <w:b w:val="0"/>
          <w:sz w:val="18"/>
        </w:rPr>
        <w:t>0119          const resetStallTimer = () =&gt; {</w:t>
      </w:r>
      <w:r>
        <w:br/>
      </w:r>
      <w:r>
        <w:rPr>
          <w:rFonts w:ascii="Arial" w:hAnsi="Arial"/>
          <w:b w:val="0"/>
          <w:sz w:val="18"/>
        </w:rPr>
        <w:t>0120              clearTimeout(stallTimer);</w:t>
      </w:r>
      <w:r>
        <w:br/>
      </w:r>
      <w:r>
        <w:rPr>
          <w:rFonts w:ascii="Arial" w:hAnsi="Arial"/>
          <w:b w:val="0"/>
          <w:sz w:val="18"/>
        </w:rPr>
        <w:t>0121              stallTimer = setTimeout(() =&gt; {</w:t>
      </w:r>
      <w:r>
        <w:br/>
      </w:r>
      <w:r>
        <w:rPr>
          <w:rFonts w:ascii="Arial" w:hAnsi="Arial"/>
          <w:b w:val="0"/>
          <w:sz w:val="18"/>
        </w:rPr>
        <w:t>0122                  xhr.abort();</w:t>
      </w:r>
      <w:r>
        <w:br/>
      </w:r>
      <w:r>
        <w:rPr>
          <w:rFonts w:ascii="Arial" w:hAnsi="Arial"/>
          <w:b w:val="0"/>
          <w:sz w:val="18"/>
        </w:rPr>
        <w:t>0123                  reject(new Error('Upload stalled — no data sent for a while. Check your connection and try again</w:t>
      </w:r>
      <w:r>
        <w:br/>
      </w:r>
      <w:r>
        <w:rPr>
          <w:rFonts w:ascii="Arial" w:hAnsi="Arial"/>
          <w:b w:val="0"/>
          <w:sz w:val="18"/>
        </w:rPr>
        <w:t>0124              }, stallMs);</w:t>
      </w:r>
      <w:r>
        <w:br/>
      </w:r>
      <w:r>
        <w:rPr>
          <w:rFonts w:ascii="Arial" w:hAnsi="Arial"/>
          <w:b w:val="0"/>
          <w:sz w:val="18"/>
        </w:rPr>
        <w:t>0125          };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Online and Offline Pipeline</w:t>
      </w:r>
    </w:p>
    <w:p>
      <w:pPr>
        <w:spacing w:after="40"/>
      </w:pPr>
      <w:r>
        <w:rPr>
          <w:rFonts w:ascii="Arial" w:hAnsi="Arial"/>
          <w:b/>
          <w:sz w:val="18"/>
        </w:rPr>
        <w:t>src/lib/utils/pipeline.ts  Lines 170-310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0170      const fileHash = await sha256Hex(originalBytes);</w:t>
      </w:r>
      <w:r>
        <w:br/>
      </w:r>
      <w:r>
        <w:rPr>
          <w:rFonts w:ascii="Arial" w:hAnsi="Arial"/>
          <w:b w:val="0"/>
          <w:sz w:val="18"/>
        </w:rPr>
        <w:t xml:space="preserve">0171  </w:t>
      </w:r>
      <w:r>
        <w:br/>
      </w:r>
      <w:r>
        <w:rPr>
          <w:rFonts w:ascii="Arial" w:hAnsi="Arial"/>
          <w:b w:val="0"/>
          <w:sz w:val="18"/>
        </w:rPr>
        <w:t>0172      // Transcode (Word to PDF)</w:t>
      </w:r>
      <w:r>
        <w:br/>
      </w:r>
      <w:r>
        <w:rPr>
          <w:rFonts w:ascii="Arial" w:hAnsi="Arial"/>
          <w:b w:val="0"/>
          <w:sz w:val="18"/>
        </w:rPr>
        <w:t>0173      yield { phase: 'transcoding', progress: 10, message: 'Converting to PDF...' };</w:t>
      </w:r>
      <w:r>
        <w:br/>
      </w:r>
      <w:r>
        <w:rPr>
          <w:rFonts w:ascii="Arial" w:hAnsi="Arial"/>
          <w:b w:val="0"/>
          <w:sz w:val="18"/>
        </w:rPr>
        <w:t>0174      // Reuse bytes from an earlier conversion of this exact file (e.g. the</w:t>
      </w:r>
      <w:r>
        <w:br/>
      </w:r>
      <w:r>
        <w:rPr>
          <w:rFonts w:ascii="Arial" w:hAnsi="Arial"/>
          <w:b w:val="0"/>
          <w:sz w:val="18"/>
        </w:rPr>
        <w:t>0175      // upload page's pre-check OCR step) when available, rather than sending</w:t>
      </w:r>
      <w:r>
        <w:br/>
      </w:r>
      <w:r>
        <w:rPr>
          <w:rFonts w:ascii="Arial" w:hAnsi="Arial"/>
          <w:b w:val="0"/>
          <w:sz w:val="18"/>
        </w:rPr>
        <w:t>0176      // the same docx/doc through the conversion engine a second time.</w:t>
      </w:r>
      <w:r>
        <w:br/>
      </w:r>
      <w:r>
        <w:rPr>
          <w:rFonts w:ascii="Arial" w:hAnsi="Arial"/>
          <w:b w:val="0"/>
          <w:sz w:val="18"/>
        </w:rPr>
        <w:t>0177      let pdfBytes = file.type === 'application/pdf'</w:t>
      </w:r>
      <w:r>
        <w:br/>
      </w:r>
      <w:r>
        <w:rPr>
          <w:rFonts w:ascii="Arial" w:hAnsi="Arial"/>
          <w:b w:val="0"/>
          <w:sz w:val="18"/>
        </w:rPr>
        <w:t>0178          ? originalBytes</w:t>
      </w:r>
      <w:r>
        <w:br/>
      </w:r>
      <w:r>
        <w:rPr>
          <w:rFonts w:ascii="Arial" w:hAnsi="Arial"/>
          <w:b w:val="0"/>
          <w:sz w:val="18"/>
        </w:rPr>
        <w:t>0179          : options.preConvertedPdfBytes ?? (await transcodeToPdf(file)).pdfBytes;</w:t>
      </w:r>
      <w:r>
        <w:br/>
      </w:r>
      <w:r>
        <w:rPr>
          <w:rFonts w:ascii="Arial" w:hAnsi="Arial"/>
          <w:b w:val="0"/>
          <w:sz w:val="18"/>
        </w:rPr>
        <w:t xml:space="preserve">0180  </w:t>
      </w:r>
      <w:r>
        <w:br/>
      </w:r>
      <w:r>
        <w:rPr>
          <w:rFonts w:ascii="Arial" w:hAnsi="Arial"/>
          <w:b w:val="0"/>
          <w:sz w:val="18"/>
        </w:rPr>
        <w:t>0181      // Detect a low-power/slow-connection state and skip heavy compression if the</w:t>
      </w:r>
      <w:r>
        <w:br/>
      </w:r>
      <w:r>
        <w:rPr>
          <w:rFonts w:ascii="Arial" w:hAnsi="Arial"/>
          <w:b w:val="0"/>
          <w:sz w:val="18"/>
        </w:rPr>
        <w:t>0182      // file is already small, to save CPU/battery on mobile.</w:t>
      </w:r>
      <w:r>
        <w:br/>
      </w:r>
      <w:r>
        <w:rPr>
          <w:rFonts w:ascii="Arial" w:hAnsi="Arial"/>
          <w:b w:val="0"/>
          <w:sz w:val="18"/>
        </w:rPr>
        <w:t>0183      // effectiveType is one of 'slow-2g' | '2g' | '3g' | '4g'. Matching only</w:t>
      </w:r>
      <w:r>
        <w:br/>
      </w:r>
      <w:r>
        <w:rPr>
          <w:rFonts w:ascii="Arial" w:hAnsi="Arial"/>
          <w:b w:val="0"/>
          <w:sz w:val="18"/>
        </w:rPr>
        <w:t>0184      // '2g' missed 'slow-2g' entirely — the very slowest class, i.e. exactly</w:t>
      </w:r>
      <w:r>
        <w:br/>
      </w:r>
      <w:r>
        <w:rPr>
          <w:rFonts w:ascii="Arial" w:hAnsi="Arial"/>
          <w:b w:val="0"/>
          <w:sz w:val="18"/>
        </w:rPr>
        <w:t>0185      // the connection this branch exists to protect — and also treated a</w:t>
      </w:r>
      <w:r>
        <w:br/>
      </w:r>
      <w:r>
        <w:rPr>
          <w:rFonts w:ascii="Arial" w:hAnsi="Arial"/>
          <w:b w:val="0"/>
          <w:sz w:val="18"/>
        </w:rPr>
        <w:t>0186      // crawling '3g' link as if it were fine.</w:t>
      </w:r>
      <w:r>
        <w:br/>
      </w:r>
      <w:r>
        <w:rPr>
          <w:rFonts w:ascii="Arial" w:hAnsi="Arial"/>
          <w:b w:val="0"/>
          <w:sz w:val="18"/>
        </w:rPr>
        <w:t>0187      const effectiveType = (navigator as any).connection?.effectiveType;</w:t>
      </w:r>
      <w:r>
        <w:br/>
      </w:r>
      <w:r>
        <w:rPr>
          <w:rFonts w:ascii="Arial" w:hAnsi="Arial"/>
          <w:b w:val="0"/>
          <w:sz w:val="18"/>
        </w:rPr>
        <w:t>0188      const isSlowConnection =</w:t>
      </w:r>
      <w:r>
        <w:br/>
      </w:r>
      <w:r>
        <w:rPr>
          <w:rFonts w:ascii="Arial" w:hAnsi="Arial"/>
          <w:b w:val="0"/>
          <w:sz w:val="18"/>
        </w:rPr>
        <w:t>0189          effectiveType === 'slow-2g' ||</w:t>
      </w:r>
      <w:r>
        <w:br/>
      </w:r>
      <w:r>
        <w:rPr>
          <w:rFonts w:ascii="Arial" w:hAnsi="Arial"/>
          <w:b w:val="0"/>
          <w:sz w:val="18"/>
        </w:rPr>
        <w:t>0190          effectiveType === '2g' ||</w:t>
      </w:r>
      <w:r>
        <w:br/>
      </w:r>
      <w:r>
        <w:rPr>
          <w:rFonts w:ascii="Arial" w:hAnsi="Arial"/>
          <w:b w:val="0"/>
          <w:sz w:val="18"/>
        </w:rPr>
        <w:t>0191          effectiveType === '3g' ||</w:t>
      </w:r>
      <w:r>
        <w:br/>
      </w:r>
      <w:r>
        <w:rPr>
          <w:rFonts w:ascii="Arial" w:hAnsi="Arial"/>
          <w:b w:val="0"/>
          <w:sz w:val="18"/>
        </w:rPr>
        <w:t>0192          (navigator as any).connection?.saveData === true;</w:t>
      </w:r>
      <w:r>
        <w:br/>
      </w:r>
      <w:r>
        <w:rPr>
          <w:rFonts w:ascii="Arial" w:hAnsi="Arial"/>
          <w:b w:val="0"/>
          <w:sz w:val="18"/>
        </w:rPr>
        <w:t>0193      const isSmallEnough = pdfBytes.byteLength &lt; 2 * 1024 * 1024; // 2MB</w:t>
      </w:r>
      <w:r>
        <w:br/>
      </w:r>
      <w:r>
        <w:rPr>
          <w:rFonts w:ascii="Arial" w:hAnsi="Arial"/>
          <w:b w:val="0"/>
          <w:sz w:val="18"/>
        </w:rPr>
        <w:t xml:space="preserve">0194  </w:t>
      </w:r>
      <w:r>
        <w:br/>
      </w:r>
      <w:r>
        <w:rPr>
          <w:rFonts w:ascii="Arial" w:hAnsi="Arial"/>
          <w:b w:val="0"/>
          <w:sz w:val="18"/>
        </w:rPr>
        <w:t>0195      if (isSlowConnection &amp;&amp; isSmallEnough) {</w:t>
      </w:r>
      <w:r>
        <w:br/>
      </w:r>
      <w:r>
        <w:rPr>
          <w:rFonts w:ascii="Arial" w:hAnsi="Arial"/>
          <w:b w:val="0"/>
          <w:sz w:val="18"/>
        </w:rPr>
        <w:t>0196          console.log('[pipeline] Low-power/Slow-connection detected. Skipping non-essential compression.');</w:t>
      </w:r>
      <w:r>
        <w:br/>
      </w:r>
      <w:r>
        <w:rPr>
          <w:rFonts w:ascii="Arial" w:hAnsi="Arial"/>
          <w:b w:val="0"/>
          <w:sz w:val="18"/>
        </w:rPr>
        <w:t>0197          yield { phase: 'compressing', progress: 30, message: 'Preparing your file...' };</w:t>
      </w:r>
      <w:r>
        <w:br/>
      </w:r>
      <w:r>
        <w:rPr>
          <w:rFonts w:ascii="Arial" w:hAnsi="Arial"/>
          <w:b w:val="0"/>
          <w:sz w:val="18"/>
        </w:rPr>
        <w:t>0198      } else {</w:t>
      </w:r>
      <w:r>
        <w:br/>
      </w:r>
      <w:r>
        <w:rPr>
          <w:rFonts w:ascii="Arial" w:hAnsi="Arial"/>
          <w:b w:val="0"/>
          <w:sz w:val="18"/>
        </w:rPr>
        <w:t>0199          yield { phase: 'compressing', progress: 30, message: 'Preparing your file...' };</w:t>
      </w:r>
      <w:r>
        <w:br/>
      </w:r>
      <w:r>
        <w:rPr>
          <w:rFonts w:ascii="Arial" w:hAnsi="Arial"/>
          <w:b w:val="0"/>
          <w:sz w:val="18"/>
        </w:rPr>
        <w:t>0200          pdfBytes = await compressFile(pdfBytes);</w:t>
      </w:r>
      <w:r>
        <w:br/>
      </w:r>
      <w:r>
        <w:rPr>
          <w:rFonts w:ascii="Arial" w:hAnsi="Arial"/>
          <w:b w:val="0"/>
          <w:sz w:val="18"/>
        </w:rPr>
        <w:t>0201      }</w:t>
      </w:r>
      <w:r>
        <w:br/>
      </w:r>
      <w:r>
        <w:rPr>
          <w:rFonts w:ascii="Arial" w:hAnsi="Arial"/>
          <w:b w:val="0"/>
          <w:sz w:val="18"/>
        </w:rPr>
        <w:t xml:space="preserve">0202  </w:t>
      </w:r>
      <w:r>
        <w:br/>
      </w:r>
      <w:r>
        <w:rPr>
          <w:rFonts w:ascii="Arial" w:hAnsi="Arial"/>
          <w:b w:val="0"/>
          <w:sz w:val="18"/>
        </w:rPr>
        <w:t>0203      // Analyzing (OCR): uses the converted PDF bytes, not the original file.</w:t>
      </w:r>
      <w:r>
        <w:br/>
      </w:r>
      <w:r>
        <w:rPr>
          <w:rFonts w:ascii="Arial" w:hAnsi="Arial"/>
          <w:b w:val="0"/>
          <w:sz w:val="18"/>
        </w:rPr>
        <w:t>0204      yield { phase: 'analyzing', progress: 30, message: 'Reading your document...' };</w:t>
      </w:r>
      <w:r>
        <w:br/>
      </w:r>
      <w:r>
        <w:rPr>
          <w:rFonts w:ascii="Arial" w:hAnsi="Arial"/>
          <w:b w:val="0"/>
          <w:sz w:val="18"/>
        </w:rPr>
        <w:t>0205      const { extractMetadata } = await import('./ocr');</w:t>
      </w:r>
      <w:r>
        <w:br/>
      </w:r>
      <w:r>
        <w:rPr>
          <w:rFonts w:ascii="Arial" w:hAnsi="Arial"/>
          <w:b w:val="0"/>
          <w:sz w:val="18"/>
        </w:rPr>
        <w:t>0206      const pdfBlob = new Blob([pdfBytes as BlobPart]);</w:t>
      </w:r>
      <w:r>
        <w:br/>
      </w:r>
      <w:r>
        <w:rPr>
          <w:rFonts w:ascii="Arial" w:hAnsi="Arial"/>
          <w:b w:val="0"/>
          <w:sz w:val="18"/>
        </w:rPr>
        <w:t>0207      const ocrFile = file.type === 'application/pdf' ? file : new File([pdfBlob], file.name.replace(/\.\w+$/, '.p</w:t>
      </w:r>
      <w:r>
        <w:br/>
      </w:r>
      <w:r>
        <w:rPr>
          <w:rFonts w:ascii="Arial" w:hAnsi="Arial"/>
          <w:b w:val="0"/>
          <w:sz w:val="18"/>
        </w:rPr>
        <w:t>0208      const hasPreDetected = options.preDetectedMetadata?.docType &amp;&amp; options.preDetectedMetadata?.docType !== 'Unk</w:t>
      </w:r>
      <w:r>
        <w:br/>
      </w:r>
      <w:r>
        <w:rPr>
          <w:rFonts w:ascii="Arial" w:hAnsi="Arial"/>
          <w:b w:val="0"/>
          <w:sz w:val="18"/>
        </w:rPr>
        <w:t>0209      const detectedMetadata = hasPreDetected ? options.preDetectedMetadata : await extractMetadata(ocrFile);</w:t>
      </w:r>
      <w:r>
        <w:br/>
      </w:r>
      <w:r>
        <w:rPr>
          <w:rFonts w:ascii="Arial" w:hAnsi="Arial"/>
          <w:b w:val="0"/>
          <w:sz w:val="18"/>
        </w:rPr>
        <w:t xml:space="preserve">0210  </w:t>
      </w:r>
      <w:r>
        <w:br/>
      </w:r>
      <w:r>
        <w:rPr>
          <w:rFonts w:ascii="Arial" w:hAnsi="Arial"/>
          <w:b w:val="0"/>
          <w:sz w:val="18"/>
        </w:rPr>
        <w:t>0211      // Compress &amp; hash</w:t>
      </w:r>
      <w:r>
        <w:br/>
      </w:r>
      <w:r>
        <w:rPr>
          <w:rFonts w:ascii="Arial" w:hAnsi="Arial"/>
          <w:b w:val="0"/>
          <w:sz w:val="18"/>
        </w:rPr>
        <w:t>0212      yield { phase: 'compressing', progress: 50, message: 'Securing your file...' };</w:t>
      </w:r>
      <w:r>
        <w:br/>
      </w:r>
      <w:r>
        <w:rPr>
          <w:rFonts w:ascii="Arial" w:hAnsi="Arial"/>
          <w:b w:val="0"/>
          <w:sz w:val="18"/>
        </w:rPr>
        <w:t>0213      // Only the compressed bytes are taken from here. The worker also returns a</w:t>
      </w:r>
      <w:r>
        <w:br/>
      </w:r>
      <w:r>
        <w:rPr>
          <w:rFonts w:ascii="Arial" w:hAnsi="Arial"/>
          <w:b w:val="0"/>
          <w:sz w:val="18"/>
        </w:rPr>
        <w:t>0214      // hash of what it was given, but that is post-processing bytes — the very</w:t>
      </w:r>
      <w:r>
        <w:br/>
      </w:r>
      <w:r>
        <w:rPr>
          <w:rFonts w:ascii="Arial" w:hAnsi="Arial"/>
          <w:b w:val="0"/>
          <w:sz w:val="18"/>
        </w:rPr>
        <w:t>0215      // thing that made duplicate detection unreliable — so fileHash above,</w:t>
      </w:r>
      <w:r>
        <w:br/>
      </w:r>
      <w:r>
        <w:rPr>
          <w:rFonts w:ascii="Arial" w:hAnsi="Arial"/>
          <w:b w:val="0"/>
          <w:sz w:val="18"/>
        </w:rPr>
        <w:t>0216      // taken from the original upload, is what identifies the document.</w:t>
      </w:r>
      <w:r>
        <w:br/>
      </w:r>
      <w:r>
        <w:rPr>
          <w:rFonts w:ascii="Arial" w:hAnsi="Arial"/>
          <w:b w:val="0"/>
          <w:sz w:val="18"/>
        </w:rPr>
        <w:t>0217      const { compressedBytes } = await runWorkerTask(</w:t>
      </w:r>
      <w:r>
        <w:br/>
      </w:r>
      <w:r>
        <w:rPr>
          <w:rFonts w:ascii="Arial" w:hAnsi="Arial"/>
          <w:b w:val="0"/>
          <w:sz w:val="18"/>
        </w:rPr>
        <w:t>0218          worker,</w:t>
      </w:r>
      <w:r>
        <w:br/>
      </w:r>
      <w:r>
        <w:rPr>
          <w:rFonts w:ascii="Arial" w:hAnsi="Arial"/>
          <w:b w:val="0"/>
          <w:sz w:val="18"/>
        </w:rPr>
        <w:t>0219          'COMPRESS_AND_HASH',</w:t>
      </w:r>
      <w:r>
        <w:br/>
      </w:r>
      <w:r>
        <w:rPr>
          <w:rFonts w:ascii="Arial" w:hAnsi="Arial"/>
          <w:b w:val="0"/>
          <w:sz w:val="18"/>
        </w:rPr>
        <w:t>0220          { pdfBytes },</w:t>
      </w:r>
      <w:r>
        <w:br/>
      </w:r>
      <w:r>
        <w:rPr>
          <w:rFonts w:ascii="Arial" w:hAnsi="Arial"/>
          <w:b w:val="0"/>
          <w:sz w:val="18"/>
        </w:rPr>
        <w:t>0221          [pdfBytes.buffer]</w:t>
      </w:r>
      <w:r>
        <w:br/>
      </w:r>
      <w:r>
        <w:rPr>
          <w:rFonts w:ascii="Arial" w:hAnsi="Arial"/>
          <w:b w:val="0"/>
          <w:sz w:val="18"/>
        </w:rPr>
        <w:t>0222      );</w:t>
      </w:r>
      <w:r>
        <w:br/>
      </w:r>
      <w:r>
        <w:rPr>
          <w:rFonts w:ascii="Arial" w:hAnsi="Arial"/>
          <w:b w:val="0"/>
          <w:sz w:val="18"/>
        </w:rPr>
        <w:t xml:space="preserve">0223  </w:t>
      </w:r>
      <w:r>
        <w:br/>
      </w:r>
      <w:r>
        <w:rPr>
          <w:rFonts w:ascii="Arial" w:hAnsi="Arial"/>
          <w:b w:val="0"/>
          <w:sz w:val="18"/>
        </w:rPr>
        <w:t>0224      // Stamping</w:t>
      </w:r>
      <w:r>
        <w:br/>
      </w:r>
      <w:r>
        <w:rPr>
          <w:rFonts w:ascii="Arial" w:hAnsi="Arial"/>
          <w:b w:val="0"/>
          <w:sz w:val="18"/>
        </w:rPr>
        <w:t>0225      yield { phase: 'stamping', progress: 70, message: 'Adding verification code...' };</w:t>
      </w:r>
      <w:r>
        <w:br/>
      </w:r>
      <w:r>
        <w:rPr>
          <w:rFonts w:ascii="Arial" w:hAnsi="Arial"/>
          <w:b w:val="0"/>
          <w:sz w:val="18"/>
        </w:rPr>
        <w:t>0226      const { generateQrPng } = await import('./qr-stamp');</w:t>
      </w:r>
      <w:r>
        <w:br/>
      </w:r>
      <w:r>
        <w:rPr>
          <w:rFonts w:ascii="Arial" w:hAnsi="Arial"/>
          <w:b w:val="0"/>
          <w:sz w:val="18"/>
        </w:rPr>
        <w:t>0227      const qrBytes = await generateQrPng(fileHash);</w:t>
      </w:r>
      <w:r>
        <w:br/>
      </w:r>
      <w:r>
        <w:rPr>
          <w:rFonts w:ascii="Arial" w:hAnsi="Arial"/>
          <w:b w:val="0"/>
          <w:sz w:val="18"/>
        </w:rPr>
        <w:t>0228      const { stampedBytes } = await runWorkerTask(</w:t>
      </w:r>
      <w:r>
        <w:br/>
      </w:r>
      <w:r>
        <w:rPr>
          <w:rFonts w:ascii="Arial" w:hAnsi="Arial"/>
          <w:b w:val="0"/>
          <w:sz w:val="18"/>
        </w:rPr>
        <w:t>0229          worker,</w:t>
      </w:r>
      <w:r>
        <w:br/>
      </w:r>
      <w:r>
        <w:rPr>
          <w:rFonts w:ascii="Arial" w:hAnsi="Arial"/>
          <w:b w:val="0"/>
          <w:sz w:val="18"/>
        </w:rPr>
        <w:t>0230          'STAMP_QR',</w:t>
      </w:r>
      <w:r>
        <w:br/>
      </w:r>
      <w:r>
        <w:rPr>
          <w:rFonts w:ascii="Arial" w:hAnsi="Arial"/>
          <w:b w:val="0"/>
          <w:sz w:val="18"/>
        </w:rPr>
        <w:t>0231          { compressedBytes, qrBytes, fileHash },</w:t>
      </w:r>
      <w:r>
        <w:br/>
      </w:r>
      <w:r>
        <w:rPr>
          <w:rFonts w:ascii="Arial" w:hAnsi="Arial"/>
          <w:b w:val="0"/>
          <w:sz w:val="18"/>
        </w:rPr>
        <w:t>0232          [compressedBytes.buffer, qrBytes.buffer]</w:t>
      </w:r>
      <w:r>
        <w:br/>
      </w:r>
      <w:r>
        <w:rPr>
          <w:rFonts w:ascii="Arial" w:hAnsi="Arial"/>
          <w:b w:val="0"/>
          <w:sz w:val="18"/>
        </w:rPr>
        <w:t>0233      );</w:t>
      </w:r>
      <w:r>
        <w:br/>
      </w:r>
      <w:r>
        <w:rPr>
          <w:rFonts w:ascii="Arial" w:hAnsi="Arial"/>
          <w:b w:val="0"/>
          <w:sz w:val="18"/>
        </w:rPr>
        <w:t xml:space="preserve">0234  </w:t>
      </w:r>
      <w:r>
        <w:br/>
      </w:r>
      <w:r>
        <w:rPr>
          <w:rFonts w:ascii="Arial" w:hAnsi="Arial"/>
          <w:b w:val="0"/>
          <w:sz w:val="18"/>
        </w:rPr>
        <w:t>0235      const activeWeekNumber = options.weekNumber || detectedMetadata?.weekNumber;</w:t>
      </w:r>
      <w:r>
        <w:br/>
      </w:r>
      <w:r>
        <w:rPr>
          <w:rFonts w:ascii="Arial" w:hAnsi="Arial"/>
          <w:b w:val="0"/>
          <w:sz w:val="18"/>
        </w:rPr>
        <w:t>0236      const activeDocType = options.docType || detectedMetadata?.docType || 'DLL';</w:t>
      </w:r>
      <w:r>
        <w:br/>
      </w:r>
      <w:r>
        <w:rPr>
          <w:rFonts w:ascii="Arial" w:hAnsi="Arial"/>
          <w:b w:val="0"/>
          <w:sz w:val="18"/>
        </w:rPr>
        <w:t>0237      const rawText = options.rawText || detectedMetadata?.rawText || '';</w:t>
      </w:r>
      <w:r>
        <w:br/>
      </w:r>
      <w:r>
        <w:rPr>
          <w:rFonts w:ascii="Arial" w:hAnsi="Arial"/>
          <w:b w:val="0"/>
          <w:sz w:val="18"/>
        </w:rPr>
        <w:t>0238      const fileName = file.name.replace(/\.\w+$/, '.pdf');</w:t>
      </w:r>
      <w:r>
        <w:br/>
      </w:r>
      <w:r>
        <w:rPr>
          <w:rFonts w:ascii="Arial" w:hAnsi="Arial"/>
          <w:b w:val="0"/>
          <w:sz w:val="18"/>
        </w:rPr>
        <w:t>0239      const sanitizedFileName = (fileName || 'document').replace(/\s+/g, '_').replace(/[^a-zA-Z0-9._-]/g, '');</w:t>
      </w:r>
      <w:r>
        <w:br/>
      </w:r>
      <w:r>
        <w:rPr>
          <w:rFonts w:ascii="Arial" w:hAnsi="Arial"/>
          <w:b w:val="0"/>
          <w:sz w:val="18"/>
        </w:rPr>
        <w:t>0240      const filePath = `submissions/${options.userId}/${activeDocType}/${Date.now()}_${sanitizedFileName}`;</w:t>
      </w:r>
      <w:r>
        <w:br/>
      </w:r>
      <w:r>
        <w:rPr>
          <w:rFonts w:ascii="Arial" w:hAnsi="Arial"/>
          <w:b w:val="0"/>
          <w:sz w:val="18"/>
        </w:rPr>
        <w:t xml:space="preserve">0241  </w:t>
      </w:r>
      <w:r>
        <w:br/>
      </w:r>
      <w:r>
        <w:rPr>
          <w:rFonts w:ascii="Arial" w:hAnsi="Arial"/>
          <w:b w:val="0"/>
          <w:sz w:val="18"/>
        </w:rPr>
        <w:t>0242      yield {</w:t>
      </w:r>
      <w:r>
        <w:br/>
      </w:r>
      <w:r>
        <w:rPr>
          <w:rFonts w:ascii="Arial" w:hAnsi="Arial"/>
          <w:b w:val="0"/>
          <w:sz w:val="18"/>
        </w:rPr>
        <w:t>0243          phase: 'uploading',</w:t>
      </w:r>
      <w:r>
        <w:br/>
      </w:r>
      <w:r>
        <w:rPr>
          <w:rFonts w:ascii="Arial" w:hAnsi="Arial"/>
          <w:b w:val="0"/>
          <w:sz w:val="18"/>
        </w:rPr>
        <w:t>0244          progress: 90,</w:t>
      </w:r>
      <w:r>
        <w:br/>
      </w:r>
      <w:r>
        <w:rPr>
          <w:rFonts w:ascii="Arial" w:hAnsi="Arial"/>
          <w:b w:val="0"/>
          <w:sz w:val="18"/>
        </w:rPr>
        <w:t>0245          message: 'Ready to upload...',</w:t>
      </w:r>
      <w:r>
        <w:br/>
      </w:r>
      <w:r>
        <w:rPr>
          <w:rFonts w:ascii="Arial" w:hAnsi="Arial"/>
          <w:b w:val="0"/>
          <w:sz w:val="18"/>
        </w:rPr>
        <w:t>0246              _core: {</w:t>
      </w:r>
      <w:r>
        <w:br/>
      </w:r>
      <w:r>
        <w:rPr>
          <w:rFonts w:ascii="Arial" w:hAnsi="Arial"/>
          <w:b w:val="0"/>
          <w:sz w:val="18"/>
        </w:rPr>
        <w:t>0247                  stampedBytes: new Uint8Array(stampedBytes),</w:t>
      </w:r>
      <w:r>
        <w:br/>
      </w:r>
      <w:r>
        <w:rPr>
          <w:rFonts w:ascii="Arial" w:hAnsi="Arial"/>
          <w:b w:val="0"/>
          <w:sz w:val="18"/>
        </w:rPr>
        <w:t>0248                  fileHash,</w:t>
      </w:r>
      <w:r>
        <w:br/>
      </w:r>
      <w:r>
        <w:rPr>
          <w:rFonts w:ascii="Arial" w:hAnsi="Arial"/>
          <w:b w:val="0"/>
          <w:sz w:val="18"/>
        </w:rPr>
        <w:t>0249                  fileName,</w:t>
      </w:r>
      <w:r>
        <w:br/>
      </w:r>
      <w:r>
        <w:rPr>
          <w:rFonts w:ascii="Arial" w:hAnsi="Arial"/>
          <w:b w:val="0"/>
          <w:sz w:val="18"/>
        </w:rPr>
        <w:t>0250                  filePath,</w:t>
      </w:r>
      <w:r>
        <w:br/>
      </w:r>
      <w:r>
        <w:rPr>
          <w:rFonts w:ascii="Arial" w:hAnsi="Arial"/>
          <w:b w:val="0"/>
          <w:sz w:val="18"/>
        </w:rPr>
        <w:t>0251                  detectedMetadata,</w:t>
      </w:r>
      <w:r>
        <w:br/>
      </w:r>
      <w:r>
        <w:rPr>
          <w:rFonts w:ascii="Arial" w:hAnsi="Arial"/>
          <w:b w:val="0"/>
          <w:sz w:val="18"/>
        </w:rPr>
        <w:t>0252                  activeWeekNumber,</w:t>
      </w:r>
      <w:r>
        <w:br/>
      </w:r>
      <w:r>
        <w:rPr>
          <w:rFonts w:ascii="Arial" w:hAnsi="Arial"/>
          <w:b w:val="0"/>
          <w:sz w:val="18"/>
        </w:rPr>
        <w:t>0253                  activeDocType,</w:t>
      </w:r>
      <w:r>
        <w:br/>
      </w:r>
      <w:r>
        <w:rPr>
          <w:rFonts w:ascii="Arial" w:hAnsi="Arial"/>
          <w:b w:val="0"/>
          <w:sz w:val="18"/>
        </w:rPr>
        <w:t>0254                  rawText</w:t>
      </w:r>
      <w:r>
        <w:br/>
      </w:r>
      <w:r>
        <w:rPr>
          <w:rFonts w:ascii="Arial" w:hAnsi="Arial"/>
          <w:b w:val="0"/>
          <w:sz w:val="18"/>
        </w:rPr>
        <w:t>0255              }</w:t>
      </w:r>
      <w:r>
        <w:br/>
      </w:r>
      <w:r>
        <w:rPr>
          <w:rFonts w:ascii="Arial" w:hAnsi="Arial"/>
          <w:b w:val="0"/>
          <w:sz w:val="18"/>
        </w:rPr>
        <w:t>0256      };</w:t>
      </w:r>
      <w:r>
        <w:br/>
      </w:r>
      <w:r>
        <w:rPr>
          <w:rFonts w:ascii="Arial" w:hAnsi="Arial"/>
          <w:b w:val="0"/>
          <w:sz w:val="18"/>
        </w:rPr>
        <w:t>0257  }</w:t>
      </w:r>
      <w:r>
        <w:br/>
      </w:r>
      <w:r>
        <w:rPr>
          <w:rFonts w:ascii="Arial" w:hAnsi="Arial"/>
          <w:b w:val="0"/>
          <w:sz w:val="18"/>
        </w:rPr>
        <w:t xml:space="preserve">0258  </w:t>
      </w:r>
      <w:r>
        <w:br/>
      </w:r>
      <w:r>
        <w:rPr>
          <w:rFonts w:ascii="Arial" w:hAnsi="Arial"/>
          <w:b w:val="0"/>
          <w:sz w:val="18"/>
        </w:rPr>
        <w:t>0259  async function* runOnlinePipelineResilient(</w:t>
      </w:r>
      <w:r>
        <w:br/>
      </w:r>
      <w:r>
        <w:rPr>
          <w:rFonts w:ascii="Arial" w:hAnsi="Arial"/>
          <w:b w:val="0"/>
          <w:sz w:val="18"/>
        </w:rPr>
        <w:t>0260      core: CoreResult,</w:t>
      </w:r>
      <w:r>
        <w:br/>
      </w:r>
      <w:r>
        <w:rPr>
          <w:rFonts w:ascii="Arial" w:hAnsi="Arial"/>
          <w:b w:val="0"/>
          <w:sz w:val="18"/>
        </w:rPr>
        <w:t>0261      options: PipelineOptions</w:t>
      </w:r>
      <w:r>
        <w:br/>
      </w:r>
      <w:r>
        <w:rPr>
          <w:rFonts w:ascii="Arial" w:hAnsi="Arial"/>
          <w:b w:val="0"/>
          <w:sz w:val="18"/>
        </w:rPr>
        <w:t>0262  ): AsyncGenerator&lt;PipelineEvent&gt; {</w:t>
      </w:r>
      <w:r>
        <w:br/>
      </w:r>
      <w:r>
        <w:rPr>
          <w:rFonts w:ascii="Arial" w:hAnsi="Arial"/>
          <w:b w:val="0"/>
          <w:sz w:val="18"/>
        </w:rPr>
        <w:t>0263      const { stampedBytes, fileHash, fileName, filePath, activeWeekNumber, activeDocType, rawText } = core;</w:t>
      </w:r>
      <w:r>
        <w:br/>
      </w:r>
      <w:r>
        <w:rPr>
          <w:rFonts w:ascii="Arial" w:hAnsi="Arial"/>
          <w:b w:val="0"/>
          <w:sz w:val="18"/>
        </w:rPr>
        <w:t xml:space="preserve">0264  </w:t>
      </w:r>
      <w:r>
        <w:br/>
      </w:r>
      <w:r>
        <w:rPr>
          <w:rFonts w:ascii="Arial" w:hAnsi="Arial"/>
          <w:b w:val="0"/>
          <w:sz w:val="18"/>
        </w:rPr>
        <w:t>0265      yield { phase: 'uploading', progress: 10, message: 'Checking your document...' };</w:t>
      </w:r>
      <w:r>
        <w:br/>
      </w:r>
      <w:r>
        <w:rPr>
          <w:rFonts w:ascii="Arial" w:hAnsi="Arial"/>
          <w:b w:val="0"/>
          <w:sz w:val="18"/>
        </w:rPr>
        <w:t xml:space="preserve">0266  </w:t>
      </w:r>
      <w:r>
        <w:br/>
      </w:r>
      <w:r>
        <w:rPr>
          <w:rFonts w:ascii="Arial" w:hAnsi="Arial"/>
          <w:b w:val="0"/>
          <w:sz w:val="18"/>
        </w:rPr>
        <w:t>0267      const { lookupOfflineDoc, cacheVerifiedDoc, calculateComplianceStatus } = await import('./offline');</w:t>
      </w:r>
      <w:r>
        <w:br/>
      </w:r>
      <w:r>
        <w:rPr>
          <w:rFonts w:ascii="Arial" w:hAnsi="Arial"/>
          <w:b w:val="0"/>
          <w:sz w:val="18"/>
        </w:rPr>
        <w:t>0268      const { recordSubmission } = await import('./offlineSubmissionLedger');</w:t>
      </w:r>
      <w:r>
        <w:br/>
      </w:r>
      <w:r>
        <w:rPr>
          <w:rFonts w:ascii="Arial" w:hAnsi="Arial"/>
          <w:b w:val="0"/>
          <w:sz w:val="18"/>
        </w:rPr>
        <w:t xml:space="preserve">0269  </w:t>
      </w:r>
      <w:r>
        <w:br/>
      </w:r>
      <w:r>
        <w:rPr>
          <w:rFonts w:ascii="Arial" w:hAnsi="Arial"/>
          <w:b w:val="0"/>
          <w:sz w:val="18"/>
        </w:rPr>
        <w:t>0270      // Look up calendar_id + deadline from academic_calendar using detected week number.</w:t>
      </w:r>
      <w:r>
        <w:br/>
      </w:r>
      <w:r>
        <w:rPr>
          <w:rFonts w:ascii="Arial" w:hAnsi="Arial"/>
          <w:b w:val="0"/>
          <w:sz w:val="18"/>
        </w:rPr>
        <w:t>0271      // This is metadata only — calculateComplianceStatus() already falls back</w:t>
      </w:r>
      <w:r>
        <w:br/>
      </w:r>
      <w:r>
        <w:rPr>
          <w:rFonts w:ascii="Arial" w:hAnsi="Arial"/>
          <w:b w:val="0"/>
          <w:sz w:val="18"/>
        </w:rPr>
        <w:t>0272      // to 'compliant' when there's no deadline — so a slow/failed lookup must</w:t>
      </w:r>
      <w:r>
        <w:br/>
      </w:r>
      <w:r>
        <w:rPr>
          <w:rFonts w:ascii="Arial" w:hAnsi="Arial"/>
          <w:b w:val="0"/>
          <w:sz w:val="18"/>
        </w:rPr>
        <w:t>0273      // never abort the whole upload. Each query is time-bounded (previously</w:t>
      </w:r>
      <w:r>
        <w:br/>
      </w:r>
      <w:r>
        <w:rPr>
          <w:rFonts w:ascii="Arial" w:hAnsi="Arial"/>
          <w:b w:val="0"/>
          <w:sz w:val="18"/>
        </w:rPr>
        <w:t>0274      // unbounded, so a bad connection could hang here forever with no error),</w:t>
      </w:r>
      <w:r>
        <w:br/>
      </w:r>
      <w:r>
        <w:rPr>
          <w:rFonts w:ascii="Arial" w:hAnsi="Arial"/>
          <w:b w:val="0"/>
          <w:sz w:val="18"/>
        </w:rPr>
        <w:t>0275      // and any failure (timeout or otherwise) is swallowed: the archive still</w:t>
      </w:r>
      <w:r>
        <w:br/>
      </w:r>
      <w:r>
        <w:rPr>
          <w:rFonts w:ascii="Arial" w:hAnsi="Arial"/>
          <w:b w:val="0"/>
          <w:sz w:val="18"/>
        </w:rPr>
        <w:t>0276      // goes through, just without deadline-based lateness tracking for this</w:t>
      </w:r>
      <w:r>
        <w:br/>
      </w:r>
      <w:r>
        <w:rPr>
          <w:rFonts w:ascii="Arial" w:hAnsi="Arial"/>
          <w:b w:val="0"/>
          <w:sz w:val="18"/>
        </w:rPr>
        <w:t>0277      // submission.</w:t>
      </w:r>
      <w:r>
        <w:br/>
      </w:r>
      <w:r>
        <w:rPr>
          <w:rFonts w:ascii="Arial" w:hAnsi="Arial"/>
          <w:b w:val="0"/>
          <w:sz w:val="18"/>
        </w:rPr>
        <w:t>0278      let calendarId = options.calendarId || null;</w:t>
      </w:r>
      <w:r>
        <w:br/>
      </w:r>
      <w:r>
        <w:rPr>
          <w:rFonts w:ascii="Arial" w:hAnsi="Arial"/>
          <w:b w:val="0"/>
          <w:sz w:val="18"/>
        </w:rPr>
        <w:t>0279      let deadlineDate: Date | undefined;</w:t>
      </w:r>
      <w:r>
        <w:br/>
      </w:r>
      <w:r>
        <w:rPr>
          <w:rFonts w:ascii="Arial" w:hAnsi="Arial"/>
          <w:b w:val="0"/>
          <w:sz w:val="18"/>
        </w:rPr>
        <w:t>0280      if (!calendarId &amp;&amp; activeWeekNumber) {</w:t>
      </w:r>
      <w:r>
        <w:br/>
      </w:r>
      <w:r>
        <w:rPr>
          <w:rFonts w:ascii="Arial" w:hAnsi="Arial"/>
          <w:b w:val="0"/>
          <w:sz w:val="18"/>
        </w:rPr>
        <w:t>0281          try {</w:t>
      </w:r>
      <w:r>
        <w:br/>
      </w:r>
      <w:r>
        <w:rPr>
          <w:rFonts w:ascii="Arial" w:hAnsi="Arial"/>
          <w:b w:val="0"/>
          <w:sz w:val="18"/>
        </w:rPr>
        <w:t>0282              const { data: calEntry } = await withTimeout(</w:t>
      </w:r>
      <w:r>
        <w:br/>
      </w:r>
      <w:r>
        <w:rPr>
          <w:rFonts w:ascii="Arial" w:hAnsi="Arial"/>
          <w:b w:val="0"/>
          <w:sz w:val="18"/>
        </w:rPr>
        <w:t>0283                  supabase</w:t>
      </w:r>
      <w:r>
        <w:br/>
      </w:r>
      <w:r>
        <w:rPr>
          <w:rFonts w:ascii="Arial" w:hAnsi="Arial"/>
          <w:b w:val="0"/>
          <w:sz w:val="18"/>
        </w:rPr>
        <w:t>0284                      .from('academic_calendar')</w:t>
      </w:r>
      <w:r>
        <w:br/>
      </w:r>
      <w:r>
        <w:rPr>
          <w:rFonts w:ascii="Arial" w:hAnsi="Arial"/>
          <w:b w:val="0"/>
          <w:sz w:val="18"/>
        </w:rPr>
        <w:t>0285                      .select('id, deadline_date')</w:t>
      </w:r>
      <w:r>
        <w:br/>
      </w:r>
      <w:r>
        <w:rPr>
          <w:rFonts w:ascii="Arial" w:hAnsi="Arial"/>
          <w:b w:val="0"/>
          <w:sz w:val="18"/>
        </w:rPr>
        <w:t>0286                      .eq('school_year', options.schoolYear || getCurrentSchoolYear())</w:t>
      </w:r>
      <w:r>
        <w:br/>
      </w:r>
      <w:r>
        <w:rPr>
          <w:rFonts w:ascii="Arial" w:hAnsi="Arial"/>
          <w:b w:val="0"/>
          <w:sz w:val="18"/>
        </w:rPr>
        <w:t>0287                      .eq('week_number', activeWeekNumber)</w:t>
      </w:r>
      <w:r>
        <w:br/>
      </w:r>
      <w:r>
        <w:rPr>
          <w:rFonts w:ascii="Arial" w:hAnsi="Arial"/>
          <w:b w:val="0"/>
          <w:sz w:val="18"/>
        </w:rPr>
        <w:t>0288                      .maybeSingle() as any,</w:t>
      </w:r>
      <w:r>
        <w:br/>
      </w:r>
      <w:r>
        <w:rPr>
          <w:rFonts w:ascii="Arial" w:hAnsi="Arial"/>
          <w:b w:val="0"/>
          <w:sz w:val="18"/>
        </w:rPr>
        <w:t>0289                  10000,</w:t>
      </w:r>
      <w:r>
        <w:br/>
      </w:r>
      <w:r>
        <w:rPr>
          <w:rFonts w:ascii="Arial" w:hAnsi="Arial"/>
          <w:b w:val="0"/>
          <w:sz w:val="18"/>
        </w:rPr>
        <w:t>0290                  'Calendar lookup timed out.'</w:t>
      </w:r>
      <w:r>
        <w:br/>
      </w:r>
      <w:r>
        <w:rPr>
          <w:rFonts w:ascii="Arial" w:hAnsi="Arial"/>
          <w:b w:val="0"/>
          <w:sz w:val="18"/>
        </w:rPr>
        <w:t>0291              ) as { data: any };</w:t>
      </w:r>
      <w:r>
        <w:br/>
      </w:r>
      <w:r>
        <w:rPr>
          <w:rFonts w:ascii="Arial" w:hAnsi="Arial"/>
          <w:b w:val="0"/>
          <w:sz w:val="18"/>
        </w:rPr>
        <w:t>0292              if (!calEntry) {</w:t>
      </w:r>
      <w:r>
        <w:br/>
      </w:r>
      <w:r>
        <w:rPr>
          <w:rFonts w:ascii="Arial" w:hAnsi="Arial"/>
          <w:b w:val="0"/>
          <w:sz w:val="18"/>
        </w:rPr>
        <w:t>0293                  yield { phase: 'uploading', progress: 15, message: 'Checking your document...' };</w:t>
      </w:r>
      <w:r>
        <w:br/>
      </w:r>
      <w:r>
        <w:rPr>
          <w:rFonts w:ascii="Arial" w:hAnsi="Arial"/>
          <w:b w:val="0"/>
          <w:sz w:val="18"/>
        </w:rPr>
        <w:t>0294                  const { data: profileData } = await withTimeout(</w:t>
      </w:r>
      <w:r>
        <w:br/>
      </w:r>
      <w:r>
        <w:rPr>
          <w:rFonts w:ascii="Arial" w:hAnsi="Arial"/>
          <w:b w:val="0"/>
          <w:sz w:val="18"/>
        </w:rPr>
        <w:t>0295                      supabase</w:t>
      </w:r>
      <w:r>
        <w:br/>
      </w:r>
      <w:r>
        <w:rPr>
          <w:rFonts w:ascii="Arial" w:hAnsi="Arial"/>
          <w:b w:val="0"/>
          <w:sz w:val="18"/>
        </w:rPr>
        <w:t>0296                          .from('profiles')</w:t>
      </w:r>
      <w:r>
        <w:br/>
      </w:r>
      <w:r>
        <w:rPr>
          <w:rFonts w:ascii="Arial" w:hAnsi="Arial"/>
          <w:b w:val="0"/>
          <w:sz w:val="18"/>
        </w:rPr>
        <w:t>0297                          .select('district_id')</w:t>
      </w:r>
      <w:r>
        <w:br/>
      </w:r>
      <w:r>
        <w:rPr>
          <w:rFonts w:ascii="Arial" w:hAnsi="Arial"/>
          <w:b w:val="0"/>
          <w:sz w:val="18"/>
        </w:rPr>
        <w:t>0298                          .eq('id', options.userId)</w:t>
      </w:r>
      <w:r>
        <w:br/>
      </w:r>
      <w:r>
        <w:rPr>
          <w:rFonts w:ascii="Arial" w:hAnsi="Arial"/>
          <w:b w:val="0"/>
          <w:sz w:val="18"/>
        </w:rPr>
        <w:t>0299                          .single() as any,</w:t>
      </w:r>
      <w:r>
        <w:br/>
      </w:r>
      <w:r>
        <w:rPr>
          <w:rFonts w:ascii="Arial" w:hAnsi="Arial"/>
          <w:b w:val="0"/>
          <w:sz w:val="18"/>
        </w:rPr>
        <w:t>0300                      10000,</w:t>
      </w:r>
      <w:r>
        <w:br/>
      </w:r>
      <w:r>
        <w:rPr>
          <w:rFonts w:ascii="Arial" w:hAnsi="Arial"/>
          <w:b w:val="0"/>
          <w:sz w:val="18"/>
        </w:rPr>
        <w:t>0301                      'Profile lookup timed out.'</w:t>
      </w:r>
      <w:r>
        <w:br/>
      </w:r>
      <w:r>
        <w:rPr>
          <w:rFonts w:ascii="Arial" w:hAnsi="Arial"/>
          <w:b w:val="0"/>
          <w:sz w:val="18"/>
        </w:rPr>
        <w:t>0302                  ) as { data: any };</w:t>
      </w:r>
      <w:r>
        <w:br/>
      </w:r>
      <w:r>
        <w:rPr>
          <w:rFonts w:ascii="Arial" w:hAnsi="Arial"/>
          <w:b w:val="0"/>
          <w:sz w:val="18"/>
        </w:rPr>
        <w:t>0303                  if (profileData?.district_id) {</w:t>
      </w:r>
      <w:r>
        <w:br/>
      </w:r>
      <w:r>
        <w:rPr>
          <w:rFonts w:ascii="Arial" w:hAnsi="Arial"/>
          <w:b w:val="0"/>
          <w:sz w:val="18"/>
        </w:rPr>
        <w:t>0304                      const { data: calByDistrict } = await withTimeout(</w:t>
      </w:r>
      <w:r>
        <w:br/>
      </w:r>
      <w:r>
        <w:rPr>
          <w:rFonts w:ascii="Arial" w:hAnsi="Arial"/>
          <w:b w:val="0"/>
          <w:sz w:val="18"/>
        </w:rPr>
        <w:t>0305                          supabase</w:t>
      </w:r>
      <w:r>
        <w:br/>
      </w:r>
      <w:r>
        <w:rPr>
          <w:rFonts w:ascii="Arial" w:hAnsi="Arial"/>
          <w:b w:val="0"/>
          <w:sz w:val="18"/>
        </w:rPr>
        <w:t>0306                              .from('academic_calendar')</w:t>
      </w:r>
      <w:r>
        <w:br/>
      </w:r>
      <w:r>
        <w:rPr>
          <w:rFonts w:ascii="Arial" w:hAnsi="Arial"/>
          <w:b w:val="0"/>
          <w:sz w:val="18"/>
        </w:rPr>
        <w:t>0307                              .select('id, deadline_date')</w:t>
      </w:r>
      <w:r>
        <w:br/>
      </w:r>
      <w:r>
        <w:rPr>
          <w:rFonts w:ascii="Arial" w:hAnsi="Arial"/>
          <w:b w:val="0"/>
          <w:sz w:val="18"/>
        </w:rPr>
        <w:t>0308                              .eq('district_id', profileData.district_id)</w:t>
      </w:r>
      <w:r>
        <w:br/>
      </w:r>
      <w:r>
        <w:rPr>
          <w:rFonts w:ascii="Arial" w:hAnsi="Arial"/>
          <w:b w:val="0"/>
          <w:sz w:val="18"/>
        </w:rPr>
        <w:t>0309                              .eq('week_number', activeWeekNumber)</w:t>
      </w:r>
      <w:r>
        <w:br/>
      </w:r>
      <w:r>
        <w:rPr>
          <w:rFonts w:ascii="Arial" w:hAnsi="Arial"/>
          <w:b w:val="0"/>
          <w:sz w:val="18"/>
        </w:rPr>
        <w:t>0310                              .maybeSingle() as any,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OCR Metadata Extraction</w:t>
      </w:r>
    </w:p>
    <w:p>
      <w:pPr>
        <w:spacing w:after="40"/>
      </w:pPr>
      <w:r>
        <w:rPr>
          <w:rFonts w:ascii="Arial" w:hAnsi="Arial"/>
          <w:b/>
          <w:sz w:val="18"/>
        </w:rPr>
        <w:t>src/lib/utils/ocr.ts  Lines 1-125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/**</w:t>
      </w:r>
      <w:r>
        <w:br/>
      </w:r>
      <w:r>
        <w:rPr>
          <w:rFonts w:ascii="Arial" w:hAnsi="Arial"/>
          <w:b w:val="0"/>
          <w:sz w:val="18"/>
        </w:rPr>
        <w:t>0002   * OCR Metadata Extraction — Tesseract.js (Client-Side)</w:t>
      </w:r>
      <w:r>
        <w:br/>
      </w:r>
      <w:r>
        <w:rPr>
          <w:rFonts w:ascii="Arial" w:hAnsi="Arial"/>
          <w:b w:val="0"/>
          <w:sz w:val="18"/>
        </w:rPr>
        <w:t>0003   * Dynamically imported to avoid blocking initial bundle.</w:t>
      </w:r>
      <w:r>
        <w:br/>
      </w:r>
      <w:r>
        <w:rPr>
          <w:rFonts w:ascii="Arial" w:hAnsi="Arial"/>
          <w:b w:val="0"/>
          <w:sz w:val="18"/>
        </w:rPr>
        <w:t>0004   * Scans the first page ROI to extract document type, week, and school year.</w:t>
      </w:r>
      <w:r>
        <w:br/>
      </w:r>
      <w:r>
        <w:rPr>
          <w:rFonts w:ascii="Arial" w:hAnsi="Arial"/>
          <w:b w:val="0"/>
          <w:sz w:val="18"/>
        </w:rPr>
        <w:t>0005   */</w:t>
      </w:r>
      <w:r>
        <w:br/>
      </w:r>
      <w:r>
        <w:rPr>
          <w:rFonts w:ascii="Arial" w:hAnsi="Arial"/>
          <w:b w:val="0"/>
          <w:sz w:val="18"/>
        </w:rPr>
        <w:t>0006  import { predictSubject, predictGradeLevel, predictDocType } from './fuzzyClassifier';</w:t>
      </w:r>
      <w:r>
        <w:br/>
      </w:r>
      <w:r>
        <w:rPr>
          <w:rFonts w:ascii="Arial" w:hAnsi="Arial"/>
          <w:b w:val="0"/>
          <w:sz w:val="18"/>
        </w:rPr>
        <w:t>0007  import { createWorker } from 'tesseract.js';</w:t>
      </w:r>
      <w:r>
        <w:br/>
      </w:r>
      <w:r>
        <w:rPr>
          <w:rFonts w:ascii="Arial" w:hAnsi="Arial"/>
          <w:b w:val="0"/>
          <w:sz w:val="18"/>
        </w:rPr>
        <w:t>0008  import { PDFJS_VERSION } from './pdfjsVersion';</w:t>
      </w:r>
      <w:r>
        <w:br/>
      </w:r>
      <w:r>
        <w:rPr>
          <w:rFonts w:ascii="Arial" w:hAnsi="Arial"/>
          <w:b w:val="0"/>
          <w:sz w:val="18"/>
        </w:rPr>
        <w:t xml:space="preserve">0009  </w:t>
      </w:r>
      <w:r>
        <w:br/>
      </w:r>
      <w:r>
        <w:rPr>
          <w:rFonts w:ascii="Arial" w:hAnsi="Arial"/>
          <w:b w:val="0"/>
          <w:sz w:val="18"/>
        </w:rPr>
        <w:t>0010  export interface DateRange {</w:t>
      </w:r>
      <w:r>
        <w:br/>
      </w:r>
      <w:r>
        <w:rPr>
          <w:rFonts w:ascii="Arial" w:hAnsi="Arial"/>
          <w:b w:val="0"/>
          <w:sz w:val="18"/>
        </w:rPr>
        <w:t>0011      start: Date;</w:t>
      </w:r>
      <w:r>
        <w:br/>
      </w:r>
      <w:r>
        <w:rPr>
          <w:rFonts w:ascii="Arial" w:hAnsi="Arial"/>
          <w:b w:val="0"/>
          <w:sz w:val="18"/>
        </w:rPr>
        <w:t>0012      end: Date;</w:t>
      </w:r>
      <w:r>
        <w:br/>
      </w:r>
      <w:r>
        <w:rPr>
          <w:rFonts w:ascii="Arial" w:hAnsi="Arial"/>
          <w:b w:val="0"/>
          <w:sz w:val="18"/>
        </w:rPr>
        <w:t>0013      raw: string;</w:t>
      </w:r>
      <w:r>
        <w:br/>
      </w:r>
      <w:r>
        <w:rPr>
          <w:rFonts w:ascii="Arial" w:hAnsi="Arial"/>
          <w:b w:val="0"/>
          <w:sz w:val="18"/>
        </w:rPr>
        <w:t>0014  }</w:t>
      </w:r>
      <w:r>
        <w:br/>
      </w:r>
      <w:r>
        <w:rPr>
          <w:rFonts w:ascii="Arial" w:hAnsi="Arial"/>
          <w:b w:val="0"/>
          <w:sz w:val="18"/>
        </w:rPr>
        <w:t xml:space="preserve">0015  </w:t>
      </w:r>
      <w:r>
        <w:br/>
      </w:r>
      <w:r>
        <w:rPr>
          <w:rFonts w:ascii="Arial" w:hAnsi="Arial"/>
          <w:b w:val="0"/>
          <w:sz w:val="18"/>
        </w:rPr>
        <w:t>0016  export interface DocMetadata {</w:t>
      </w:r>
      <w:r>
        <w:br/>
      </w:r>
      <w:r>
        <w:rPr>
          <w:rFonts w:ascii="Arial" w:hAnsi="Arial"/>
          <w:b w:val="0"/>
          <w:sz w:val="18"/>
        </w:rPr>
        <w:t>0017      docType: 'DLL' | 'ISP' | 'ISR' | 'Unknown';</w:t>
      </w:r>
      <w:r>
        <w:br/>
      </w:r>
      <w:r>
        <w:rPr>
          <w:rFonts w:ascii="Arial" w:hAnsi="Arial"/>
          <w:b w:val="0"/>
          <w:sz w:val="18"/>
        </w:rPr>
        <w:t>0018      weekNumber: number | null;</w:t>
      </w:r>
      <w:r>
        <w:br/>
      </w:r>
      <w:r>
        <w:rPr>
          <w:rFonts w:ascii="Arial" w:hAnsi="Arial"/>
          <w:b w:val="0"/>
          <w:sz w:val="18"/>
        </w:rPr>
        <w:t>0019      schoolYear: string | null;</w:t>
      </w:r>
      <w:r>
        <w:br/>
      </w:r>
      <w:r>
        <w:rPr>
          <w:rFonts w:ascii="Arial" w:hAnsi="Arial"/>
          <w:b w:val="0"/>
          <w:sz w:val="18"/>
        </w:rPr>
        <w:t>0020      subject: string | null;</w:t>
      </w:r>
      <w:r>
        <w:br/>
      </w:r>
      <w:r>
        <w:rPr>
          <w:rFonts w:ascii="Arial" w:hAnsi="Arial"/>
          <w:b w:val="0"/>
          <w:sz w:val="18"/>
        </w:rPr>
        <w:t>0021      subjectConfidence?: number;</w:t>
      </w:r>
      <w:r>
        <w:br/>
      </w:r>
      <w:r>
        <w:rPr>
          <w:rFonts w:ascii="Arial" w:hAnsi="Arial"/>
          <w:b w:val="0"/>
          <w:sz w:val="18"/>
        </w:rPr>
        <w:t>0022      gradeLevel: string | null;</w:t>
      </w:r>
      <w:r>
        <w:br/>
      </w:r>
      <w:r>
        <w:rPr>
          <w:rFonts w:ascii="Arial" w:hAnsi="Arial"/>
          <w:b w:val="0"/>
          <w:sz w:val="18"/>
        </w:rPr>
        <w:t>0023      rawText: string;</w:t>
      </w:r>
      <w:r>
        <w:br/>
      </w:r>
      <w:r>
        <w:rPr>
          <w:rFonts w:ascii="Arial" w:hAnsi="Arial"/>
          <w:b w:val="0"/>
          <w:sz w:val="18"/>
        </w:rPr>
        <w:t>0024      confidence: number;</w:t>
      </w:r>
      <w:r>
        <w:br/>
      </w:r>
      <w:r>
        <w:rPr>
          <w:rFonts w:ascii="Arial" w:hAnsi="Arial"/>
          <w:b w:val="0"/>
          <w:sz w:val="18"/>
        </w:rPr>
        <w:t>0025      language: 'English' | 'Filipino' | 'Unknown';</w:t>
      </w:r>
      <w:r>
        <w:br/>
      </w:r>
      <w:r>
        <w:rPr>
          <w:rFonts w:ascii="Arial" w:hAnsi="Arial"/>
          <w:b w:val="0"/>
          <w:sz w:val="18"/>
        </w:rPr>
        <w:t>0026      school: string | null;</w:t>
      </w:r>
      <w:r>
        <w:br/>
      </w:r>
      <w:r>
        <w:rPr>
          <w:rFonts w:ascii="Arial" w:hAnsi="Arial"/>
          <w:b w:val="0"/>
          <w:sz w:val="18"/>
        </w:rPr>
        <w:t>0027      teacher: string | null;</w:t>
      </w:r>
      <w:r>
        <w:br/>
      </w:r>
      <w:r>
        <w:rPr>
          <w:rFonts w:ascii="Arial" w:hAnsi="Arial"/>
          <w:b w:val="0"/>
          <w:sz w:val="18"/>
        </w:rPr>
        <w:t>0028      date: string | null;</w:t>
      </w:r>
      <w:r>
        <w:br/>
      </w:r>
      <w:r>
        <w:rPr>
          <w:rFonts w:ascii="Arial" w:hAnsi="Arial"/>
          <w:b w:val="0"/>
          <w:sz w:val="18"/>
        </w:rPr>
        <w:t>0029      dateRange: DateRange | null;</w:t>
      </w:r>
      <w:r>
        <w:br/>
      </w:r>
      <w:r>
        <w:rPr>
          <w:rFonts w:ascii="Arial" w:hAnsi="Arial"/>
          <w:b w:val="0"/>
          <w:sz w:val="18"/>
        </w:rPr>
        <w:t>0030      weekSource?: 'calendar' | 'header-date' | 'regex' | 'none';</w:t>
      </w:r>
      <w:r>
        <w:br/>
      </w:r>
      <w:r>
        <w:rPr>
          <w:rFonts w:ascii="Arial" w:hAnsi="Arial"/>
          <w:b w:val="0"/>
          <w:sz w:val="18"/>
        </w:rPr>
        <w:t>0031  }</w:t>
      </w:r>
      <w:r>
        <w:br/>
      </w:r>
      <w:r>
        <w:rPr>
          <w:rFonts w:ascii="Arial" w:hAnsi="Arial"/>
          <w:b w:val="0"/>
          <w:sz w:val="18"/>
        </w:rPr>
        <w:t xml:space="preserve">0032  </w:t>
      </w:r>
      <w:r>
        <w:br/>
      </w:r>
      <w:r>
        <w:rPr>
          <w:rFonts w:ascii="Arial" w:hAnsi="Arial"/>
          <w:b w:val="0"/>
          <w:sz w:val="18"/>
        </w:rPr>
        <w:t>0033  // pdf.min.js is a few hundred KB. On the broadband desktops were tested on,</w:t>
      </w:r>
      <w:r>
        <w:br/>
      </w:r>
      <w:r>
        <w:rPr>
          <w:rFonts w:ascii="Arial" w:hAnsi="Arial"/>
          <w:b w:val="0"/>
          <w:sz w:val="18"/>
        </w:rPr>
        <w:t>0034  // 10s was never a real constraint — but at the mobile data speeds this app</w:t>
      </w:r>
      <w:r>
        <w:br/>
      </w:r>
      <w:r>
        <w:rPr>
          <w:rFonts w:ascii="Arial" w:hAnsi="Arial"/>
          <w:b w:val="0"/>
          <w:sz w:val="18"/>
        </w:rPr>
        <w:t>0035  // actually gets used on in the field (screenshots as low as ~2 KB/s), a</w:t>
      </w:r>
      <w:r>
        <w:br/>
      </w:r>
      <w:r>
        <w:rPr>
          <w:rFonts w:ascii="Arial" w:hAnsi="Arial"/>
          <w:b w:val="0"/>
          <w:sz w:val="18"/>
        </w:rPr>
        <w:t>0036  // several-hundred-KB script can take well over a minute, so the old 10s</w:t>
      </w:r>
      <w:r>
        <w:br/>
      </w:r>
      <w:r>
        <w:rPr>
          <w:rFonts w:ascii="Arial" w:hAnsi="Arial"/>
          <w:b w:val="0"/>
          <w:sz w:val="18"/>
        </w:rPr>
        <w:t>0037  // timeout was guaranteed to fire on exactly the connections this matters</w:t>
      </w:r>
      <w:r>
        <w:br/>
      </w:r>
      <w:r>
        <w:rPr>
          <w:rFonts w:ascii="Arial" w:hAnsi="Arial"/>
          <w:b w:val="0"/>
          <w:sz w:val="18"/>
        </w:rPr>
        <w:t>0038  // most for, silently degrading every PDF upload to "Unknown" metadata</w:t>
      </w:r>
      <w:r>
        <w:br/>
      </w:r>
      <w:r>
        <w:rPr>
          <w:rFonts w:ascii="Arial" w:hAnsi="Arial"/>
          <w:b w:val="0"/>
          <w:sz w:val="18"/>
        </w:rPr>
        <w:t>0039  // detection instead of just taking longer to load.</w:t>
      </w:r>
      <w:r>
        <w:br/>
      </w:r>
      <w:r>
        <w:rPr>
          <w:rFonts w:ascii="Arial" w:hAnsi="Arial"/>
          <w:b w:val="0"/>
          <w:sz w:val="18"/>
        </w:rPr>
        <w:t>0040  function loadPdfJs(timeoutMs: number = 45000): Promise&lt;void&gt; {</w:t>
      </w:r>
      <w:r>
        <w:br/>
      </w:r>
      <w:r>
        <w:rPr>
          <w:rFonts w:ascii="Arial" w:hAnsi="Arial"/>
          <w:b w:val="0"/>
          <w:sz w:val="18"/>
        </w:rPr>
        <w:t>0041      return new Promise((resolve, reject) =&gt; {</w:t>
      </w:r>
      <w:r>
        <w:br/>
      </w:r>
      <w:r>
        <w:rPr>
          <w:rFonts w:ascii="Arial" w:hAnsi="Arial"/>
          <w:b w:val="0"/>
          <w:sz w:val="18"/>
        </w:rPr>
        <w:t>0042          if ((window as any)['pdfjsLib']) {</w:t>
      </w:r>
      <w:r>
        <w:br/>
      </w:r>
      <w:r>
        <w:rPr>
          <w:rFonts w:ascii="Arial" w:hAnsi="Arial"/>
          <w:b w:val="0"/>
          <w:sz w:val="18"/>
        </w:rPr>
        <w:t>0043              resolve();</w:t>
      </w:r>
      <w:r>
        <w:br/>
      </w:r>
      <w:r>
        <w:rPr>
          <w:rFonts w:ascii="Arial" w:hAnsi="Arial"/>
          <w:b w:val="0"/>
          <w:sz w:val="18"/>
        </w:rPr>
        <w:t>0044              return;</w:t>
      </w:r>
      <w:r>
        <w:br/>
      </w:r>
      <w:r>
        <w:rPr>
          <w:rFonts w:ascii="Arial" w:hAnsi="Arial"/>
          <w:b w:val="0"/>
          <w:sz w:val="18"/>
        </w:rPr>
        <w:t>0045          }</w:t>
      </w:r>
      <w:r>
        <w:br/>
      </w:r>
      <w:r>
        <w:rPr>
          <w:rFonts w:ascii="Arial" w:hAnsi="Arial"/>
          <w:b w:val="0"/>
          <w:sz w:val="18"/>
        </w:rPr>
        <w:t>0046          let settled = false;</w:t>
      </w:r>
      <w:r>
        <w:br/>
      </w:r>
      <w:r>
        <w:rPr>
          <w:rFonts w:ascii="Arial" w:hAnsi="Arial"/>
          <w:b w:val="0"/>
          <w:sz w:val="18"/>
        </w:rPr>
        <w:t>0047          const timer = setTimeout(() =&gt; {</w:t>
      </w:r>
      <w:r>
        <w:br/>
      </w:r>
      <w:r>
        <w:rPr>
          <w:rFonts w:ascii="Arial" w:hAnsi="Arial"/>
          <w:b w:val="0"/>
          <w:sz w:val="18"/>
        </w:rPr>
        <w:t>0048              if (settled) return;</w:t>
      </w:r>
      <w:r>
        <w:br/>
      </w:r>
      <w:r>
        <w:rPr>
          <w:rFonts w:ascii="Arial" w:hAnsi="Arial"/>
          <w:b w:val="0"/>
          <w:sz w:val="18"/>
        </w:rPr>
        <w:t>0049              settled = true;</w:t>
      </w:r>
      <w:r>
        <w:br/>
      </w:r>
      <w:r>
        <w:rPr>
          <w:rFonts w:ascii="Arial" w:hAnsi="Arial"/>
          <w:b w:val="0"/>
          <w:sz w:val="18"/>
        </w:rPr>
        <w:t>0050              reject(new Error('Timed out loading PDF.js from CDN'));</w:t>
      </w:r>
      <w:r>
        <w:br/>
      </w:r>
      <w:r>
        <w:rPr>
          <w:rFonts w:ascii="Arial" w:hAnsi="Arial"/>
          <w:b w:val="0"/>
          <w:sz w:val="18"/>
        </w:rPr>
        <w:t>0051          }, timeoutMs);</w:t>
      </w:r>
      <w:r>
        <w:br/>
      </w:r>
      <w:r>
        <w:rPr>
          <w:rFonts w:ascii="Arial" w:hAnsi="Arial"/>
          <w:b w:val="0"/>
          <w:sz w:val="18"/>
        </w:rPr>
        <w:t>0052          const cleanup = () =&gt; clearTimeout(timer);</w:t>
      </w:r>
      <w:r>
        <w:br/>
      </w:r>
      <w:r>
        <w:rPr>
          <w:rFonts w:ascii="Arial" w:hAnsi="Arial"/>
          <w:b w:val="0"/>
          <w:sz w:val="18"/>
        </w:rPr>
        <w:t>0053          const script = document.createElement('script');</w:t>
      </w:r>
      <w:r>
        <w:br/>
      </w:r>
      <w:r>
        <w:rPr>
          <w:rFonts w:ascii="Arial" w:hAnsi="Arial"/>
          <w:b w:val="0"/>
          <w:sz w:val="18"/>
        </w:rPr>
        <w:t>0054          script.src = `https://cdnjs.cloudflare.com/ajax/libs/pdf.js/${PDFJS_VERSION}/pdf.min.js`;</w:t>
      </w:r>
      <w:r>
        <w:br/>
      </w:r>
      <w:r>
        <w:rPr>
          <w:rFonts w:ascii="Arial" w:hAnsi="Arial"/>
          <w:b w:val="0"/>
          <w:sz w:val="18"/>
        </w:rPr>
        <w:t>0055          script.onload = () =&gt; {</w:t>
      </w:r>
      <w:r>
        <w:br/>
      </w:r>
      <w:r>
        <w:rPr>
          <w:rFonts w:ascii="Arial" w:hAnsi="Arial"/>
          <w:b w:val="0"/>
          <w:sz w:val="18"/>
        </w:rPr>
        <w:t>0056              if (settled) return;</w:t>
      </w:r>
      <w:r>
        <w:br/>
      </w:r>
      <w:r>
        <w:rPr>
          <w:rFonts w:ascii="Arial" w:hAnsi="Arial"/>
          <w:b w:val="0"/>
          <w:sz w:val="18"/>
        </w:rPr>
        <w:t>0057              settled = true;</w:t>
      </w:r>
      <w:r>
        <w:br/>
      </w:r>
      <w:r>
        <w:rPr>
          <w:rFonts w:ascii="Arial" w:hAnsi="Arial"/>
          <w:b w:val="0"/>
          <w:sz w:val="18"/>
        </w:rPr>
        <w:t>0058              cleanup();</w:t>
      </w:r>
      <w:r>
        <w:br/>
      </w:r>
      <w:r>
        <w:rPr>
          <w:rFonts w:ascii="Arial" w:hAnsi="Arial"/>
          <w:b w:val="0"/>
          <w:sz w:val="18"/>
        </w:rPr>
        <w:t>0059              (window as any).pdfjsLib.GlobalWorkerOptions.workerSrc =</w:t>
      </w:r>
      <w:r>
        <w:br/>
      </w:r>
      <w:r>
        <w:rPr>
          <w:rFonts w:ascii="Arial" w:hAnsi="Arial"/>
          <w:b w:val="0"/>
          <w:sz w:val="18"/>
        </w:rPr>
        <w:t>0060                  `https://cdnjs.cloudflare.com/ajax/libs/pdf.js/${PDFJS_VERSION}/pdf.worker.min.js`;</w:t>
      </w:r>
      <w:r>
        <w:br/>
      </w:r>
      <w:r>
        <w:rPr>
          <w:rFonts w:ascii="Arial" w:hAnsi="Arial"/>
          <w:b w:val="0"/>
          <w:sz w:val="18"/>
        </w:rPr>
        <w:t>0061              resolve();</w:t>
      </w:r>
      <w:r>
        <w:br/>
      </w:r>
      <w:r>
        <w:rPr>
          <w:rFonts w:ascii="Arial" w:hAnsi="Arial"/>
          <w:b w:val="0"/>
          <w:sz w:val="18"/>
        </w:rPr>
        <w:t>0062          };</w:t>
      </w:r>
      <w:r>
        <w:br/>
      </w:r>
      <w:r>
        <w:rPr>
          <w:rFonts w:ascii="Arial" w:hAnsi="Arial"/>
          <w:b w:val="0"/>
          <w:sz w:val="18"/>
        </w:rPr>
        <w:t>0063          script.onerror = () =&gt; {</w:t>
      </w:r>
      <w:r>
        <w:br/>
      </w:r>
      <w:r>
        <w:rPr>
          <w:rFonts w:ascii="Arial" w:hAnsi="Arial"/>
          <w:b w:val="0"/>
          <w:sz w:val="18"/>
        </w:rPr>
        <w:t>0064              if (settled) return;</w:t>
      </w:r>
      <w:r>
        <w:br/>
      </w:r>
      <w:r>
        <w:rPr>
          <w:rFonts w:ascii="Arial" w:hAnsi="Arial"/>
          <w:b w:val="0"/>
          <w:sz w:val="18"/>
        </w:rPr>
        <w:t>0065              settled = true;</w:t>
      </w:r>
      <w:r>
        <w:br/>
      </w:r>
      <w:r>
        <w:rPr>
          <w:rFonts w:ascii="Arial" w:hAnsi="Arial"/>
          <w:b w:val="0"/>
          <w:sz w:val="18"/>
        </w:rPr>
        <w:t>0066              cleanup();</w:t>
      </w:r>
      <w:r>
        <w:br/>
      </w:r>
      <w:r>
        <w:rPr>
          <w:rFonts w:ascii="Arial" w:hAnsi="Arial"/>
          <w:b w:val="0"/>
          <w:sz w:val="18"/>
        </w:rPr>
        <w:t>0067              reject(new Error('Failed to load PDF.js from CDN'));</w:t>
      </w:r>
      <w:r>
        <w:br/>
      </w:r>
      <w:r>
        <w:rPr>
          <w:rFonts w:ascii="Arial" w:hAnsi="Arial"/>
          <w:b w:val="0"/>
          <w:sz w:val="18"/>
        </w:rPr>
        <w:t>0068          };</w:t>
      </w:r>
      <w:r>
        <w:br/>
      </w:r>
      <w:r>
        <w:rPr>
          <w:rFonts w:ascii="Arial" w:hAnsi="Arial"/>
          <w:b w:val="0"/>
          <w:sz w:val="18"/>
        </w:rPr>
        <w:t>0069          document.head.appendChild(script);</w:t>
      </w:r>
      <w:r>
        <w:br/>
      </w:r>
      <w:r>
        <w:rPr>
          <w:rFonts w:ascii="Arial" w:hAnsi="Arial"/>
          <w:b w:val="0"/>
          <w:sz w:val="18"/>
        </w:rPr>
        <w:t>0070      });</w:t>
      </w:r>
      <w:r>
        <w:br/>
      </w:r>
      <w:r>
        <w:rPr>
          <w:rFonts w:ascii="Arial" w:hAnsi="Arial"/>
          <w:b w:val="0"/>
          <w:sz w:val="18"/>
        </w:rPr>
        <w:t>0071  }</w:t>
      </w:r>
      <w:r>
        <w:br/>
      </w:r>
      <w:r>
        <w:rPr>
          <w:rFonts w:ascii="Arial" w:hAnsi="Arial"/>
          <w:b w:val="0"/>
          <w:sz w:val="18"/>
        </w:rPr>
        <w:t xml:space="preserve">0072  </w:t>
      </w:r>
      <w:r>
        <w:br/>
      </w:r>
      <w:r>
        <w:rPr>
          <w:rFonts w:ascii="Arial" w:hAnsi="Arial"/>
          <w:b w:val="0"/>
          <w:sz w:val="18"/>
        </w:rPr>
        <w:t>0073  export async function extractMetadata(file: File): Promise&lt;DocMetadata&gt; {</w:t>
      </w:r>
      <w:r>
        <w:br/>
      </w:r>
      <w:r>
        <w:rPr>
          <w:rFonts w:ascii="Arial" w:hAnsi="Arial"/>
          <w:b w:val="0"/>
          <w:sz w:val="18"/>
        </w:rPr>
        <w:t>0074      const ext = file.name.split('.').pop()?.toLowerCase();</w:t>
      </w:r>
      <w:r>
        <w:br/>
      </w:r>
      <w:r>
        <w:rPr>
          <w:rFonts w:ascii="Arial" w:hAnsi="Arial"/>
          <w:b w:val="0"/>
          <w:sz w:val="18"/>
        </w:rPr>
        <w:t xml:space="preserve">0075  </w:t>
      </w:r>
      <w:r>
        <w:br/>
      </w:r>
      <w:r>
        <w:rPr>
          <w:rFonts w:ascii="Arial" w:hAnsi="Arial"/>
          <w:b w:val="0"/>
          <w:sz w:val="18"/>
        </w:rPr>
        <w:t>0076      // PDF path: extract text directly, falling back to raster OCR if needed.</w:t>
      </w:r>
      <w:r>
        <w:br/>
      </w:r>
      <w:r>
        <w:rPr>
          <w:rFonts w:ascii="Arial" w:hAnsi="Arial"/>
          <w:b w:val="0"/>
          <w:sz w:val="18"/>
        </w:rPr>
        <w:t>0077      if (file.type === 'application/pdf' || ext === 'pdf') {</w:t>
      </w:r>
      <w:r>
        <w:br/>
      </w:r>
      <w:r>
        <w:rPr>
          <w:rFonts w:ascii="Arial" w:hAnsi="Arial"/>
          <w:b w:val="0"/>
          <w:sz w:val="18"/>
        </w:rPr>
        <w:t>0078          try {</w:t>
      </w:r>
      <w:r>
        <w:br/>
      </w:r>
      <w:r>
        <w:rPr>
          <w:rFonts w:ascii="Arial" w:hAnsi="Arial"/>
          <w:b w:val="0"/>
          <w:sz w:val="18"/>
        </w:rPr>
        <w:t>0079              let pdfjsLib = (window as any)['pdfjsLib'];</w:t>
      </w:r>
      <w:r>
        <w:br/>
      </w:r>
      <w:r>
        <w:rPr>
          <w:rFonts w:ascii="Arial" w:hAnsi="Arial"/>
          <w:b w:val="0"/>
          <w:sz w:val="18"/>
        </w:rPr>
        <w:t>0080              if (!pdfjsLib) {</w:t>
      </w:r>
      <w:r>
        <w:br/>
      </w:r>
      <w:r>
        <w:rPr>
          <w:rFonts w:ascii="Arial" w:hAnsi="Arial"/>
          <w:b w:val="0"/>
          <w:sz w:val="18"/>
        </w:rPr>
        <w:t>0081                  console.warn('[ocr] PDF.js not loaded. Loading from CDN...');</w:t>
      </w:r>
      <w:r>
        <w:br/>
      </w:r>
      <w:r>
        <w:rPr>
          <w:rFonts w:ascii="Arial" w:hAnsi="Arial"/>
          <w:b w:val="0"/>
          <w:sz w:val="18"/>
        </w:rPr>
        <w:t>0082                  await loadPdfJs();</w:t>
      </w:r>
      <w:r>
        <w:br/>
      </w:r>
      <w:r>
        <w:rPr>
          <w:rFonts w:ascii="Arial" w:hAnsi="Arial"/>
          <w:b w:val="0"/>
          <w:sz w:val="18"/>
        </w:rPr>
        <w:t>0083                  pdfjsLib = (window as any)['pdfjsLib'];</w:t>
      </w:r>
      <w:r>
        <w:br/>
      </w:r>
      <w:r>
        <w:rPr>
          <w:rFonts w:ascii="Arial" w:hAnsi="Arial"/>
          <w:b w:val="0"/>
          <w:sz w:val="18"/>
        </w:rPr>
        <w:t>0084                  if (!pdfjsLib) {</w:t>
      </w:r>
      <w:r>
        <w:br/>
      </w:r>
      <w:r>
        <w:rPr>
          <w:rFonts w:ascii="Arial" w:hAnsi="Arial"/>
          <w:b w:val="0"/>
          <w:sz w:val="18"/>
        </w:rPr>
        <w:t>0085                      console.warn('[ocr] Failed to load PDF.js. Using default metadata.');</w:t>
      </w:r>
      <w:r>
        <w:br/>
      </w:r>
      <w:r>
        <w:rPr>
          <w:rFonts w:ascii="Arial" w:hAnsi="Arial"/>
          <w:b w:val="0"/>
          <w:sz w:val="18"/>
        </w:rPr>
        <w:t>0086                      return createDefaultMetadata();</w:t>
      </w:r>
      <w:r>
        <w:br/>
      </w:r>
      <w:r>
        <w:rPr>
          <w:rFonts w:ascii="Arial" w:hAnsi="Arial"/>
          <w:b w:val="0"/>
          <w:sz w:val="18"/>
        </w:rPr>
        <w:t>0087                  }</w:t>
      </w:r>
      <w:r>
        <w:br/>
      </w:r>
      <w:r>
        <w:rPr>
          <w:rFonts w:ascii="Arial" w:hAnsi="Arial"/>
          <w:b w:val="0"/>
          <w:sz w:val="18"/>
        </w:rPr>
        <w:t>0088              }</w:t>
      </w:r>
      <w:r>
        <w:br/>
      </w:r>
      <w:r>
        <w:rPr>
          <w:rFonts w:ascii="Arial" w:hAnsi="Arial"/>
          <w:b w:val="0"/>
          <w:sz w:val="18"/>
        </w:rPr>
        <w:t xml:space="preserve">0089  </w:t>
      </w:r>
      <w:r>
        <w:br/>
      </w:r>
      <w:r>
        <w:rPr>
          <w:rFonts w:ascii="Arial" w:hAnsi="Arial"/>
          <w:b w:val="0"/>
          <w:sz w:val="18"/>
        </w:rPr>
        <w:t>0090              // Set worker source for pdf.js (crucial for some environments)</w:t>
      </w:r>
      <w:r>
        <w:br/>
      </w:r>
      <w:r>
        <w:rPr>
          <w:rFonts w:ascii="Arial" w:hAnsi="Arial"/>
          <w:b w:val="0"/>
          <w:sz w:val="18"/>
        </w:rPr>
        <w:t>0091              if (!pdfjsLib.GlobalWorkerOptions.workerSrc) {</w:t>
      </w:r>
      <w:r>
        <w:br/>
      </w:r>
      <w:r>
        <w:rPr>
          <w:rFonts w:ascii="Arial" w:hAnsi="Arial"/>
          <w:b w:val="0"/>
          <w:sz w:val="18"/>
        </w:rPr>
        <w:t>0092                  const version = pdfjsLib.version || '3.11.174';</w:t>
      </w:r>
      <w:r>
        <w:br/>
      </w:r>
      <w:r>
        <w:rPr>
          <w:rFonts w:ascii="Arial" w:hAnsi="Arial"/>
          <w:b w:val="0"/>
          <w:sz w:val="18"/>
        </w:rPr>
        <w:t xml:space="preserve">0093  </w:t>
      </w:r>
      <w:r>
        <w:br/>
      </w:r>
      <w:r>
        <w:rPr>
          <w:rFonts w:ascii="Arial" w:hAnsi="Arial"/>
          <w:b w:val="0"/>
          <w:sz w:val="18"/>
        </w:rPr>
        <w:t>0094                  // Use the CDN if online (likely already cached by the browser), otherwise</w:t>
      </w:r>
      <w:r>
        <w:br/>
      </w:r>
      <w:r>
        <w:rPr>
          <w:rFonts w:ascii="Arial" w:hAnsi="Arial"/>
          <w:b w:val="0"/>
          <w:sz w:val="18"/>
        </w:rPr>
        <w:t>0095                  // fall back to /pdf.worker.min.js locally (only works if the user added it manually).</w:t>
      </w:r>
      <w:r>
        <w:br/>
      </w:r>
      <w:r>
        <w:rPr>
          <w:rFonts w:ascii="Arial" w:hAnsi="Arial"/>
          <w:b w:val="0"/>
          <w:sz w:val="18"/>
        </w:rPr>
        <w:t>0096                  if (navigator.onLine) {</w:t>
      </w:r>
      <w:r>
        <w:br/>
      </w:r>
      <w:r>
        <w:rPr>
          <w:rFonts w:ascii="Arial" w:hAnsi="Arial"/>
          <w:b w:val="0"/>
          <w:sz w:val="18"/>
        </w:rPr>
        <w:t>0097                      pdfjsLib.GlobalWorkerOptions.workerSrc = `https://cdnjs.cloudflare.com/ajax/libs/pdf.js/${ve</w:t>
      </w:r>
      <w:r>
        <w:br/>
      </w:r>
      <w:r>
        <w:rPr>
          <w:rFonts w:ascii="Arial" w:hAnsi="Arial"/>
          <w:b w:val="0"/>
          <w:sz w:val="18"/>
        </w:rPr>
        <w:t>0098                  } else {</w:t>
      </w:r>
      <w:r>
        <w:br/>
      </w:r>
      <w:r>
        <w:rPr>
          <w:rFonts w:ascii="Arial" w:hAnsi="Arial"/>
          <w:b w:val="0"/>
          <w:sz w:val="18"/>
        </w:rPr>
        <w:t>0099                      pdfjsLib.GlobalWorkerOptions.workerSrc = `/pdf.worker.min.js`;</w:t>
      </w:r>
      <w:r>
        <w:br/>
      </w:r>
      <w:r>
        <w:rPr>
          <w:rFonts w:ascii="Arial" w:hAnsi="Arial"/>
          <w:b w:val="0"/>
          <w:sz w:val="18"/>
        </w:rPr>
        <w:t>0100                  }</w:t>
      </w:r>
      <w:r>
        <w:br/>
      </w:r>
      <w:r>
        <w:rPr>
          <w:rFonts w:ascii="Arial" w:hAnsi="Arial"/>
          <w:b w:val="0"/>
          <w:sz w:val="18"/>
        </w:rPr>
        <w:t>0101              }</w:t>
      </w:r>
      <w:r>
        <w:br/>
      </w:r>
      <w:r>
        <w:rPr>
          <w:rFonts w:ascii="Arial" w:hAnsi="Arial"/>
          <w:b w:val="0"/>
          <w:sz w:val="18"/>
        </w:rPr>
        <w:t xml:space="preserve">0102  </w:t>
      </w:r>
      <w:r>
        <w:br/>
      </w:r>
      <w:r>
        <w:rPr>
          <w:rFonts w:ascii="Arial" w:hAnsi="Arial"/>
          <w:b w:val="0"/>
          <w:sz w:val="18"/>
        </w:rPr>
        <w:t>0103              const arrayBuffer = await file.arrayBuffer();</w:t>
      </w:r>
      <w:r>
        <w:br/>
      </w:r>
      <w:r>
        <w:rPr>
          <w:rFonts w:ascii="Arial" w:hAnsi="Arial"/>
          <w:b w:val="0"/>
          <w:sz w:val="18"/>
        </w:rPr>
        <w:t>0104              const pdf = await pdfjsLib.getDocument({ data: arrayBuffer }).promise;</w:t>
      </w:r>
      <w:r>
        <w:br/>
      </w:r>
      <w:r>
        <w:rPr>
          <w:rFonts w:ascii="Arial" w:hAnsi="Arial"/>
          <w:b w:val="0"/>
          <w:sz w:val="18"/>
        </w:rPr>
        <w:t>0105              const page = await pdf.getPage(1);</w:t>
      </w:r>
      <w:r>
        <w:br/>
      </w:r>
      <w:r>
        <w:rPr>
          <w:rFonts w:ascii="Arial" w:hAnsi="Arial"/>
          <w:b w:val="0"/>
          <w:sz w:val="18"/>
        </w:rPr>
        <w:t>0106              const textContent = await page.getTextContent();</w:t>
      </w:r>
      <w:r>
        <w:br/>
      </w:r>
      <w:r>
        <w:rPr>
          <w:rFonts w:ascii="Arial" w:hAnsi="Arial"/>
          <w:b w:val="0"/>
          <w:sz w:val="18"/>
        </w:rPr>
        <w:t>0107              const text = textContent.items.map((item: any) =&gt; item.str).join(' ');</w:t>
      </w:r>
      <w:r>
        <w:br/>
      </w:r>
      <w:r>
        <w:rPr>
          <w:rFonts w:ascii="Arial" w:hAnsi="Arial"/>
          <w:b w:val="0"/>
          <w:sz w:val="18"/>
        </w:rPr>
        <w:t>0108              console.log(`[ocr] PDF text extracted (${text.length} chars):`, text.substring(0, 200) + '...');</w:t>
      </w:r>
      <w:r>
        <w:br/>
      </w:r>
      <w:r>
        <w:rPr>
          <w:rFonts w:ascii="Arial" w:hAnsi="Arial"/>
          <w:b w:val="0"/>
          <w:sz w:val="18"/>
        </w:rPr>
        <w:t xml:space="preserve">0109  </w:t>
      </w:r>
      <w:r>
        <w:br/>
      </w:r>
      <w:r>
        <w:rPr>
          <w:rFonts w:ascii="Arial" w:hAnsi="Arial"/>
          <w:b w:val="0"/>
          <w:sz w:val="18"/>
        </w:rPr>
        <w:t>0110              // If text is too short, fallback to raster OCR</w:t>
      </w:r>
      <w:r>
        <w:br/>
      </w:r>
      <w:r>
        <w:rPr>
          <w:rFonts w:ascii="Arial" w:hAnsi="Arial"/>
          <w:b w:val="0"/>
          <w:sz w:val="18"/>
        </w:rPr>
        <w:t>0111              if (text.length &lt; 50) {</w:t>
      </w:r>
      <w:r>
        <w:br/>
      </w:r>
      <w:r>
        <w:rPr>
          <w:rFonts w:ascii="Arial" w:hAnsi="Arial"/>
          <w:b w:val="0"/>
          <w:sz w:val="18"/>
        </w:rPr>
        <w:t>0112                  console.warn('[ocr] PDF text too sparse. Falling back to raster OCR...');</w:t>
      </w:r>
      <w:r>
        <w:br/>
      </w:r>
      <w:r>
        <w:rPr>
          <w:rFonts w:ascii="Arial" w:hAnsi="Arial"/>
          <w:b w:val="0"/>
          <w:sz w:val="18"/>
        </w:rPr>
        <w:t>0113                  return await extractRasterMetadata(page, pdfjsLib);</w:t>
      </w:r>
      <w:r>
        <w:br/>
      </w:r>
      <w:r>
        <w:rPr>
          <w:rFonts w:ascii="Arial" w:hAnsi="Arial"/>
          <w:b w:val="0"/>
          <w:sz w:val="18"/>
        </w:rPr>
        <w:t>0114              }</w:t>
      </w:r>
      <w:r>
        <w:br/>
      </w:r>
      <w:r>
        <w:rPr>
          <w:rFonts w:ascii="Arial" w:hAnsi="Arial"/>
          <w:b w:val="0"/>
          <w:sz w:val="18"/>
        </w:rPr>
        <w:t xml:space="preserve">0115  </w:t>
      </w:r>
      <w:r>
        <w:br/>
      </w:r>
      <w:r>
        <w:rPr>
          <w:rFonts w:ascii="Arial" w:hAnsi="Arial"/>
          <w:b w:val="0"/>
          <w:sz w:val="18"/>
        </w:rPr>
        <w:t>0116              const metadata = parseMetadata(text);</w:t>
      </w:r>
      <w:r>
        <w:br/>
      </w:r>
      <w:r>
        <w:rPr>
          <w:rFonts w:ascii="Arial" w:hAnsi="Arial"/>
          <w:b w:val="0"/>
          <w:sz w:val="18"/>
        </w:rPr>
        <w:t>0117              return { ...metadata, rawText: text, confidence: 100, language: 'Unknown' };</w:t>
      </w:r>
      <w:r>
        <w:br/>
      </w:r>
      <w:r>
        <w:rPr>
          <w:rFonts w:ascii="Arial" w:hAnsi="Arial"/>
          <w:b w:val="0"/>
          <w:sz w:val="18"/>
        </w:rPr>
        <w:t>0118          } catch (err) {</w:t>
      </w:r>
      <w:r>
        <w:br/>
      </w:r>
      <w:r>
        <w:rPr>
          <w:rFonts w:ascii="Arial" w:hAnsi="Arial"/>
          <w:b w:val="0"/>
          <w:sz w:val="18"/>
        </w:rPr>
        <w:t>0119              console.error('[ocr] PDF extraction failed:', err);</w:t>
      </w:r>
      <w:r>
        <w:br/>
      </w:r>
      <w:r>
        <w:rPr>
          <w:rFonts w:ascii="Arial" w:hAnsi="Arial"/>
          <w:b w:val="0"/>
          <w:sz w:val="18"/>
        </w:rPr>
        <w:t>0120              return createDefaultMetadata();</w:t>
      </w:r>
      <w:r>
        <w:br/>
      </w:r>
      <w:r>
        <w:rPr>
          <w:rFonts w:ascii="Arial" w:hAnsi="Arial"/>
          <w:b w:val="0"/>
          <w:sz w:val="18"/>
        </w:rPr>
        <w:t>0121          }</w:t>
      </w:r>
      <w:r>
        <w:br/>
      </w:r>
      <w:r>
        <w:rPr>
          <w:rFonts w:ascii="Arial" w:hAnsi="Arial"/>
          <w:b w:val="0"/>
          <w:sz w:val="18"/>
        </w:rPr>
        <w:t>0122      }</w:t>
      </w:r>
      <w:r>
        <w:br/>
      </w:r>
      <w:r>
        <w:rPr>
          <w:rFonts w:ascii="Arial" w:hAnsi="Arial"/>
          <w:b w:val="0"/>
          <w:sz w:val="18"/>
        </w:rPr>
        <w:t xml:space="preserve">0123  </w:t>
      </w:r>
      <w:r>
        <w:br/>
      </w:r>
      <w:r>
        <w:rPr>
          <w:rFonts w:ascii="Arial" w:hAnsi="Arial"/>
          <w:b w:val="0"/>
          <w:sz w:val="18"/>
        </w:rPr>
        <w:t>0124      // Image path: OCR via Tesseract (multilingual).</w:t>
      </w:r>
      <w:r>
        <w:br/>
      </w:r>
      <w:r>
        <w:rPr>
          <w:rFonts w:ascii="Arial" w:hAnsi="Arial"/>
          <w:b w:val="0"/>
          <w:sz w:val="18"/>
        </w:rPr>
        <w:t>0125      if (!file.type.startsWith('image/')) {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OCR Parsing</w:t>
      </w:r>
    </w:p>
    <w:p>
      <w:pPr>
        <w:spacing w:after="40"/>
      </w:pPr>
      <w:r>
        <w:rPr>
          <w:rFonts w:ascii="Arial" w:hAnsi="Arial"/>
          <w:b/>
          <w:sz w:val="18"/>
        </w:rPr>
        <w:t>src/lib/utils/ocr.ts  Lines 175-300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0175          weekSource: 'none'</w:t>
      </w:r>
      <w:r>
        <w:br/>
      </w:r>
      <w:r>
        <w:rPr>
          <w:rFonts w:ascii="Arial" w:hAnsi="Arial"/>
          <w:b w:val="0"/>
          <w:sz w:val="18"/>
        </w:rPr>
        <w:t>0176      };</w:t>
      </w:r>
      <w:r>
        <w:br/>
      </w:r>
      <w:r>
        <w:rPr>
          <w:rFonts w:ascii="Arial" w:hAnsi="Arial"/>
          <w:b w:val="0"/>
          <w:sz w:val="18"/>
        </w:rPr>
        <w:t>0177  }</w:t>
      </w:r>
      <w:r>
        <w:br/>
      </w:r>
      <w:r>
        <w:rPr>
          <w:rFonts w:ascii="Arial" w:hAnsi="Arial"/>
          <w:b w:val="0"/>
          <w:sz w:val="18"/>
        </w:rPr>
        <w:t xml:space="preserve">0178  </w:t>
      </w:r>
      <w:r>
        <w:br/>
      </w:r>
      <w:r>
        <w:rPr>
          <w:rFonts w:ascii="Arial" w:hAnsi="Arial"/>
          <w:b w:val="0"/>
          <w:sz w:val="18"/>
        </w:rPr>
        <w:t>0179  async function extractRasterMetadata(page: any, pdfjsLib: any): Promise&lt;DocMetadata&gt; {</w:t>
      </w:r>
      <w:r>
        <w:br/>
      </w:r>
      <w:r>
        <w:rPr>
          <w:rFonts w:ascii="Arial" w:hAnsi="Arial"/>
          <w:b w:val="0"/>
          <w:sz w:val="18"/>
        </w:rPr>
        <w:t>0180      try {</w:t>
      </w:r>
      <w:r>
        <w:br/>
      </w:r>
      <w:r>
        <w:rPr>
          <w:rFonts w:ascii="Arial" w:hAnsi="Arial"/>
          <w:b w:val="0"/>
          <w:sz w:val="18"/>
        </w:rPr>
        <w:t>0181          console.log('[ocr] Starting raster OCR fallback...');</w:t>
      </w:r>
      <w:r>
        <w:br/>
      </w:r>
      <w:r>
        <w:rPr>
          <w:rFonts w:ascii="Arial" w:hAnsi="Arial"/>
          <w:b w:val="0"/>
          <w:sz w:val="18"/>
        </w:rPr>
        <w:t xml:space="preserve">0182  </w:t>
      </w:r>
      <w:r>
        <w:br/>
      </w:r>
      <w:r>
        <w:rPr>
          <w:rFonts w:ascii="Arial" w:hAnsi="Arial"/>
          <w:b w:val="0"/>
          <w:sz w:val="18"/>
        </w:rPr>
        <w:t>0183          // Force a lower render scale on mobile to save CPU/RAM.</w:t>
      </w:r>
      <w:r>
        <w:br/>
      </w:r>
      <w:r>
        <w:rPr>
          <w:rFonts w:ascii="Arial" w:hAnsi="Arial"/>
          <w:b w:val="0"/>
          <w:sz w:val="18"/>
        </w:rPr>
        <w:t>0184          const isMobile = /iPhone|iPad|iPod|Android/i.test(navigator.userAgent);</w:t>
      </w:r>
      <w:r>
        <w:br/>
      </w:r>
      <w:r>
        <w:rPr>
          <w:rFonts w:ascii="Arial" w:hAnsi="Arial"/>
          <w:b w:val="0"/>
          <w:sz w:val="18"/>
        </w:rPr>
        <w:t>0185          const scale = isMobile ? 1.0 : 2.5;</w:t>
      </w:r>
      <w:r>
        <w:br/>
      </w:r>
      <w:r>
        <w:rPr>
          <w:rFonts w:ascii="Arial" w:hAnsi="Arial"/>
          <w:b w:val="0"/>
          <w:sz w:val="18"/>
        </w:rPr>
        <w:t xml:space="preserve">0186  </w:t>
      </w:r>
      <w:r>
        <w:br/>
      </w:r>
      <w:r>
        <w:rPr>
          <w:rFonts w:ascii="Arial" w:hAnsi="Arial"/>
          <w:b w:val="0"/>
          <w:sz w:val="18"/>
        </w:rPr>
        <w:t>0187          const viewport = page.getViewport({ scale });</w:t>
      </w:r>
      <w:r>
        <w:br/>
      </w:r>
      <w:r>
        <w:rPr>
          <w:rFonts w:ascii="Arial" w:hAnsi="Arial"/>
          <w:b w:val="0"/>
          <w:sz w:val="18"/>
        </w:rPr>
        <w:t>0188          const canvas = document.createElement('canvas');</w:t>
      </w:r>
      <w:r>
        <w:br/>
      </w:r>
      <w:r>
        <w:rPr>
          <w:rFonts w:ascii="Arial" w:hAnsi="Arial"/>
          <w:b w:val="0"/>
          <w:sz w:val="18"/>
        </w:rPr>
        <w:t>0189          const context = canvas.getContext('2d');</w:t>
      </w:r>
      <w:r>
        <w:br/>
      </w:r>
      <w:r>
        <w:rPr>
          <w:rFonts w:ascii="Arial" w:hAnsi="Arial"/>
          <w:b w:val="0"/>
          <w:sz w:val="18"/>
        </w:rPr>
        <w:t>0190          if (!context) throw new Error('Could not get canvas context');</w:t>
      </w:r>
      <w:r>
        <w:br/>
      </w:r>
      <w:r>
        <w:rPr>
          <w:rFonts w:ascii="Arial" w:hAnsi="Arial"/>
          <w:b w:val="0"/>
          <w:sz w:val="18"/>
        </w:rPr>
        <w:t xml:space="preserve">0191  </w:t>
      </w:r>
      <w:r>
        <w:br/>
      </w:r>
      <w:r>
        <w:rPr>
          <w:rFonts w:ascii="Arial" w:hAnsi="Arial"/>
          <w:b w:val="0"/>
          <w:sz w:val="18"/>
        </w:rPr>
        <w:t>0192          canvas.height = viewport.height;</w:t>
      </w:r>
      <w:r>
        <w:br/>
      </w:r>
      <w:r>
        <w:rPr>
          <w:rFonts w:ascii="Arial" w:hAnsi="Arial"/>
          <w:b w:val="0"/>
          <w:sz w:val="18"/>
        </w:rPr>
        <w:t>0193          canvas.width = viewport.width;</w:t>
      </w:r>
      <w:r>
        <w:br/>
      </w:r>
      <w:r>
        <w:rPr>
          <w:rFonts w:ascii="Arial" w:hAnsi="Arial"/>
          <w:b w:val="0"/>
          <w:sz w:val="18"/>
        </w:rPr>
        <w:t xml:space="preserve">0194  </w:t>
      </w:r>
      <w:r>
        <w:br/>
      </w:r>
      <w:r>
        <w:rPr>
          <w:rFonts w:ascii="Arial" w:hAnsi="Arial"/>
          <w:b w:val="0"/>
          <w:sz w:val="18"/>
        </w:rPr>
        <w:t>0195          await page.render({ canvasContext: context, viewport }).promise;</w:t>
      </w:r>
      <w:r>
        <w:br/>
      </w:r>
      <w:r>
        <w:rPr>
          <w:rFonts w:ascii="Arial" w:hAnsi="Arial"/>
          <w:b w:val="0"/>
          <w:sz w:val="18"/>
        </w:rPr>
        <w:t xml:space="preserve">0196  </w:t>
      </w:r>
      <w:r>
        <w:br/>
      </w:r>
      <w:r>
        <w:rPr>
          <w:rFonts w:ascii="Arial" w:hAnsi="Arial"/>
          <w:b w:val="0"/>
          <w:sz w:val="18"/>
        </w:rPr>
        <w:t>0197          // Convert to grayscale and threshold for low-end CPUs; this makes Tesseract's job much easier and faste</w:t>
      </w:r>
      <w:r>
        <w:br/>
      </w:r>
      <w:r>
        <w:rPr>
          <w:rFonts w:ascii="Arial" w:hAnsi="Arial"/>
          <w:b w:val="0"/>
          <w:sz w:val="18"/>
        </w:rPr>
        <w:t>0198          if (isMobile) {</w:t>
      </w:r>
      <w:r>
        <w:br/>
      </w:r>
      <w:r>
        <w:rPr>
          <w:rFonts w:ascii="Arial" w:hAnsi="Arial"/>
          <w:b w:val="0"/>
          <w:sz w:val="18"/>
        </w:rPr>
        <w:t>0199              const imageData = context.getImageData(0, 0, canvas.width, canvas.height);</w:t>
      </w:r>
      <w:r>
        <w:br/>
      </w:r>
      <w:r>
        <w:rPr>
          <w:rFonts w:ascii="Arial" w:hAnsi="Arial"/>
          <w:b w:val="0"/>
          <w:sz w:val="18"/>
        </w:rPr>
        <w:t>0200              const data = imageData.data;</w:t>
      </w:r>
      <w:r>
        <w:br/>
      </w:r>
      <w:r>
        <w:rPr>
          <w:rFonts w:ascii="Arial" w:hAnsi="Arial"/>
          <w:b w:val="0"/>
          <w:sz w:val="18"/>
        </w:rPr>
        <w:t>0201              for (let i = 0; i &lt; data.length; i += 4) {</w:t>
      </w:r>
      <w:r>
        <w:br/>
      </w:r>
      <w:r>
        <w:rPr>
          <w:rFonts w:ascii="Arial" w:hAnsi="Arial"/>
          <w:b w:val="0"/>
          <w:sz w:val="18"/>
        </w:rPr>
        <w:t>0202                  const avg = (data[i] + data[i + 1] + data[i + 2]) / 3;</w:t>
      </w:r>
      <w:r>
        <w:br/>
      </w:r>
      <w:r>
        <w:rPr>
          <w:rFonts w:ascii="Arial" w:hAnsi="Arial"/>
          <w:b w:val="0"/>
          <w:sz w:val="18"/>
        </w:rPr>
        <w:t>0203                  // Thresholding: Black or White only (Binary)</w:t>
      </w:r>
      <w:r>
        <w:br/>
      </w:r>
      <w:r>
        <w:rPr>
          <w:rFonts w:ascii="Arial" w:hAnsi="Arial"/>
          <w:b w:val="0"/>
          <w:sz w:val="18"/>
        </w:rPr>
        <w:t>0204                  const val = avg &gt; 128 ? 255 : 0;</w:t>
      </w:r>
      <w:r>
        <w:br/>
      </w:r>
      <w:r>
        <w:rPr>
          <w:rFonts w:ascii="Arial" w:hAnsi="Arial"/>
          <w:b w:val="0"/>
          <w:sz w:val="18"/>
        </w:rPr>
        <w:t>0205                  data[i] = data[i + 1] = data[i + 2] = val;</w:t>
      </w:r>
      <w:r>
        <w:br/>
      </w:r>
      <w:r>
        <w:rPr>
          <w:rFonts w:ascii="Arial" w:hAnsi="Arial"/>
          <w:b w:val="0"/>
          <w:sz w:val="18"/>
        </w:rPr>
        <w:t>0206                  data[i + 3] = 255; // Ensure alpha is solid</w:t>
      </w:r>
      <w:r>
        <w:br/>
      </w:r>
      <w:r>
        <w:rPr>
          <w:rFonts w:ascii="Arial" w:hAnsi="Arial"/>
          <w:b w:val="0"/>
          <w:sz w:val="18"/>
        </w:rPr>
        <w:t>0207              }</w:t>
      </w:r>
      <w:r>
        <w:br/>
      </w:r>
      <w:r>
        <w:rPr>
          <w:rFonts w:ascii="Arial" w:hAnsi="Arial"/>
          <w:b w:val="0"/>
          <w:sz w:val="18"/>
        </w:rPr>
        <w:t>0208              context.putImageData(imageData, 0, 0);</w:t>
      </w:r>
      <w:r>
        <w:br/>
      </w:r>
      <w:r>
        <w:rPr>
          <w:rFonts w:ascii="Arial" w:hAnsi="Arial"/>
          <w:b w:val="0"/>
          <w:sz w:val="18"/>
        </w:rPr>
        <w:t>0209          }</w:t>
      </w:r>
      <w:r>
        <w:br/>
      </w:r>
      <w:r>
        <w:rPr>
          <w:rFonts w:ascii="Arial" w:hAnsi="Arial"/>
          <w:b w:val="0"/>
          <w:sz w:val="18"/>
        </w:rPr>
        <w:t xml:space="preserve">0210  </w:t>
      </w:r>
      <w:r>
        <w:br/>
      </w:r>
      <w:r>
        <w:rPr>
          <w:rFonts w:ascii="Arial" w:hAnsi="Arial"/>
          <w:b w:val="0"/>
          <w:sz w:val="18"/>
        </w:rPr>
        <w:t>0211          return new Promise&lt;DocMetadata&gt;((resolve, reject) =&gt; {</w:t>
      </w:r>
      <w:r>
        <w:br/>
      </w:r>
      <w:r>
        <w:rPr>
          <w:rFonts w:ascii="Arial" w:hAnsi="Arial"/>
          <w:b w:val="0"/>
          <w:sz w:val="18"/>
        </w:rPr>
        <w:t>0212              canvas.toBlob(async (blob) =&gt; {</w:t>
      </w:r>
      <w:r>
        <w:br/>
      </w:r>
      <w:r>
        <w:rPr>
          <w:rFonts w:ascii="Arial" w:hAnsi="Arial"/>
          <w:b w:val="0"/>
          <w:sz w:val="18"/>
        </w:rPr>
        <w:t>0213                  if (!blob) {</w:t>
      </w:r>
      <w:r>
        <w:br/>
      </w:r>
      <w:r>
        <w:rPr>
          <w:rFonts w:ascii="Arial" w:hAnsi="Arial"/>
          <w:b w:val="0"/>
          <w:sz w:val="18"/>
        </w:rPr>
        <w:t>0214                      reject(new Error('Canvas toBlob failed'));</w:t>
      </w:r>
      <w:r>
        <w:br/>
      </w:r>
      <w:r>
        <w:rPr>
          <w:rFonts w:ascii="Arial" w:hAnsi="Arial"/>
          <w:b w:val="0"/>
          <w:sz w:val="18"/>
        </w:rPr>
        <w:t>0215                      return;</w:t>
      </w:r>
      <w:r>
        <w:br/>
      </w:r>
      <w:r>
        <w:rPr>
          <w:rFonts w:ascii="Arial" w:hAnsi="Arial"/>
          <w:b w:val="0"/>
          <w:sz w:val="18"/>
        </w:rPr>
        <w:t>0216                  }</w:t>
      </w:r>
      <w:r>
        <w:br/>
      </w:r>
      <w:r>
        <w:rPr>
          <w:rFonts w:ascii="Arial" w:hAnsi="Arial"/>
          <w:b w:val="0"/>
          <w:sz w:val="18"/>
        </w:rPr>
        <w:t>0217                  const blobUrl = URL.createObjectURL(blob);</w:t>
      </w:r>
      <w:r>
        <w:br/>
      </w:r>
      <w:r>
        <w:rPr>
          <w:rFonts w:ascii="Arial" w:hAnsi="Arial"/>
          <w:b w:val="0"/>
          <w:sz w:val="18"/>
        </w:rPr>
        <w:t>0218                  const { createWorker } = await import('tesseract.js');</w:t>
      </w:r>
      <w:r>
        <w:br/>
      </w:r>
      <w:r>
        <w:rPr>
          <w:rFonts w:ascii="Arial" w:hAnsi="Arial"/>
          <w:b w:val="0"/>
          <w:sz w:val="18"/>
        </w:rPr>
        <w:t>0219                  const worker = await createWorker('eng+fil');</w:t>
      </w:r>
      <w:r>
        <w:br/>
      </w:r>
      <w:r>
        <w:rPr>
          <w:rFonts w:ascii="Arial" w:hAnsi="Arial"/>
          <w:b w:val="0"/>
          <w:sz w:val="18"/>
        </w:rPr>
        <w:t xml:space="preserve">0220                  </w:t>
      </w:r>
      <w:r>
        <w:br/>
      </w:r>
      <w:r>
        <w:rPr>
          <w:rFonts w:ascii="Arial" w:hAnsi="Arial"/>
          <w:b w:val="0"/>
          <w:sz w:val="18"/>
        </w:rPr>
        <w:t>0221                  try {</w:t>
      </w:r>
      <w:r>
        <w:br/>
      </w:r>
      <w:r>
        <w:rPr>
          <w:rFonts w:ascii="Arial" w:hAnsi="Arial"/>
          <w:b w:val="0"/>
          <w:sz w:val="18"/>
        </w:rPr>
        <w:t>0222                      const { data: { text, confidence } } = await worker.recognize(blobUrl);</w:t>
      </w:r>
      <w:r>
        <w:br/>
      </w:r>
      <w:r>
        <w:rPr>
          <w:rFonts w:ascii="Arial" w:hAnsi="Arial"/>
          <w:b w:val="0"/>
          <w:sz w:val="18"/>
        </w:rPr>
        <w:t>0223                      console.log(`[ocr] Raster OCR complete (${text.length} chars), scale: ${scale}, confidence:`</w:t>
      </w:r>
      <w:r>
        <w:br/>
      </w:r>
      <w:r>
        <w:rPr>
          <w:rFonts w:ascii="Arial" w:hAnsi="Arial"/>
          <w:b w:val="0"/>
          <w:sz w:val="18"/>
        </w:rPr>
        <w:t>0224                      const metadata = parseMetadata(text);</w:t>
      </w:r>
      <w:r>
        <w:br/>
      </w:r>
      <w:r>
        <w:rPr>
          <w:rFonts w:ascii="Arial" w:hAnsi="Arial"/>
          <w:b w:val="0"/>
          <w:sz w:val="18"/>
        </w:rPr>
        <w:t>0225                      resolve({ ...metadata, rawText: text, confidence, language: detectLanguage(text) });</w:t>
      </w:r>
      <w:r>
        <w:br/>
      </w:r>
      <w:r>
        <w:rPr>
          <w:rFonts w:ascii="Arial" w:hAnsi="Arial"/>
          <w:b w:val="0"/>
          <w:sz w:val="18"/>
        </w:rPr>
        <w:t>0226                  } catch (e) {</w:t>
      </w:r>
      <w:r>
        <w:br/>
      </w:r>
      <w:r>
        <w:rPr>
          <w:rFonts w:ascii="Arial" w:hAnsi="Arial"/>
          <w:b w:val="0"/>
          <w:sz w:val="18"/>
        </w:rPr>
        <w:t>0227                      reject(e);</w:t>
      </w:r>
      <w:r>
        <w:br/>
      </w:r>
      <w:r>
        <w:rPr>
          <w:rFonts w:ascii="Arial" w:hAnsi="Arial"/>
          <w:b w:val="0"/>
          <w:sz w:val="18"/>
        </w:rPr>
        <w:t>0228                  } finally {</w:t>
      </w:r>
      <w:r>
        <w:br/>
      </w:r>
      <w:r>
        <w:rPr>
          <w:rFonts w:ascii="Arial" w:hAnsi="Arial"/>
          <w:b w:val="0"/>
          <w:sz w:val="18"/>
        </w:rPr>
        <w:t>0229                      await worker.terminate();</w:t>
      </w:r>
      <w:r>
        <w:br/>
      </w:r>
      <w:r>
        <w:rPr>
          <w:rFonts w:ascii="Arial" w:hAnsi="Arial"/>
          <w:b w:val="0"/>
          <w:sz w:val="18"/>
        </w:rPr>
        <w:t>0230                      URL.revokeObjectURL(blobUrl);</w:t>
      </w:r>
      <w:r>
        <w:br/>
      </w:r>
      <w:r>
        <w:rPr>
          <w:rFonts w:ascii="Arial" w:hAnsi="Arial"/>
          <w:b w:val="0"/>
          <w:sz w:val="18"/>
        </w:rPr>
        <w:t>0231                  }</w:t>
      </w:r>
      <w:r>
        <w:br/>
      </w:r>
      <w:r>
        <w:rPr>
          <w:rFonts w:ascii="Arial" w:hAnsi="Arial"/>
          <w:b w:val="0"/>
          <w:sz w:val="18"/>
        </w:rPr>
        <w:t>0232              }, 'image/png');</w:t>
      </w:r>
      <w:r>
        <w:br/>
      </w:r>
      <w:r>
        <w:rPr>
          <w:rFonts w:ascii="Arial" w:hAnsi="Arial"/>
          <w:b w:val="0"/>
          <w:sz w:val="18"/>
        </w:rPr>
        <w:t>0233          });</w:t>
      </w:r>
      <w:r>
        <w:br/>
      </w:r>
      <w:r>
        <w:rPr>
          <w:rFonts w:ascii="Arial" w:hAnsi="Arial"/>
          <w:b w:val="0"/>
          <w:sz w:val="18"/>
        </w:rPr>
        <w:t>0234      } catch (err) {</w:t>
      </w:r>
      <w:r>
        <w:br/>
      </w:r>
      <w:r>
        <w:rPr>
          <w:rFonts w:ascii="Arial" w:hAnsi="Arial"/>
          <w:b w:val="0"/>
          <w:sz w:val="18"/>
        </w:rPr>
        <w:t>0235          console.error('[ocr] Raster fallback failed:', err);</w:t>
      </w:r>
      <w:r>
        <w:br/>
      </w:r>
      <w:r>
        <w:rPr>
          <w:rFonts w:ascii="Arial" w:hAnsi="Arial"/>
          <w:b w:val="0"/>
          <w:sz w:val="18"/>
        </w:rPr>
        <w:t>0236          return createDefaultMetadata();</w:t>
      </w:r>
      <w:r>
        <w:br/>
      </w:r>
      <w:r>
        <w:rPr>
          <w:rFonts w:ascii="Arial" w:hAnsi="Arial"/>
          <w:b w:val="0"/>
          <w:sz w:val="18"/>
        </w:rPr>
        <w:t>0237      }</w:t>
      </w:r>
      <w:r>
        <w:br/>
      </w:r>
      <w:r>
        <w:rPr>
          <w:rFonts w:ascii="Arial" w:hAnsi="Arial"/>
          <w:b w:val="0"/>
          <w:sz w:val="18"/>
        </w:rPr>
        <w:t>0238  }</w:t>
      </w:r>
      <w:r>
        <w:br/>
      </w:r>
      <w:r>
        <w:rPr>
          <w:rFonts w:ascii="Arial" w:hAnsi="Arial"/>
          <w:b w:val="0"/>
          <w:sz w:val="18"/>
        </w:rPr>
        <w:t xml:space="preserve">0239  </w:t>
      </w:r>
      <w:r>
        <w:br/>
      </w:r>
      <w:r>
        <w:rPr>
          <w:rFonts w:ascii="Arial" w:hAnsi="Arial"/>
          <w:b w:val="0"/>
          <w:sz w:val="18"/>
        </w:rPr>
        <w:t>0240  function detectLanguage(text: string): 'English' | 'Filipino' | 'Unknown' {</w:t>
      </w:r>
      <w:r>
        <w:br/>
      </w:r>
      <w:r>
        <w:rPr>
          <w:rFonts w:ascii="Arial" w:hAnsi="Arial"/>
          <w:b w:val="0"/>
          <w:sz w:val="18"/>
        </w:rPr>
        <w:t>0241      const upper = text.toUpperCase();</w:t>
      </w:r>
      <w:r>
        <w:br/>
      </w:r>
      <w:r>
        <w:rPr>
          <w:rFonts w:ascii="Arial" w:hAnsi="Arial"/>
          <w:b w:val="0"/>
          <w:sz w:val="18"/>
        </w:rPr>
        <w:t xml:space="preserve">0242  </w:t>
      </w:r>
      <w:r>
        <w:br/>
      </w:r>
      <w:r>
        <w:rPr>
          <w:rFonts w:ascii="Arial" w:hAnsi="Arial"/>
          <w:b w:val="0"/>
          <w:sz w:val="18"/>
        </w:rPr>
        <w:t>0243      // Filipino/Tagalog indicators</w:t>
      </w:r>
      <w:r>
        <w:br/>
      </w:r>
      <w:r>
        <w:rPr>
          <w:rFonts w:ascii="Arial" w:hAnsi="Arial"/>
          <w:b w:val="0"/>
          <w:sz w:val="18"/>
        </w:rPr>
        <w:t>0244      const filipinoPatterns = [</w:t>
      </w:r>
      <w:r>
        <w:br/>
      </w:r>
      <w:r>
        <w:rPr>
          <w:rFonts w:ascii="Arial" w:hAnsi="Arial"/>
          <w:b w:val="0"/>
          <w:sz w:val="18"/>
        </w:rPr>
        <w:t>0245          /PAARALAN|GURO|PETSA|ORAS|BAITANG|ASIGNATURA|MARKAHAN|LUNES|MARTES|MIYERKULES|HUWEBES|BIYERNES/,</w:t>
      </w:r>
      <w:r>
        <w:br/>
      </w:r>
      <w:r>
        <w:rPr>
          <w:rFonts w:ascii="Arial" w:hAnsi="Arial"/>
          <w:b w:val="0"/>
          <w:sz w:val="18"/>
        </w:rPr>
        <w:t>0246          /NILALAMAN|PAMANTAYAN|KASANAYAN|KURIKULUM|LAYUNIN|GAWAIN/,</w:t>
      </w:r>
      <w:r>
        <w:br/>
      </w:r>
      <w:r>
        <w:rPr>
          <w:rFonts w:ascii="Arial" w:hAnsi="Arial"/>
          <w:b w:val="0"/>
          <w:sz w:val="18"/>
        </w:rPr>
        <w:t>0247          /EDUKASYON\s*SA\s*PAGPAPAKATAO|ARALING\s*PANLIPUNAN|PILIPINAS/</w:t>
      </w:r>
      <w:r>
        <w:br/>
      </w:r>
      <w:r>
        <w:rPr>
          <w:rFonts w:ascii="Arial" w:hAnsi="Arial"/>
          <w:b w:val="0"/>
          <w:sz w:val="18"/>
        </w:rPr>
        <w:t>0248      ];</w:t>
      </w:r>
      <w:r>
        <w:br/>
      </w:r>
      <w:r>
        <w:rPr>
          <w:rFonts w:ascii="Arial" w:hAnsi="Arial"/>
          <w:b w:val="0"/>
          <w:sz w:val="18"/>
        </w:rPr>
        <w:t xml:space="preserve">0249  </w:t>
      </w:r>
      <w:r>
        <w:br/>
      </w:r>
      <w:r>
        <w:rPr>
          <w:rFonts w:ascii="Arial" w:hAnsi="Arial"/>
          <w:b w:val="0"/>
          <w:sz w:val="18"/>
        </w:rPr>
        <w:t xml:space="preserve">0250      // English indicators  </w:t>
      </w:r>
      <w:r>
        <w:br/>
      </w:r>
      <w:r>
        <w:rPr>
          <w:rFonts w:ascii="Arial" w:hAnsi="Arial"/>
          <w:b w:val="0"/>
          <w:sz w:val="18"/>
        </w:rPr>
        <w:t>0251      const englishPatterns = [</w:t>
      </w:r>
      <w:r>
        <w:br/>
      </w:r>
      <w:r>
        <w:rPr>
          <w:rFonts w:ascii="Arial" w:hAnsi="Arial"/>
          <w:b w:val="0"/>
          <w:sz w:val="18"/>
        </w:rPr>
        <w:t>0252          /SCHOOL|TEACHER|DATE|TIME|GRADE|SUBJECT|MARK|MONDAY|TUESDAY|WEDNESDAY|THURSDAY|FRIDAY/,</w:t>
      </w:r>
      <w:r>
        <w:br/>
      </w:r>
      <w:r>
        <w:rPr>
          <w:rFonts w:ascii="Arial" w:hAnsi="Arial"/>
          <w:b w:val="0"/>
          <w:sz w:val="18"/>
        </w:rPr>
        <w:t>0253          /CONTENT|STANDARDS|COMPETENCIES|ACTIVITIES|ASSESSMENT|RESOURCES/,</w:t>
      </w:r>
      <w:r>
        <w:br/>
      </w:r>
      <w:r>
        <w:rPr>
          <w:rFonts w:ascii="Arial" w:hAnsi="Arial"/>
          <w:b w:val="0"/>
          <w:sz w:val="18"/>
        </w:rPr>
        <w:t>0254          /LEARNING\s*OBJECTIVES|PERFORMANCE|QUARTER|WEEK/</w:t>
      </w:r>
      <w:r>
        <w:br/>
      </w:r>
      <w:r>
        <w:rPr>
          <w:rFonts w:ascii="Arial" w:hAnsi="Arial"/>
          <w:b w:val="0"/>
          <w:sz w:val="18"/>
        </w:rPr>
        <w:t>0255      ];</w:t>
      </w:r>
      <w:r>
        <w:br/>
      </w:r>
      <w:r>
        <w:rPr>
          <w:rFonts w:ascii="Arial" w:hAnsi="Arial"/>
          <w:b w:val="0"/>
          <w:sz w:val="18"/>
        </w:rPr>
        <w:t xml:space="preserve">0256  </w:t>
      </w:r>
      <w:r>
        <w:br/>
      </w:r>
      <w:r>
        <w:rPr>
          <w:rFonts w:ascii="Arial" w:hAnsi="Arial"/>
          <w:b w:val="0"/>
          <w:sz w:val="18"/>
        </w:rPr>
        <w:t>0257      let filipinoScore = 0;</w:t>
      </w:r>
      <w:r>
        <w:br/>
      </w:r>
      <w:r>
        <w:rPr>
          <w:rFonts w:ascii="Arial" w:hAnsi="Arial"/>
          <w:b w:val="0"/>
          <w:sz w:val="18"/>
        </w:rPr>
        <w:t>0258      let englishScore = 0;</w:t>
      </w:r>
      <w:r>
        <w:br/>
      </w:r>
      <w:r>
        <w:rPr>
          <w:rFonts w:ascii="Arial" w:hAnsi="Arial"/>
          <w:b w:val="0"/>
          <w:sz w:val="18"/>
        </w:rPr>
        <w:t xml:space="preserve">0259  </w:t>
      </w:r>
      <w:r>
        <w:br/>
      </w:r>
      <w:r>
        <w:rPr>
          <w:rFonts w:ascii="Arial" w:hAnsi="Arial"/>
          <w:b w:val="0"/>
          <w:sz w:val="18"/>
        </w:rPr>
        <w:t>0260      for (const pattern of filipinoPatterns) {</w:t>
      </w:r>
      <w:r>
        <w:br/>
      </w:r>
      <w:r>
        <w:rPr>
          <w:rFonts w:ascii="Arial" w:hAnsi="Arial"/>
          <w:b w:val="0"/>
          <w:sz w:val="18"/>
        </w:rPr>
        <w:t>0261          const matches = text.match(pattern);</w:t>
      </w:r>
      <w:r>
        <w:br/>
      </w:r>
      <w:r>
        <w:rPr>
          <w:rFonts w:ascii="Arial" w:hAnsi="Arial"/>
          <w:b w:val="0"/>
          <w:sz w:val="18"/>
        </w:rPr>
        <w:t>0262          filipinoScore += matches ? matches.length : 0;</w:t>
      </w:r>
      <w:r>
        <w:br/>
      </w:r>
      <w:r>
        <w:rPr>
          <w:rFonts w:ascii="Arial" w:hAnsi="Arial"/>
          <w:b w:val="0"/>
          <w:sz w:val="18"/>
        </w:rPr>
        <w:t>0263      }</w:t>
      </w:r>
      <w:r>
        <w:br/>
      </w:r>
      <w:r>
        <w:rPr>
          <w:rFonts w:ascii="Arial" w:hAnsi="Arial"/>
          <w:b w:val="0"/>
          <w:sz w:val="18"/>
        </w:rPr>
        <w:t xml:space="preserve">0264  </w:t>
      </w:r>
      <w:r>
        <w:br/>
      </w:r>
      <w:r>
        <w:rPr>
          <w:rFonts w:ascii="Arial" w:hAnsi="Arial"/>
          <w:b w:val="0"/>
          <w:sz w:val="18"/>
        </w:rPr>
        <w:t>0265      for (const pattern of englishPatterns) {</w:t>
      </w:r>
      <w:r>
        <w:br/>
      </w:r>
      <w:r>
        <w:rPr>
          <w:rFonts w:ascii="Arial" w:hAnsi="Arial"/>
          <w:b w:val="0"/>
          <w:sz w:val="18"/>
        </w:rPr>
        <w:t>0266          const matches = text.match(pattern);</w:t>
      </w:r>
      <w:r>
        <w:br/>
      </w:r>
      <w:r>
        <w:rPr>
          <w:rFonts w:ascii="Arial" w:hAnsi="Arial"/>
          <w:b w:val="0"/>
          <w:sz w:val="18"/>
        </w:rPr>
        <w:t>0267          englishScore += matches ? matches.length : 0;</w:t>
      </w:r>
      <w:r>
        <w:br/>
      </w:r>
      <w:r>
        <w:rPr>
          <w:rFonts w:ascii="Arial" w:hAnsi="Arial"/>
          <w:b w:val="0"/>
          <w:sz w:val="18"/>
        </w:rPr>
        <w:t>0268      }</w:t>
      </w:r>
      <w:r>
        <w:br/>
      </w:r>
      <w:r>
        <w:rPr>
          <w:rFonts w:ascii="Arial" w:hAnsi="Arial"/>
          <w:b w:val="0"/>
          <w:sz w:val="18"/>
        </w:rPr>
        <w:t xml:space="preserve">0269  </w:t>
      </w:r>
      <w:r>
        <w:br/>
      </w:r>
      <w:r>
        <w:rPr>
          <w:rFonts w:ascii="Arial" w:hAnsi="Arial"/>
          <w:b w:val="0"/>
          <w:sz w:val="18"/>
        </w:rPr>
        <w:t>0270      if (filipinoScore &gt; englishScore &amp;&amp; filipinoScore &gt; 0) return 'Filipino';</w:t>
      </w:r>
      <w:r>
        <w:br/>
      </w:r>
      <w:r>
        <w:rPr>
          <w:rFonts w:ascii="Arial" w:hAnsi="Arial"/>
          <w:b w:val="0"/>
          <w:sz w:val="18"/>
        </w:rPr>
        <w:t>0271      if (englishScore &gt; filipinoScore &amp;&amp; englishScore &gt; 0) return 'English';</w:t>
      </w:r>
      <w:r>
        <w:br/>
      </w:r>
      <w:r>
        <w:rPr>
          <w:rFonts w:ascii="Arial" w:hAnsi="Arial"/>
          <w:b w:val="0"/>
          <w:sz w:val="18"/>
        </w:rPr>
        <w:t>0272      return 'Unknown';</w:t>
      </w:r>
      <w:r>
        <w:br/>
      </w:r>
      <w:r>
        <w:rPr>
          <w:rFonts w:ascii="Arial" w:hAnsi="Arial"/>
          <w:b w:val="0"/>
          <w:sz w:val="18"/>
        </w:rPr>
        <w:t>0273  }</w:t>
      </w:r>
      <w:r>
        <w:br/>
      </w:r>
      <w:r>
        <w:rPr>
          <w:rFonts w:ascii="Arial" w:hAnsi="Arial"/>
          <w:b w:val="0"/>
          <w:sz w:val="18"/>
        </w:rPr>
        <w:t xml:space="preserve">0274  </w:t>
      </w:r>
      <w:r>
        <w:br/>
      </w:r>
      <w:r>
        <w:rPr>
          <w:rFonts w:ascii="Arial" w:hAnsi="Arial"/>
          <w:b w:val="0"/>
          <w:sz w:val="18"/>
        </w:rPr>
        <w:t>0275  export function parseMetadata(text: string): Omit&lt;DocMetadata, 'confidence' | 'language'&gt; {</w:t>
      </w:r>
      <w:r>
        <w:br/>
      </w:r>
      <w:r>
        <w:rPr>
          <w:rFonts w:ascii="Arial" w:hAnsi="Arial"/>
          <w:b w:val="0"/>
          <w:sz w:val="18"/>
        </w:rPr>
        <w:t>0276      const upper = text.toUpperCase();</w:t>
      </w:r>
      <w:r>
        <w:br/>
      </w:r>
      <w:r>
        <w:rPr>
          <w:rFonts w:ascii="Arial" w:hAnsi="Arial"/>
          <w:b w:val="0"/>
          <w:sz w:val="18"/>
        </w:rPr>
        <w:t xml:space="preserve">0277  </w:t>
      </w:r>
      <w:r>
        <w:br/>
      </w:r>
      <w:r>
        <w:rPr>
          <w:rFonts w:ascii="Arial" w:hAnsi="Arial"/>
          <w:b w:val="0"/>
          <w:sz w:val="18"/>
        </w:rPr>
        <w:t>0278      // Helper to convert Roman numerals to numbers</w:t>
      </w:r>
      <w:r>
        <w:br/>
      </w:r>
      <w:r>
        <w:rPr>
          <w:rFonts w:ascii="Arial" w:hAnsi="Arial"/>
          <w:b w:val="0"/>
          <w:sz w:val="18"/>
        </w:rPr>
        <w:t>0279      const romanToNum = (roman: string): string =&gt; {</w:t>
      </w:r>
      <w:r>
        <w:br/>
      </w:r>
      <w:r>
        <w:rPr>
          <w:rFonts w:ascii="Arial" w:hAnsi="Arial"/>
          <w:b w:val="0"/>
          <w:sz w:val="18"/>
        </w:rPr>
        <w:t>0280          const map: Record&lt;string, string&gt; = {</w:t>
      </w:r>
      <w:r>
        <w:br/>
      </w:r>
      <w:r>
        <w:rPr>
          <w:rFonts w:ascii="Arial" w:hAnsi="Arial"/>
          <w:b w:val="0"/>
          <w:sz w:val="18"/>
        </w:rPr>
        <w:t>0281              'I': '1', 'II': '2', 'III': '3', 'IV': '4', 'V': '5', 'VI': '6',</w:t>
      </w:r>
      <w:r>
        <w:br/>
      </w:r>
      <w:r>
        <w:rPr>
          <w:rFonts w:ascii="Arial" w:hAnsi="Arial"/>
          <w:b w:val="0"/>
          <w:sz w:val="18"/>
        </w:rPr>
        <w:t>0282              'VII': '7', 'VIII': '8', 'IX': '9', 'X': '10', 'XI': '11', 'XII': '12'</w:t>
      </w:r>
      <w:r>
        <w:br/>
      </w:r>
      <w:r>
        <w:rPr>
          <w:rFonts w:ascii="Arial" w:hAnsi="Arial"/>
          <w:b w:val="0"/>
          <w:sz w:val="18"/>
        </w:rPr>
        <w:t>0283          };</w:t>
      </w:r>
      <w:r>
        <w:br/>
      </w:r>
      <w:r>
        <w:rPr>
          <w:rFonts w:ascii="Arial" w:hAnsi="Arial"/>
          <w:b w:val="0"/>
          <w:sz w:val="18"/>
        </w:rPr>
        <w:t>0284          return map[roman] || roman;</w:t>
      </w:r>
      <w:r>
        <w:br/>
      </w:r>
      <w:r>
        <w:rPr>
          <w:rFonts w:ascii="Arial" w:hAnsi="Arial"/>
          <w:b w:val="0"/>
          <w:sz w:val="18"/>
        </w:rPr>
        <w:t>0285      };</w:t>
      </w:r>
      <w:r>
        <w:br/>
      </w:r>
      <w:r>
        <w:rPr>
          <w:rFonts w:ascii="Arial" w:hAnsi="Arial"/>
          <w:b w:val="0"/>
          <w:sz w:val="18"/>
        </w:rPr>
        <w:t xml:space="preserve">0286  </w:t>
      </w:r>
      <w:r>
        <w:br/>
      </w:r>
      <w:r>
        <w:rPr>
          <w:rFonts w:ascii="Arial" w:hAnsi="Arial"/>
          <w:b w:val="0"/>
          <w:sz w:val="18"/>
        </w:rPr>
        <w:t>0287      // Detect document type</w:t>
      </w:r>
      <w:r>
        <w:br/>
      </w:r>
      <w:r>
        <w:rPr>
          <w:rFonts w:ascii="Arial" w:hAnsi="Arial"/>
          <w:b w:val="0"/>
          <w:sz w:val="18"/>
        </w:rPr>
        <w:t>0288      let docType: DocMetadata['docType'] = 'Unknown';</w:t>
      </w:r>
      <w:r>
        <w:br/>
      </w:r>
      <w:r>
        <w:rPr>
          <w:rFonts w:ascii="Arial" w:hAnsi="Arial"/>
          <w:b w:val="0"/>
          <w:sz w:val="18"/>
        </w:rPr>
        <w:t>0289      // Tier 1: Regex-based detection (highest confidence)</w:t>
      </w:r>
      <w:r>
        <w:br/>
      </w:r>
      <w:r>
        <w:rPr>
          <w:rFonts w:ascii="Arial" w:hAnsi="Arial"/>
          <w:b w:val="0"/>
          <w:sz w:val="18"/>
        </w:rPr>
        <w:t>0290      if (/DAILY\s*LESSON\s*(LOG|PLAN)|D\.?L\.?L\.?|DETALYADONG\s*PLANO|ARAW-ARAW\s*LEKSYON|LINGGUHANG\s*ARALIN|BA</w:t>
      </w:r>
      <w:r>
        <w:br/>
      </w:r>
      <w:r>
        <w:rPr>
          <w:rFonts w:ascii="Arial" w:hAnsi="Arial"/>
          <w:b w:val="0"/>
          <w:sz w:val="18"/>
        </w:rPr>
        <w:t>0291          docType = 'DLL';</w:t>
      </w:r>
      <w:r>
        <w:br/>
      </w:r>
      <w:r>
        <w:rPr>
          <w:rFonts w:ascii="Arial" w:hAnsi="Arial"/>
          <w:b w:val="0"/>
          <w:sz w:val="18"/>
        </w:rPr>
        <w:t>0292      } else if (/INSTRUCTIONAL\s*SUPERVISORY\s*PLAN|I\.?S\.?P\.?|SUPERVISORY\s*PLAN/i.test(upper)) {</w:t>
      </w:r>
      <w:r>
        <w:br/>
      </w:r>
      <w:r>
        <w:rPr>
          <w:rFonts w:ascii="Arial" w:hAnsi="Arial"/>
          <w:b w:val="0"/>
          <w:sz w:val="18"/>
        </w:rPr>
        <w:t>0293          docType = 'ISP';</w:t>
      </w:r>
      <w:r>
        <w:br/>
      </w:r>
      <w:r>
        <w:rPr>
          <w:rFonts w:ascii="Arial" w:hAnsi="Arial"/>
          <w:b w:val="0"/>
          <w:sz w:val="18"/>
        </w:rPr>
        <w:t>0294      } else if (/INSTRUCTIONAL\s*SUPERVISORY\s*REPORT|I\.?S\.?R\.?|SUPERVISORY\s*REPORT/i.test(upper)) {</w:t>
      </w:r>
      <w:r>
        <w:br/>
      </w:r>
      <w:r>
        <w:rPr>
          <w:rFonts w:ascii="Arial" w:hAnsi="Arial"/>
          <w:b w:val="0"/>
          <w:sz w:val="18"/>
        </w:rPr>
        <w:t>0295          docType = 'ISR';</w:t>
      </w:r>
      <w:r>
        <w:br/>
      </w:r>
      <w:r>
        <w:rPr>
          <w:rFonts w:ascii="Arial" w:hAnsi="Arial"/>
          <w:b w:val="0"/>
          <w:sz w:val="18"/>
        </w:rPr>
        <w:t>0296      }</w:t>
      </w:r>
      <w:r>
        <w:br/>
      </w:r>
      <w:r>
        <w:rPr>
          <w:rFonts w:ascii="Arial" w:hAnsi="Arial"/>
          <w:b w:val="0"/>
          <w:sz w:val="18"/>
        </w:rPr>
        <w:t xml:space="preserve">0297  </w:t>
      </w:r>
      <w:r>
        <w:br/>
      </w:r>
      <w:r>
        <w:rPr>
          <w:rFonts w:ascii="Arial" w:hAnsi="Arial"/>
          <w:b w:val="0"/>
          <w:sz w:val="18"/>
        </w:rPr>
        <w:t>0298      // Tier 2: Fuzzy fallback (handles OCR typos like "DALY LESSON LOG")</w:t>
      </w:r>
      <w:r>
        <w:br/>
      </w:r>
      <w:r>
        <w:rPr>
          <w:rFonts w:ascii="Arial" w:hAnsi="Arial"/>
          <w:b w:val="0"/>
          <w:sz w:val="18"/>
        </w:rPr>
        <w:t>0299      if (docType === 'Unknown') {</w:t>
      </w:r>
      <w:r>
        <w:br/>
      </w:r>
      <w:r>
        <w:rPr>
          <w:rFonts w:ascii="Arial" w:hAnsi="Arial"/>
          <w:b w:val="0"/>
          <w:sz w:val="18"/>
        </w:rPr>
        <w:t>0300          const fuzzyDt = predictDocType(text);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Fuzzy Classifier</w:t>
      </w:r>
    </w:p>
    <w:p>
      <w:pPr>
        <w:spacing w:after="40"/>
      </w:pPr>
      <w:r>
        <w:rPr>
          <w:rFonts w:ascii="Arial" w:hAnsi="Arial"/>
          <w:b/>
          <w:sz w:val="18"/>
        </w:rPr>
        <w:t>src/lib/utils/fuzzyClassifier.ts  Lines 1-115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/**</w:t>
      </w:r>
      <w:r>
        <w:br/>
      </w:r>
      <w:r>
        <w:rPr>
          <w:rFonts w:ascii="Arial" w:hAnsi="Arial"/>
          <w:b w:val="0"/>
          <w:sz w:val="18"/>
        </w:rPr>
        <w:t>0002   * Fuzzy String Matching Classifier — replaces Naive Bayes for header extraction</w:t>
      </w:r>
      <w:r>
        <w:br/>
      </w:r>
      <w:r>
        <w:rPr>
          <w:rFonts w:ascii="Arial" w:hAnsi="Arial"/>
          <w:b w:val="0"/>
          <w:sz w:val="18"/>
        </w:rPr>
        <w:t>0003   *</w:t>
      </w:r>
      <w:r>
        <w:br/>
      </w:r>
      <w:r>
        <w:rPr>
          <w:rFonts w:ascii="Arial" w:hAnsi="Arial"/>
          <w:b w:val="0"/>
          <w:sz w:val="18"/>
        </w:rPr>
        <w:t>0004   * Uses Dice coefficient (bigram overlap) for fuzzy matching against known values.</w:t>
      </w:r>
      <w:r>
        <w:br/>
      </w:r>
      <w:r>
        <w:rPr>
          <w:rFonts w:ascii="Arial" w:hAnsi="Arial"/>
          <w:b w:val="0"/>
          <w:sz w:val="18"/>
        </w:rPr>
        <w:t>0005   * No training needed, zero model files, handles OCR typos naturally.</w:t>
      </w:r>
      <w:r>
        <w:br/>
      </w:r>
      <w:r>
        <w:rPr>
          <w:rFonts w:ascii="Arial" w:hAnsi="Arial"/>
          <w:b w:val="0"/>
          <w:sz w:val="18"/>
        </w:rPr>
        <w:t>0006   */</w:t>
      </w:r>
      <w:r>
        <w:br/>
      </w:r>
      <w:r>
        <w:rPr>
          <w:rFonts w:ascii="Arial" w:hAnsi="Arial"/>
          <w:b w:val="0"/>
          <w:sz w:val="18"/>
        </w:rPr>
        <w:t xml:space="preserve">0007  </w:t>
      </w:r>
      <w:r>
        <w:br/>
      </w:r>
      <w:r>
        <w:rPr>
          <w:rFonts w:ascii="Arial" w:hAnsi="Arial"/>
          <w:b w:val="0"/>
          <w:sz w:val="18"/>
        </w:rPr>
        <w:t>0008  function diceCoefficient(a: string, b: string): number {</w:t>
      </w:r>
      <w:r>
        <w:br/>
      </w:r>
      <w:r>
        <w:rPr>
          <w:rFonts w:ascii="Arial" w:hAnsi="Arial"/>
          <w:b w:val="0"/>
          <w:sz w:val="18"/>
        </w:rPr>
        <w:t>0009      const bigrams = new Map&lt;string, number&gt;();</w:t>
      </w:r>
      <w:r>
        <w:br/>
      </w:r>
      <w:r>
        <w:rPr>
          <w:rFonts w:ascii="Arial" w:hAnsi="Arial"/>
          <w:b w:val="0"/>
          <w:sz w:val="18"/>
        </w:rPr>
        <w:t>0010      for (let i = 0; i &lt; a.length - 1; i++) {</w:t>
      </w:r>
      <w:r>
        <w:br/>
      </w:r>
      <w:r>
        <w:rPr>
          <w:rFonts w:ascii="Arial" w:hAnsi="Arial"/>
          <w:b w:val="0"/>
          <w:sz w:val="18"/>
        </w:rPr>
        <w:t>0011          const bg = a.substring(i, i + 2);</w:t>
      </w:r>
      <w:r>
        <w:br/>
      </w:r>
      <w:r>
        <w:rPr>
          <w:rFonts w:ascii="Arial" w:hAnsi="Arial"/>
          <w:b w:val="0"/>
          <w:sz w:val="18"/>
        </w:rPr>
        <w:t>0012          bigrams.set(bg, (bigrams.get(bg) || 0) + 1);</w:t>
      </w:r>
      <w:r>
        <w:br/>
      </w:r>
      <w:r>
        <w:rPr>
          <w:rFonts w:ascii="Arial" w:hAnsi="Arial"/>
          <w:b w:val="0"/>
          <w:sz w:val="18"/>
        </w:rPr>
        <w:t>0013      }</w:t>
      </w:r>
      <w:r>
        <w:br/>
      </w:r>
      <w:r>
        <w:rPr>
          <w:rFonts w:ascii="Arial" w:hAnsi="Arial"/>
          <w:b w:val="0"/>
          <w:sz w:val="18"/>
        </w:rPr>
        <w:t>0014      let intersection = 0;</w:t>
      </w:r>
      <w:r>
        <w:br/>
      </w:r>
      <w:r>
        <w:rPr>
          <w:rFonts w:ascii="Arial" w:hAnsi="Arial"/>
          <w:b w:val="0"/>
          <w:sz w:val="18"/>
        </w:rPr>
        <w:t>0015      for (let i = 0; i &lt; b.length - 1; i++) {</w:t>
      </w:r>
      <w:r>
        <w:br/>
      </w:r>
      <w:r>
        <w:rPr>
          <w:rFonts w:ascii="Arial" w:hAnsi="Arial"/>
          <w:b w:val="0"/>
          <w:sz w:val="18"/>
        </w:rPr>
        <w:t>0016          const bg = b.substring(i, i + 2);</w:t>
      </w:r>
      <w:r>
        <w:br/>
      </w:r>
      <w:r>
        <w:rPr>
          <w:rFonts w:ascii="Arial" w:hAnsi="Arial"/>
          <w:b w:val="0"/>
          <w:sz w:val="18"/>
        </w:rPr>
        <w:t>0017          const count = bigrams.get(bg) || 0;</w:t>
      </w:r>
      <w:r>
        <w:br/>
      </w:r>
      <w:r>
        <w:rPr>
          <w:rFonts w:ascii="Arial" w:hAnsi="Arial"/>
          <w:b w:val="0"/>
          <w:sz w:val="18"/>
        </w:rPr>
        <w:t>0018          if (count &gt; 0) {</w:t>
      </w:r>
      <w:r>
        <w:br/>
      </w:r>
      <w:r>
        <w:rPr>
          <w:rFonts w:ascii="Arial" w:hAnsi="Arial"/>
          <w:b w:val="0"/>
          <w:sz w:val="18"/>
        </w:rPr>
        <w:t>0019              bigrams.set(bg, count - 1);</w:t>
      </w:r>
      <w:r>
        <w:br/>
      </w:r>
      <w:r>
        <w:rPr>
          <w:rFonts w:ascii="Arial" w:hAnsi="Arial"/>
          <w:b w:val="0"/>
          <w:sz w:val="18"/>
        </w:rPr>
        <w:t>0020              intersection++;</w:t>
      </w:r>
      <w:r>
        <w:br/>
      </w:r>
      <w:r>
        <w:rPr>
          <w:rFonts w:ascii="Arial" w:hAnsi="Arial"/>
          <w:b w:val="0"/>
          <w:sz w:val="18"/>
        </w:rPr>
        <w:t>0021          }</w:t>
      </w:r>
      <w:r>
        <w:br/>
      </w:r>
      <w:r>
        <w:rPr>
          <w:rFonts w:ascii="Arial" w:hAnsi="Arial"/>
          <w:b w:val="0"/>
          <w:sz w:val="18"/>
        </w:rPr>
        <w:t>0022      }</w:t>
      </w:r>
      <w:r>
        <w:br/>
      </w:r>
      <w:r>
        <w:rPr>
          <w:rFonts w:ascii="Arial" w:hAnsi="Arial"/>
          <w:b w:val="0"/>
          <w:sz w:val="18"/>
        </w:rPr>
        <w:t>0023      const total = a.length + b.length - 2;</w:t>
      </w:r>
      <w:r>
        <w:br/>
      </w:r>
      <w:r>
        <w:rPr>
          <w:rFonts w:ascii="Arial" w:hAnsi="Arial"/>
          <w:b w:val="0"/>
          <w:sz w:val="18"/>
        </w:rPr>
        <w:t>0024      return total === 0 ? 0 : (2 * intersection) / total;</w:t>
      </w:r>
      <w:r>
        <w:br/>
      </w:r>
      <w:r>
        <w:rPr>
          <w:rFonts w:ascii="Arial" w:hAnsi="Arial"/>
          <w:b w:val="0"/>
          <w:sz w:val="18"/>
        </w:rPr>
        <w:t>0025  }</w:t>
      </w:r>
      <w:r>
        <w:br/>
      </w:r>
      <w:r>
        <w:rPr>
          <w:rFonts w:ascii="Arial" w:hAnsi="Arial"/>
          <w:b w:val="0"/>
          <w:sz w:val="18"/>
        </w:rPr>
        <w:t xml:space="preserve">0026  </w:t>
      </w:r>
      <w:r>
        <w:br/>
      </w:r>
      <w:r>
        <w:rPr>
          <w:rFonts w:ascii="Arial" w:hAnsi="Arial"/>
          <w:b w:val="0"/>
          <w:sz w:val="18"/>
        </w:rPr>
        <w:t>0027  function normalize(s: string): string {</w:t>
      </w:r>
      <w:r>
        <w:br/>
      </w:r>
      <w:r>
        <w:rPr>
          <w:rFonts w:ascii="Arial" w:hAnsi="Arial"/>
          <w:b w:val="0"/>
          <w:sz w:val="18"/>
        </w:rPr>
        <w:t>0028      return s.toLowerCase().replace(/[^a-z0-9\s]/g, '').replace(/\s+/g, ' ').trim();</w:t>
      </w:r>
      <w:r>
        <w:br/>
      </w:r>
      <w:r>
        <w:rPr>
          <w:rFonts w:ascii="Arial" w:hAnsi="Arial"/>
          <w:b w:val="0"/>
          <w:sz w:val="18"/>
        </w:rPr>
        <w:t>0029  }</w:t>
      </w:r>
      <w:r>
        <w:br/>
      </w:r>
      <w:r>
        <w:rPr>
          <w:rFonts w:ascii="Arial" w:hAnsi="Arial"/>
          <w:b w:val="0"/>
          <w:sz w:val="18"/>
        </w:rPr>
        <w:t xml:space="preserve">0030  </w:t>
      </w:r>
      <w:r>
        <w:br/>
      </w:r>
      <w:r>
        <w:rPr>
          <w:rFonts w:ascii="Arial" w:hAnsi="Arial"/>
          <w:b w:val="0"/>
          <w:sz w:val="18"/>
        </w:rPr>
        <w:t>0031  const SUBJECTS = [</w:t>
      </w:r>
      <w:r>
        <w:br/>
      </w:r>
      <w:r>
        <w:rPr>
          <w:rFonts w:ascii="Arial" w:hAnsi="Arial"/>
          <w:b w:val="0"/>
          <w:sz w:val="18"/>
        </w:rPr>
        <w:t>0032      'GMRC', 'Mathematics', 'Math', 'Filipino', 'MAPEH', 'English',</w:t>
      </w:r>
      <w:r>
        <w:br/>
      </w:r>
      <w:r>
        <w:rPr>
          <w:rFonts w:ascii="Arial" w:hAnsi="Arial"/>
          <w:b w:val="0"/>
          <w:sz w:val="18"/>
        </w:rPr>
        <w:t>0033      'Science', 'Makabansa', 'AP', 'EPP', 'Language',</w:t>
      </w:r>
      <w:r>
        <w:br/>
      </w:r>
      <w:r>
        <w:rPr>
          <w:rFonts w:ascii="Arial" w:hAnsi="Arial"/>
          <w:b w:val="0"/>
          <w:sz w:val="18"/>
        </w:rPr>
        <w:t>0034      'Reading and Literacy', 'Numeracy', 'Arts and Music',</w:t>
      </w:r>
      <w:r>
        <w:br/>
      </w:r>
      <w:r>
        <w:rPr>
          <w:rFonts w:ascii="Arial" w:hAnsi="Arial"/>
          <w:b w:val="0"/>
          <w:sz w:val="18"/>
        </w:rPr>
        <w:t>0035      'Physical Development', 'Language Literacy and Communication',</w:t>
      </w:r>
      <w:r>
        <w:br/>
      </w:r>
      <w:r>
        <w:rPr>
          <w:rFonts w:ascii="Arial" w:hAnsi="Arial"/>
          <w:b w:val="0"/>
          <w:sz w:val="18"/>
        </w:rPr>
        <w:t>0036      'TLE'</w:t>
      </w:r>
      <w:r>
        <w:br/>
      </w:r>
      <w:r>
        <w:rPr>
          <w:rFonts w:ascii="Arial" w:hAnsi="Arial"/>
          <w:b w:val="0"/>
          <w:sz w:val="18"/>
        </w:rPr>
        <w:t>0037  ];</w:t>
      </w:r>
      <w:r>
        <w:br/>
      </w:r>
      <w:r>
        <w:rPr>
          <w:rFonts w:ascii="Arial" w:hAnsi="Arial"/>
          <w:b w:val="0"/>
          <w:sz w:val="18"/>
        </w:rPr>
        <w:t xml:space="preserve">0038  </w:t>
      </w:r>
      <w:r>
        <w:br/>
      </w:r>
      <w:r>
        <w:rPr>
          <w:rFonts w:ascii="Arial" w:hAnsi="Arial"/>
          <w:b w:val="0"/>
          <w:sz w:val="18"/>
        </w:rPr>
        <w:t>0039  const GRADE_LEVELS: string[] = [];</w:t>
      </w:r>
      <w:r>
        <w:br/>
      </w:r>
      <w:r>
        <w:rPr>
          <w:rFonts w:ascii="Arial" w:hAnsi="Arial"/>
          <w:b w:val="0"/>
          <w:sz w:val="18"/>
        </w:rPr>
        <w:t>0040  for (let g = 1; g &lt;= 6; g++) {</w:t>
      </w:r>
      <w:r>
        <w:br/>
      </w:r>
      <w:r>
        <w:rPr>
          <w:rFonts w:ascii="Arial" w:hAnsi="Arial"/>
          <w:b w:val="0"/>
          <w:sz w:val="18"/>
        </w:rPr>
        <w:t>0041      GRADE_LEVELS.push(`Grade ${g}`);</w:t>
      </w:r>
      <w:r>
        <w:br/>
      </w:r>
      <w:r>
        <w:rPr>
          <w:rFonts w:ascii="Arial" w:hAnsi="Arial"/>
          <w:b w:val="0"/>
          <w:sz w:val="18"/>
        </w:rPr>
        <w:t>0042  }</w:t>
      </w:r>
      <w:r>
        <w:br/>
      </w:r>
      <w:r>
        <w:rPr>
          <w:rFonts w:ascii="Arial" w:hAnsi="Arial"/>
          <w:b w:val="0"/>
          <w:sz w:val="18"/>
        </w:rPr>
        <w:t xml:space="preserve">0043  </w:t>
      </w:r>
      <w:r>
        <w:br/>
      </w:r>
      <w:r>
        <w:rPr>
          <w:rFonts w:ascii="Arial" w:hAnsi="Arial"/>
          <w:b w:val="0"/>
          <w:sz w:val="18"/>
        </w:rPr>
        <w:t>0044  const DOC_TYPES = ['DLL', 'ISP', 'ISR'];</w:t>
      </w:r>
      <w:r>
        <w:br/>
      </w:r>
      <w:r>
        <w:rPr>
          <w:rFonts w:ascii="Arial" w:hAnsi="Arial"/>
          <w:b w:val="0"/>
          <w:sz w:val="18"/>
        </w:rPr>
        <w:t xml:space="preserve">0045  </w:t>
      </w:r>
      <w:r>
        <w:br/>
      </w:r>
      <w:r>
        <w:rPr>
          <w:rFonts w:ascii="Arial" w:hAnsi="Arial"/>
          <w:b w:val="0"/>
          <w:sz w:val="18"/>
        </w:rPr>
        <w:t>0046  const FIELD_LABELS = [</w:t>
      </w:r>
      <w:r>
        <w:br/>
      </w:r>
      <w:r>
        <w:rPr>
          <w:rFonts w:ascii="Arial" w:hAnsi="Arial"/>
          <w:b w:val="0"/>
          <w:sz w:val="18"/>
        </w:rPr>
        <w:t>0047      'Learning Area', 'Asignatura', 'Subject',</w:t>
      </w:r>
      <w:r>
        <w:br/>
      </w:r>
      <w:r>
        <w:rPr>
          <w:rFonts w:ascii="Arial" w:hAnsi="Arial"/>
          <w:b w:val="0"/>
          <w:sz w:val="18"/>
        </w:rPr>
        <w:t>0048      'Grade Level', 'Baitang', 'Grade',</w:t>
      </w:r>
      <w:r>
        <w:br/>
      </w:r>
      <w:r>
        <w:rPr>
          <w:rFonts w:ascii="Arial" w:hAnsi="Arial"/>
          <w:b w:val="0"/>
          <w:sz w:val="18"/>
        </w:rPr>
        <w:t>0049      'Term', 'Week', 'Linggo',</w:t>
      </w:r>
      <w:r>
        <w:br/>
      </w:r>
      <w:r>
        <w:rPr>
          <w:rFonts w:ascii="Arial" w:hAnsi="Arial"/>
          <w:b w:val="0"/>
          <w:sz w:val="18"/>
        </w:rPr>
        <w:t>0050      'Teacher', 'Guro',</w:t>
      </w:r>
      <w:r>
        <w:br/>
      </w:r>
      <w:r>
        <w:rPr>
          <w:rFonts w:ascii="Arial" w:hAnsi="Arial"/>
          <w:b w:val="0"/>
          <w:sz w:val="18"/>
        </w:rPr>
        <w:t>0051      'School', 'Paaralan',</w:t>
      </w:r>
      <w:r>
        <w:br/>
      </w:r>
      <w:r>
        <w:rPr>
          <w:rFonts w:ascii="Arial" w:hAnsi="Arial"/>
          <w:b w:val="0"/>
          <w:sz w:val="18"/>
        </w:rPr>
        <w:t>0052      'Date', 'Petsa'</w:t>
      </w:r>
      <w:r>
        <w:br/>
      </w:r>
      <w:r>
        <w:rPr>
          <w:rFonts w:ascii="Arial" w:hAnsi="Arial"/>
          <w:b w:val="0"/>
          <w:sz w:val="18"/>
        </w:rPr>
        <w:t>0053  ];</w:t>
      </w:r>
      <w:r>
        <w:br/>
      </w:r>
      <w:r>
        <w:rPr>
          <w:rFonts w:ascii="Arial" w:hAnsi="Arial"/>
          <w:b w:val="0"/>
          <w:sz w:val="18"/>
        </w:rPr>
        <w:t xml:space="preserve">0054  </w:t>
      </w:r>
      <w:r>
        <w:br/>
      </w:r>
      <w:r>
        <w:rPr>
          <w:rFonts w:ascii="Arial" w:hAnsi="Arial"/>
          <w:b w:val="0"/>
          <w:sz w:val="18"/>
        </w:rPr>
        <w:t>0055  function bestMatch(input: string, candidates: string[], threshold: number = 0.3): { value: string | null; score:</w:t>
      </w:r>
      <w:r>
        <w:br/>
      </w:r>
      <w:r>
        <w:rPr>
          <w:rFonts w:ascii="Arial" w:hAnsi="Arial"/>
          <w:b w:val="0"/>
          <w:sz w:val="18"/>
        </w:rPr>
        <w:t>0056      const norm = normalize(input);</w:t>
      </w:r>
      <w:r>
        <w:br/>
      </w:r>
      <w:r>
        <w:rPr>
          <w:rFonts w:ascii="Arial" w:hAnsi="Arial"/>
          <w:b w:val="0"/>
          <w:sz w:val="18"/>
        </w:rPr>
        <w:t>0057      if (!norm) return { value: null, score: 0 };</w:t>
      </w:r>
      <w:r>
        <w:br/>
      </w:r>
      <w:r>
        <w:rPr>
          <w:rFonts w:ascii="Arial" w:hAnsi="Arial"/>
          <w:b w:val="0"/>
          <w:sz w:val="18"/>
        </w:rPr>
        <w:t xml:space="preserve">0058  </w:t>
      </w:r>
      <w:r>
        <w:br/>
      </w:r>
      <w:r>
        <w:rPr>
          <w:rFonts w:ascii="Arial" w:hAnsi="Arial"/>
          <w:b w:val="0"/>
          <w:sz w:val="18"/>
        </w:rPr>
        <w:t>0059      let best: string | null = null;</w:t>
      </w:r>
      <w:r>
        <w:br/>
      </w:r>
      <w:r>
        <w:rPr>
          <w:rFonts w:ascii="Arial" w:hAnsi="Arial"/>
          <w:b w:val="0"/>
          <w:sz w:val="18"/>
        </w:rPr>
        <w:t>0060      let bestScore = 0;</w:t>
      </w:r>
      <w:r>
        <w:br/>
      </w:r>
      <w:r>
        <w:rPr>
          <w:rFonts w:ascii="Arial" w:hAnsi="Arial"/>
          <w:b w:val="0"/>
          <w:sz w:val="18"/>
        </w:rPr>
        <w:t xml:space="preserve">0061  </w:t>
      </w:r>
      <w:r>
        <w:br/>
      </w:r>
      <w:r>
        <w:rPr>
          <w:rFonts w:ascii="Arial" w:hAnsi="Arial"/>
          <w:b w:val="0"/>
          <w:sz w:val="18"/>
        </w:rPr>
        <w:t>0062      for (const candidate of candidates) {</w:t>
      </w:r>
      <w:r>
        <w:br/>
      </w:r>
      <w:r>
        <w:rPr>
          <w:rFonts w:ascii="Arial" w:hAnsi="Arial"/>
          <w:b w:val="0"/>
          <w:sz w:val="18"/>
        </w:rPr>
        <w:t>0063          const score = diceCoefficient(norm, normalize(candidate));</w:t>
      </w:r>
      <w:r>
        <w:br/>
      </w:r>
      <w:r>
        <w:rPr>
          <w:rFonts w:ascii="Arial" w:hAnsi="Arial"/>
          <w:b w:val="0"/>
          <w:sz w:val="18"/>
        </w:rPr>
        <w:t>0064          if (score &gt; bestScore) {</w:t>
      </w:r>
      <w:r>
        <w:br/>
      </w:r>
      <w:r>
        <w:rPr>
          <w:rFonts w:ascii="Arial" w:hAnsi="Arial"/>
          <w:b w:val="0"/>
          <w:sz w:val="18"/>
        </w:rPr>
        <w:t>0065              bestScore = score;</w:t>
      </w:r>
      <w:r>
        <w:br/>
      </w:r>
      <w:r>
        <w:rPr>
          <w:rFonts w:ascii="Arial" w:hAnsi="Arial"/>
          <w:b w:val="0"/>
          <w:sz w:val="18"/>
        </w:rPr>
        <w:t>0066              best = candidate;</w:t>
      </w:r>
      <w:r>
        <w:br/>
      </w:r>
      <w:r>
        <w:rPr>
          <w:rFonts w:ascii="Arial" w:hAnsi="Arial"/>
          <w:b w:val="0"/>
          <w:sz w:val="18"/>
        </w:rPr>
        <w:t>0067          }</w:t>
      </w:r>
      <w:r>
        <w:br/>
      </w:r>
      <w:r>
        <w:rPr>
          <w:rFonts w:ascii="Arial" w:hAnsi="Arial"/>
          <w:b w:val="0"/>
          <w:sz w:val="18"/>
        </w:rPr>
        <w:t>0068      }</w:t>
      </w:r>
      <w:r>
        <w:br/>
      </w:r>
      <w:r>
        <w:rPr>
          <w:rFonts w:ascii="Arial" w:hAnsi="Arial"/>
          <w:b w:val="0"/>
          <w:sz w:val="18"/>
        </w:rPr>
        <w:t xml:space="preserve">0069  </w:t>
      </w:r>
      <w:r>
        <w:br/>
      </w:r>
      <w:r>
        <w:rPr>
          <w:rFonts w:ascii="Arial" w:hAnsi="Arial"/>
          <w:b w:val="0"/>
          <w:sz w:val="18"/>
        </w:rPr>
        <w:t>0070      return {</w:t>
      </w:r>
      <w:r>
        <w:br/>
      </w:r>
      <w:r>
        <w:rPr>
          <w:rFonts w:ascii="Arial" w:hAnsi="Arial"/>
          <w:b w:val="0"/>
          <w:sz w:val="18"/>
        </w:rPr>
        <w:t>0071          value: bestScore &gt;= threshold ? best : null,</w:t>
      </w:r>
      <w:r>
        <w:br/>
      </w:r>
      <w:r>
        <w:rPr>
          <w:rFonts w:ascii="Arial" w:hAnsi="Arial"/>
          <w:b w:val="0"/>
          <w:sz w:val="18"/>
        </w:rPr>
        <w:t>0072          score: Math.round(bestScore * 100)</w:t>
      </w:r>
      <w:r>
        <w:br/>
      </w:r>
      <w:r>
        <w:rPr>
          <w:rFonts w:ascii="Arial" w:hAnsi="Arial"/>
          <w:b w:val="0"/>
          <w:sz w:val="18"/>
        </w:rPr>
        <w:t>0073      };</w:t>
      </w:r>
      <w:r>
        <w:br/>
      </w:r>
      <w:r>
        <w:rPr>
          <w:rFonts w:ascii="Arial" w:hAnsi="Arial"/>
          <w:b w:val="0"/>
          <w:sz w:val="18"/>
        </w:rPr>
        <w:t>0074  }</w:t>
      </w:r>
      <w:r>
        <w:br/>
      </w:r>
      <w:r>
        <w:rPr>
          <w:rFonts w:ascii="Arial" w:hAnsi="Arial"/>
          <w:b w:val="0"/>
          <w:sz w:val="18"/>
        </w:rPr>
        <w:t xml:space="preserve">0075  </w:t>
      </w:r>
      <w:r>
        <w:br/>
      </w:r>
      <w:r>
        <w:rPr>
          <w:rFonts w:ascii="Arial" w:hAnsi="Arial"/>
          <w:b w:val="0"/>
          <w:sz w:val="18"/>
        </w:rPr>
        <w:t>0076  function fuzzyMatchAny(input: string, candidates: string[]): { value: string | null; score: number } {</w:t>
      </w:r>
      <w:r>
        <w:br/>
      </w:r>
      <w:r>
        <w:rPr>
          <w:rFonts w:ascii="Arial" w:hAnsi="Arial"/>
          <w:b w:val="0"/>
          <w:sz w:val="18"/>
        </w:rPr>
        <w:t>0077      const norm = normalize(input);</w:t>
      </w:r>
      <w:r>
        <w:br/>
      </w:r>
      <w:r>
        <w:rPr>
          <w:rFonts w:ascii="Arial" w:hAnsi="Arial"/>
          <w:b w:val="0"/>
          <w:sz w:val="18"/>
        </w:rPr>
        <w:t>0078      if (!norm) return { value: null, score: 0 };</w:t>
      </w:r>
      <w:r>
        <w:br/>
      </w:r>
      <w:r>
        <w:rPr>
          <w:rFonts w:ascii="Arial" w:hAnsi="Arial"/>
          <w:b w:val="0"/>
          <w:sz w:val="18"/>
        </w:rPr>
        <w:t xml:space="preserve">0079  </w:t>
      </w:r>
      <w:r>
        <w:br/>
      </w:r>
      <w:r>
        <w:rPr>
          <w:rFonts w:ascii="Arial" w:hAnsi="Arial"/>
          <w:b w:val="0"/>
          <w:sz w:val="18"/>
        </w:rPr>
        <w:t>0080      // Try to find the candidate as a substring first (exact match for short strings like "GMRC 1")</w:t>
      </w:r>
      <w:r>
        <w:br/>
      </w:r>
      <w:r>
        <w:rPr>
          <w:rFonts w:ascii="Arial" w:hAnsi="Arial"/>
          <w:b w:val="0"/>
          <w:sz w:val="18"/>
        </w:rPr>
        <w:t>0081      for (const candidate of candidates) {</w:t>
      </w:r>
      <w:r>
        <w:br/>
      </w:r>
      <w:r>
        <w:rPr>
          <w:rFonts w:ascii="Arial" w:hAnsi="Arial"/>
          <w:b w:val="0"/>
          <w:sz w:val="18"/>
        </w:rPr>
        <w:t>0082          if (norm.includes(normalize(candidate))) {</w:t>
      </w:r>
      <w:r>
        <w:br/>
      </w:r>
      <w:r>
        <w:rPr>
          <w:rFonts w:ascii="Arial" w:hAnsi="Arial"/>
          <w:b w:val="0"/>
          <w:sz w:val="18"/>
        </w:rPr>
        <w:t>0083              return { value: candidate, score: 100 };</w:t>
      </w:r>
      <w:r>
        <w:br/>
      </w:r>
      <w:r>
        <w:rPr>
          <w:rFonts w:ascii="Arial" w:hAnsi="Arial"/>
          <w:b w:val="0"/>
          <w:sz w:val="18"/>
        </w:rPr>
        <w:t>0084          }</w:t>
      </w:r>
      <w:r>
        <w:br/>
      </w:r>
      <w:r>
        <w:rPr>
          <w:rFonts w:ascii="Arial" w:hAnsi="Arial"/>
          <w:b w:val="0"/>
          <w:sz w:val="18"/>
        </w:rPr>
        <w:t>0085      }</w:t>
      </w:r>
      <w:r>
        <w:br/>
      </w:r>
      <w:r>
        <w:rPr>
          <w:rFonts w:ascii="Arial" w:hAnsi="Arial"/>
          <w:b w:val="0"/>
          <w:sz w:val="18"/>
        </w:rPr>
        <w:t xml:space="preserve">0086  </w:t>
      </w:r>
      <w:r>
        <w:br/>
      </w:r>
      <w:r>
        <w:rPr>
          <w:rFonts w:ascii="Arial" w:hAnsi="Arial"/>
          <w:b w:val="0"/>
          <w:sz w:val="18"/>
        </w:rPr>
        <w:t>0087      // Otherwise fuzzy match the whole input against each candidate</w:t>
      </w:r>
      <w:r>
        <w:br/>
      </w:r>
      <w:r>
        <w:rPr>
          <w:rFonts w:ascii="Arial" w:hAnsi="Arial"/>
          <w:b w:val="0"/>
          <w:sz w:val="18"/>
        </w:rPr>
        <w:t>0088      let best: string | null = null;</w:t>
      </w:r>
      <w:r>
        <w:br/>
      </w:r>
      <w:r>
        <w:rPr>
          <w:rFonts w:ascii="Arial" w:hAnsi="Arial"/>
          <w:b w:val="0"/>
          <w:sz w:val="18"/>
        </w:rPr>
        <w:t>0089      let bestScore = 0;</w:t>
      </w:r>
      <w:r>
        <w:br/>
      </w:r>
      <w:r>
        <w:rPr>
          <w:rFonts w:ascii="Arial" w:hAnsi="Arial"/>
          <w:b w:val="0"/>
          <w:sz w:val="18"/>
        </w:rPr>
        <w:t>0090      for (const candidate of candidates) {</w:t>
      </w:r>
      <w:r>
        <w:br/>
      </w:r>
      <w:r>
        <w:rPr>
          <w:rFonts w:ascii="Arial" w:hAnsi="Arial"/>
          <w:b w:val="0"/>
          <w:sz w:val="18"/>
        </w:rPr>
        <w:t>0091          const score = diceCoefficient(norm, normalize(candidate));</w:t>
      </w:r>
      <w:r>
        <w:br/>
      </w:r>
      <w:r>
        <w:rPr>
          <w:rFonts w:ascii="Arial" w:hAnsi="Arial"/>
          <w:b w:val="0"/>
          <w:sz w:val="18"/>
        </w:rPr>
        <w:t>0092          if (score &gt; bestScore) {</w:t>
      </w:r>
      <w:r>
        <w:br/>
      </w:r>
      <w:r>
        <w:rPr>
          <w:rFonts w:ascii="Arial" w:hAnsi="Arial"/>
          <w:b w:val="0"/>
          <w:sz w:val="18"/>
        </w:rPr>
        <w:t>0093              bestScore = score;</w:t>
      </w:r>
      <w:r>
        <w:br/>
      </w:r>
      <w:r>
        <w:rPr>
          <w:rFonts w:ascii="Arial" w:hAnsi="Arial"/>
          <w:b w:val="0"/>
          <w:sz w:val="18"/>
        </w:rPr>
        <w:t>0094              best = candidate;</w:t>
      </w:r>
      <w:r>
        <w:br/>
      </w:r>
      <w:r>
        <w:rPr>
          <w:rFonts w:ascii="Arial" w:hAnsi="Arial"/>
          <w:b w:val="0"/>
          <w:sz w:val="18"/>
        </w:rPr>
        <w:t>0095          }</w:t>
      </w:r>
      <w:r>
        <w:br/>
      </w:r>
      <w:r>
        <w:rPr>
          <w:rFonts w:ascii="Arial" w:hAnsi="Arial"/>
          <w:b w:val="0"/>
          <w:sz w:val="18"/>
        </w:rPr>
        <w:t>0096      }</w:t>
      </w:r>
      <w:r>
        <w:br/>
      </w:r>
      <w:r>
        <w:rPr>
          <w:rFonts w:ascii="Arial" w:hAnsi="Arial"/>
          <w:b w:val="0"/>
          <w:sz w:val="18"/>
        </w:rPr>
        <w:t xml:space="preserve">0097  </w:t>
      </w:r>
      <w:r>
        <w:br/>
      </w:r>
      <w:r>
        <w:rPr>
          <w:rFonts w:ascii="Arial" w:hAnsi="Arial"/>
          <w:b w:val="0"/>
          <w:sz w:val="18"/>
        </w:rPr>
        <w:t>0098      return {</w:t>
      </w:r>
      <w:r>
        <w:br/>
      </w:r>
      <w:r>
        <w:rPr>
          <w:rFonts w:ascii="Arial" w:hAnsi="Arial"/>
          <w:b w:val="0"/>
          <w:sz w:val="18"/>
        </w:rPr>
        <w:t>0099          value: bestScore &gt;= 0.25 ? best : null,</w:t>
      </w:r>
      <w:r>
        <w:br/>
      </w:r>
      <w:r>
        <w:rPr>
          <w:rFonts w:ascii="Arial" w:hAnsi="Arial"/>
          <w:b w:val="0"/>
          <w:sz w:val="18"/>
        </w:rPr>
        <w:t>0100          score: Math.round(bestScore * 100)</w:t>
      </w:r>
      <w:r>
        <w:br/>
      </w:r>
      <w:r>
        <w:rPr>
          <w:rFonts w:ascii="Arial" w:hAnsi="Arial"/>
          <w:b w:val="0"/>
          <w:sz w:val="18"/>
        </w:rPr>
        <w:t>0101      };</w:t>
      </w:r>
      <w:r>
        <w:br/>
      </w:r>
      <w:r>
        <w:rPr>
          <w:rFonts w:ascii="Arial" w:hAnsi="Arial"/>
          <w:b w:val="0"/>
          <w:sz w:val="18"/>
        </w:rPr>
        <w:t>0102  }</w:t>
      </w:r>
      <w:r>
        <w:br/>
      </w:r>
      <w:r>
        <w:rPr>
          <w:rFonts w:ascii="Arial" w:hAnsi="Arial"/>
          <w:b w:val="0"/>
          <w:sz w:val="18"/>
        </w:rPr>
        <w:t xml:space="preserve">0103  </w:t>
      </w:r>
      <w:r>
        <w:br/>
      </w:r>
      <w:r>
        <w:rPr>
          <w:rFonts w:ascii="Arial" w:hAnsi="Arial"/>
          <w:b w:val="0"/>
          <w:sz w:val="18"/>
        </w:rPr>
        <w:t>0104  export interface FuzzyPrediction {</w:t>
      </w:r>
      <w:r>
        <w:br/>
      </w:r>
      <w:r>
        <w:rPr>
          <w:rFonts w:ascii="Arial" w:hAnsi="Arial"/>
          <w:b w:val="0"/>
          <w:sz w:val="18"/>
        </w:rPr>
        <w:t>0105      value: string | null;</w:t>
      </w:r>
      <w:r>
        <w:br/>
      </w:r>
      <w:r>
        <w:rPr>
          <w:rFonts w:ascii="Arial" w:hAnsi="Arial"/>
          <w:b w:val="0"/>
          <w:sz w:val="18"/>
        </w:rPr>
        <w:t>0106      confidence: number;</w:t>
      </w:r>
      <w:r>
        <w:br/>
      </w:r>
      <w:r>
        <w:rPr>
          <w:rFonts w:ascii="Arial" w:hAnsi="Arial"/>
          <w:b w:val="0"/>
          <w:sz w:val="18"/>
        </w:rPr>
        <w:t>0107  }</w:t>
      </w:r>
      <w:r>
        <w:br/>
      </w:r>
      <w:r>
        <w:rPr>
          <w:rFonts w:ascii="Arial" w:hAnsi="Arial"/>
          <w:b w:val="0"/>
          <w:sz w:val="18"/>
        </w:rPr>
        <w:t xml:space="preserve">0108  </w:t>
      </w:r>
      <w:r>
        <w:br/>
      </w:r>
      <w:r>
        <w:rPr>
          <w:rFonts w:ascii="Arial" w:hAnsi="Arial"/>
          <w:b w:val="0"/>
          <w:sz w:val="18"/>
        </w:rPr>
        <w:t>0109  export function predictSubject(text: string): FuzzyPrediction {</w:t>
      </w:r>
      <w:r>
        <w:br/>
      </w:r>
      <w:r>
        <w:rPr>
          <w:rFonts w:ascii="Arial" w:hAnsi="Arial"/>
          <w:b w:val="0"/>
          <w:sz w:val="18"/>
        </w:rPr>
        <w:t>0110      // Look for an explicit header field first, falling back to a fuzzy scan of the whole text.</w:t>
      </w:r>
      <w:r>
        <w:br/>
      </w:r>
      <w:r>
        <w:rPr>
          <w:rFonts w:ascii="Arial" w:hAnsi="Arial"/>
          <w:b w:val="0"/>
          <w:sz w:val="18"/>
        </w:rPr>
        <w:t>0111      const header = text.match(/(?:ASIGNATURA|SUBJECT|LEARNING\s*AREA(?:\s*[\/]\s*ASIGNATURA)?)\s*[:\t]*\s*([^\n\</w:t>
      </w:r>
      <w:r>
        <w:br/>
      </w:r>
      <w:r>
        <w:rPr>
          <w:rFonts w:ascii="Arial" w:hAnsi="Arial"/>
          <w:b w:val="0"/>
          <w:sz w:val="18"/>
        </w:rPr>
        <w:t>0112      if (header) {</w:t>
      </w:r>
      <w:r>
        <w:br/>
      </w:r>
      <w:r>
        <w:rPr>
          <w:rFonts w:ascii="Arial" w:hAnsi="Arial"/>
          <w:b w:val="0"/>
          <w:sz w:val="18"/>
        </w:rPr>
        <w:t>0113          const candidate = header[1].trim();</w:t>
      </w:r>
      <w:r>
        <w:br/>
      </w:r>
      <w:r>
        <w:rPr>
          <w:rFonts w:ascii="Arial" w:hAnsi="Arial"/>
          <w:b w:val="0"/>
          <w:sz w:val="18"/>
        </w:rPr>
        <w:t>0114          // Extract the subject name (it's usually the first token before any number)</w:t>
      </w:r>
      <w:r>
        <w:br/>
      </w:r>
      <w:r>
        <w:rPr>
          <w:rFonts w:ascii="Arial" w:hAnsi="Arial"/>
          <w:b w:val="0"/>
          <w:sz w:val="18"/>
        </w:rPr>
        <w:t>0115          const firstWord = candidate.split(/[\s,]+/)[0];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Offline Cache and Queue</w:t>
      </w:r>
    </w:p>
    <w:p>
      <w:pPr>
        <w:spacing w:after="40"/>
      </w:pPr>
      <w:r>
        <w:rPr>
          <w:rFonts w:ascii="Arial" w:hAnsi="Arial"/>
          <w:b/>
          <w:sz w:val="18"/>
        </w:rPr>
        <w:t>src/lib/utils/offline.ts  Lines 1-130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/**</w:t>
      </w:r>
      <w:r>
        <w:br/>
      </w:r>
      <w:r>
        <w:rPr>
          <w:rFonts w:ascii="Arial" w:hAnsi="Arial"/>
          <w:b w:val="0"/>
          <w:sz w:val="18"/>
        </w:rPr>
        <w:t>0002   * Offline Sync Queue — IndexedDB via idb-keyval</w:t>
      </w:r>
      <w:r>
        <w:br/>
      </w:r>
      <w:r>
        <w:rPr>
          <w:rFonts w:ascii="Arial" w:hAnsi="Arial"/>
          <w:b w:val="0"/>
          <w:sz w:val="18"/>
        </w:rPr>
        <w:t>0003   * Persists pending uploads in the browser.</w:t>
      </w:r>
      <w:r>
        <w:br/>
      </w:r>
      <w:r>
        <w:rPr>
          <w:rFonts w:ascii="Arial" w:hAnsi="Arial"/>
          <w:b w:val="0"/>
          <w:sz w:val="18"/>
        </w:rPr>
        <w:t>0004   * Auto-resumes when connectivity is restored.</w:t>
      </w:r>
      <w:r>
        <w:br/>
      </w:r>
      <w:r>
        <w:rPr>
          <w:rFonts w:ascii="Arial" w:hAnsi="Arial"/>
          <w:b w:val="0"/>
          <w:sz w:val="18"/>
        </w:rPr>
        <w:t>0005   */</w:t>
      </w:r>
      <w:r>
        <w:br/>
      </w:r>
      <w:r>
        <w:rPr>
          <w:rFonts w:ascii="Arial" w:hAnsi="Arial"/>
          <w:b w:val="0"/>
          <w:sz w:val="18"/>
        </w:rPr>
        <w:t xml:space="preserve">0006  </w:t>
      </w:r>
      <w:r>
        <w:br/>
      </w:r>
      <w:r>
        <w:rPr>
          <w:rFonts w:ascii="Arial" w:hAnsi="Arial"/>
          <w:b w:val="0"/>
          <w:sz w:val="18"/>
        </w:rPr>
        <w:t>0007  import { get, set, del, keys } from 'idb-keyval';</w:t>
      </w:r>
      <w:r>
        <w:br/>
      </w:r>
      <w:r>
        <w:rPr>
          <w:rFonts w:ascii="Arial" w:hAnsi="Arial"/>
          <w:b w:val="0"/>
          <w:sz w:val="18"/>
        </w:rPr>
        <w:t>0008  import { writable } from 'svelte/store';</w:t>
      </w:r>
      <w:r>
        <w:br/>
      </w:r>
      <w:r>
        <w:rPr>
          <w:rFonts w:ascii="Arial" w:hAnsi="Arial"/>
          <w:b w:val="0"/>
          <w:sz w:val="18"/>
        </w:rPr>
        <w:t>0009  import { supabase } from './supabase';</w:t>
      </w:r>
      <w:r>
        <w:br/>
      </w:r>
      <w:r>
        <w:rPr>
          <w:rFonts w:ascii="Arial" w:hAnsi="Arial"/>
          <w:b w:val="0"/>
          <w:sz w:val="18"/>
        </w:rPr>
        <w:t>0010  import { withTimeout } from './pipeline';</w:t>
      </w:r>
      <w:r>
        <w:br/>
      </w:r>
      <w:r>
        <w:rPr>
          <w:rFonts w:ascii="Arial" w:hAnsi="Arial"/>
          <w:b w:val="0"/>
          <w:sz w:val="18"/>
        </w:rPr>
        <w:t>0011  import { getCurrentSchoolYear } from './schoolYear';</w:t>
      </w:r>
      <w:r>
        <w:br/>
      </w:r>
      <w:r>
        <w:rPr>
          <w:rFonts w:ascii="Arial" w:hAnsi="Arial"/>
          <w:b w:val="0"/>
          <w:sz w:val="18"/>
        </w:rPr>
        <w:t>0012  import { env } from '$env/dynamic/public';</w:t>
      </w:r>
      <w:r>
        <w:br/>
      </w:r>
      <w:r>
        <w:rPr>
          <w:rFonts w:ascii="Arial" w:hAnsi="Arial"/>
          <w:b w:val="0"/>
          <w:sz w:val="18"/>
        </w:rPr>
        <w:t xml:space="preserve">0013  </w:t>
      </w:r>
      <w:r>
        <w:br/>
      </w:r>
      <w:r>
        <w:rPr>
          <w:rFonts w:ascii="Arial" w:hAnsi="Arial"/>
          <w:b w:val="0"/>
          <w:sz w:val="18"/>
        </w:rPr>
        <w:t>0014  export const pendingSyncCount = writable&lt;number&gt;(0);</w:t>
      </w:r>
      <w:r>
        <w:br/>
      </w:r>
      <w:r>
        <w:rPr>
          <w:rFonts w:ascii="Arial" w:hAnsi="Arial"/>
          <w:b w:val="0"/>
          <w:sz w:val="18"/>
        </w:rPr>
        <w:t xml:space="preserve">0015  </w:t>
      </w:r>
      <w:r>
        <w:br/>
      </w:r>
      <w:r>
        <w:rPr>
          <w:rFonts w:ascii="Arial" w:hAnsi="Arial"/>
          <w:b w:val="0"/>
          <w:sz w:val="18"/>
        </w:rPr>
        <w:t>0016  const CACHE_PREFIX_DOCS = 'cached_docs_';</w:t>
      </w:r>
      <w:r>
        <w:br/>
      </w:r>
      <w:r>
        <w:rPr>
          <w:rFonts w:ascii="Arial" w:hAnsi="Arial"/>
          <w:b w:val="0"/>
          <w:sz w:val="18"/>
        </w:rPr>
        <w:t>0017  const CACHE_PREFIX_HISTORY = 'cached_history_';</w:t>
      </w:r>
      <w:r>
        <w:br/>
      </w:r>
      <w:r>
        <w:rPr>
          <w:rFonts w:ascii="Arial" w:hAnsi="Arial"/>
          <w:b w:val="0"/>
          <w:sz w:val="18"/>
        </w:rPr>
        <w:t>0018  const CACHE_PREFIX_METADATA = 'cached_metadata_';</w:t>
      </w:r>
      <w:r>
        <w:br/>
      </w:r>
      <w:r>
        <w:rPr>
          <w:rFonts w:ascii="Arial" w:hAnsi="Arial"/>
          <w:b w:val="0"/>
          <w:sz w:val="18"/>
        </w:rPr>
        <w:t xml:space="preserve">0019  </w:t>
      </w:r>
      <w:r>
        <w:br/>
      </w:r>
      <w:r>
        <w:rPr>
          <w:rFonts w:ascii="Arial" w:hAnsi="Arial"/>
          <w:b w:val="0"/>
          <w:sz w:val="18"/>
        </w:rPr>
        <w:t>0020  /**</w:t>
      </w:r>
      <w:r>
        <w:br/>
      </w:r>
      <w:r>
        <w:rPr>
          <w:rFonts w:ascii="Arial" w:hAnsi="Arial"/>
          <w:b w:val="0"/>
          <w:sz w:val="18"/>
        </w:rPr>
        <w:t>0021   * Cache a verified document hash locally for offline verification.</w:t>
      </w:r>
      <w:r>
        <w:br/>
      </w:r>
      <w:r>
        <w:rPr>
          <w:rFonts w:ascii="Arial" w:hAnsi="Arial"/>
          <w:b w:val="0"/>
          <w:sz w:val="18"/>
        </w:rPr>
        <w:t>0022   * Part of Phase 4.7 Smart Caching.</w:t>
      </w:r>
      <w:r>
        <w:br/>
      </w:r>
      <w:r>
        <w:rPr>
          <w:rFonts w:ascii="Arial" w:hAnsi="Arial"/>
          <w:b w:val="0"/>
          <w:sz w:val="18"/>
        </w:rPr>
        <w:t>0023   */</w:t>
      </w:r>
      <w:r>
        <w:br/>
      </w:r>
      <w:r>
        <w:rPr>
          <w:rFonts w:ascii="Arial" w:hAnsi="Arial"/>
          <w:b w:val="0"/>
          <w:sz w:val="18"/>
        </w:rPr>
        <w:t>0024  export async function cacheVerifiedDoc(hash: string, metadata: any) {</w:t>
      </w:r>
      <w:r>
        <w:br/>
      </w:r>
      <w:r>
        <w:rPr>
          <w:rFonts w:ascii="Arial" w:hAnsi="Arial"/>
          <w:b w:val="0"/>
          <w:sz w:val="18"/>
        </w:rPr>
        <w:t>0025      await set(`${CACHE_PREFIX_DOCS}${hash}`, metadata);</w:t>
      </w:r>
      <w:r>
        <w:br/>
      </w:r>
      <w:r>
        <w:rPr>
          <w:rFonts w:ascii="Arial" w:hAnsi="Arial"/>
          <w:b w:val="0"/>
          <w:sz w:val="18"/>
        </w:rPr>
        <w:t>0026  }</w:t>
      </w:r>
      <w:r>
        <w:br/>
      </w:r>
      <w:r>
        <w:rPr>
          <w:rFonts w:ascii="Arial" w:hAnsi="Arial"/>
          <w:b w:val="0"/>
          <w:sz w:val="18"/>
        </w:rPr>
        <w:t xml:space="preserve">0027  </w:t>
      </w:r>
      <w:r>
        <w:br/>
      </w:r>
      <w:r>
        <w:rPr>
          <w:rFonts w:ascii="Arial" w:hAnsi="Arial"/>
          <w:b w:val="0"/>
          <w:sz w:val="18"/>
        </w:rPr>
        <w:t>0028  /**</w:t>
      </w:r>
      <w:r>
        <w:br/>
      </w:r>
      <w:r>
        <w:rPr>
          <w:rFonts w:ascii="Arial" w:hAnsi="Arial"/>
          <w:b w:val="0"/>
          <w:sz w:val="18"/>
        </w:rPr>
        <w:t>0029   * Lookup a document hash in the local offline cache.</w:t>
      </w:r>
      <w:r>
        <w:br/>
      </w:r>
      <w:r>
        <w:rPr>
          <w:rFonts w:ascii="Arial" w:hAnsi="Arial"/>
          <w:b w:val="0"/>
          <w:sz w:val="18"/>
        </w:rPr>
        <w:t>0030   */</w:t>
      </w:r>
      <w:r>
        <w:br/>
      </w:r>
      <w:r>
        <w:rPr>
          <w:rFonts w:ascii="Arial" w:hAnsi="Arial"/>
          <w:b w:val="0"/>
          <w:sz w:val="18"/>
        </w:rPr>
        <w:t>0031  export async function lookupOfflineDoc(hash: string) {</w:t>
      </w:r>
      <w:r>
        <w:br/>
      </w:r>
      <w:r>
        <w:rPr>
          <w:rFonts w:ascii="Arial" w:hAnsi="Arial"/>
          <w:b w:val="0"/>
          <w:sz w:val="18"/>
        </w:rPr>
        <w:t>0032      return await get(`${CACHE_PREFIX_DOCS}${hash}`);</w:t>
      </w:r>
      <w:r>
        <w:br/>
      </w:r>
      <w:r>
        <w:rPr>
          <w:rFonts w:ascii="Arial" w:hAnsi="Arial"/>
          <w:b w:val="0"/>
          <w:sz w:val="18"/>
        </w:rPr>
        <w:t>0033  }</w:t>
      </w:r>
      <w:r>
        <w:br/>
      </w:r>
      <w:r>
        <w:rPr>
          <w:rFonts w:ascii="Arial" w:hAnsi="Arial"/>
          <w:b w:val="0"/>
          <w:sz w:val="18"/>
        </w:rPr>
        <w:t xml:space="preserve">0034  </w:t>
      </w:r>
      <w:r>
        <w:br/>
      </w:r>
      <w:r>
        <w:rPr>
          <w:rFonts w:ascii="Arial" w:hAnsi="Arial"/>
          <w:b w:val="0"/>
          <w:sz w:val="18"/>
        </w:rPr>
        <w:t>0035  /**</w:t>
      </w:r>
      <w:r>
        <w:br/>
      </w:r>
      <w:r>
        <w:rPr>
          <w:rFonts w:ascii="Arial" w:hAnsi="Arial"/>
          <w:b w:val="0"/>
          <w:sz w:val="18"/>
        </w:rPr>
        <w:t>0036   * Strip Svelte 5 state proxies (and anything else structured clone can't</w:t>
      </w:r>
      <w:r>
        <w:br/>
      </w:r>
      <w:r>
        <w:rPr>
          <w:rFonts w:ascii="Arial" w:hAnsi="Arial"/>
          <w:b w:val="0"/>
          <w:sz w:val="18"/>
        </w:rPr>
        <w:t>0037   * store) before handing data to IndexedDB, which otherwise throws</w:t>
      </w:r>
      <w:r>
        <w:br/>
      </w:r>
      <w:r>
        <w:rPr>
          <w:rFonts w:ascii="Arial" w:hAnsi="Arial"/>
          <w:b w:val="0"/>
          <w:sz w:val="18"/>
        </w:rPr>
        <w:t>0038   * DataCloneError on a raw $state proxy.</w:t>
      </w:r>
      <w:r>
        <w:br/>
      </w:r>
      <w:r>
        <w:rPr>
          <w:rFonts w:ascii="Arial" w:hAnsi="Arial"/>
          <w:b w:val="0"/>
          <w:sz w:val="18"/>
        </w:rPr>
        <w:t>0039   */</w:t>
      </w:r>
      <w:r>
        <w:br/>
      </w:r>
      <w:r>
        <w:rPr>
          <w:rFonts w:ascii="Arial" w:hAnsi="Arial"/>
          <w:b w:val="0"/>
          <w:sz w:val="18"/>
        </w:rPr>
        <w:t>0040  function toCloneable(data: any) {</w:t>
      </w:r>
      <w:r>
        <w:br/>
      </w:r>
      <w:r>
        <w:rPr>
          <w:rFonts w:ascii="Arial" w:hAnsi="Arial"/>
          <w:b w:val="0"/>
          <w:sz w:val="18"/>
        </w:rPr>
        <w:t>0041      return data === undefined ? data : JSON.parse(JSON.stringify(data));</w:t>
      </w:r>
      <w:r>
        <w:br/>
      </w:r>
      <w:r>
        <w:rPr>
          <w:rFonts w:ascii="Arial" w:hAnsi="Arial"/>
          <w:b w:val="0"/>
          <w:sz w:val="18"/>
        </w:rPr>
        <w:t>0042  }</w:t>
      </w:r>
      <w:r>
        <w:br/>
      </w:r>
      <w:r>
        <w:rPr>
          <w:rFonts w:ascii="Arial" w:hAnsi="Arial"/>
          <w:b w:val="0"/>
          <w:sz w:val="18"/>
        </w:rPr>
        <w:t xml:space="preserve">0043  </w:t>
      </w:r>
      <w:r>
        <w:br/>
      </w:r>
      <w:r>
        <w:rPr>
          <w:rFonts w:ascii="Arial" w:hAnsi="Arial"/>
          <w:b w:val="0"/>
          <w:sz w:val="18"/>
        </w:rPr>
        <w:t>0044  /**</w:t>
      </w:r>
      <w:r>
        <w:br/>
      </w:r>
      <w:r>
        <w:rPr>
          <w:rFonts w:ascii="Arial" w:hAnsi="Arial"/>
          <w:b w:val="0"/>
          <w:sz w:val="18"/>
        </w:rPr>
        <w:t>0045   * Cache current dashboard data for offline viewing.</w:t>
      </w:r>
      <w:r>
        <w:br/>
      </w:r>
      <w:r>
        <w:rPr>
          <w:rFonts w:ascii="Arial" w:hAnsi="Arial"/>
          <w:b w:val="0"/>
          <w:sz w:val="18"/>
        </w:rPr>
        <w:t>0046   */</w:t>
      </w:r>
      <w:r>
        <w:br/>
      </w:r>
      <w:r>
        <w:rPr>
          <w:rFonts w:ascii="Arial" w:hAnsi="Arial"/>
          <w:b w:val="0"/>
          <w:sz w:val="18"/>
        </w:rPr>
        <w:t>0047  export async function cacheDashboardData(userId: string, data: any) {</w:t>
      </w:r>
      <w:r>
        <w:br/>
      </w:r>
      <w:r>
        <w:rPr>
          <w:rFonts w:ascii="Arial" w:hAnsi="Arial"/>
          <w:b w:val="0"/>
          <w:sz w:val="18"/>
        </w:rPr>
        <w:t>0048      await set(`${CACHE_PREFIX_HISTORY}${userId}`, {</w:t>
      </w:r>
      <w:r>
        <w:br/>
      </w:r>
      <w:r>
        <w:rPr>
          <w:rFonts w:ascii="Arial" w:hAnsi="Arial"/>
          <w:b w:val="0"/>
          <w:sz w:val="18"/>
        </w:rPr>
        <w:t>0049          data: toCloneable(data),</w:t>
      </w:r>
      <w:r>
        <w:br/>
      </w:r>
      <w:r>
        <w:rPr>
          <w:rFonts w:ascii="Arial" w:hAnsi="Arial"/>
          <w:b w:val="0"/>
          <w:sz w:val="18"/>
        </w:rPr>
        <w:t>0050          timestamp: Date.now()</w:t>
      </w:r>
      <w:r>
        <w:br/>
      </w:r>
      <w:r>
        <w:rPr>
          <w:rFonts w:ascii="Arial" w:hAnsi="Arial"/>
          <w:b w:val="0"/>
          <w:sz w:val="18"/>
        </w:rPr>
        <w:t>0051      });</w:t>
      </w:r>
      <w:r>
        <w:br/>
      </w:r>
      <w:r>
        <w:rPr>
          <w:rFonts w:ascii="Arial" w:hAnsi="Arial"/>
          <w:b w:val="0"/>
          <w:sz w:val="18"/>
        </w:rPr>
        <w:t>0052  }</w:t>
      </w:r>
      <w:r>
        <w:br/>
      </w:r>
      <w:r>
        <w:rPr>
          <w:rFonts w:ascii="Arial" w:hAnsi="Arial"/>
          <w:b w:val="0"/>
          <w:sz w:val="18"/>
        </w:rPr>
        <w:t xml:space="preserve">0053  </w:t>
      </w:r>
      <w:r>
        <w:br/>
      </w:r>
      <w:r>
        <w:rPr>
          <w:rFonts w:ascii="Arial" w:hAnsi="Arial"/>
          <w:b w:val="0"/>
          <w:sz w:val="18"/>
        </w:rPr>
        <w:t>0054  /**</w:t>
      </w:r>
      <w:r>
        <w:br/>
      </w:r>
      <w:r>
        <w:rPr>
          <w:rFonts w:ascii="Arial" w:hAnsi="Arial"/>
          <w:b w:val="0"/>
          <w:sz w:val="18"/>
        </w:rPr>
        <w:t>0055   * Retrieve cached dashboard data.</w:t>
      </w:r>
      <w:r>
        <w:br/>
      </w:r>
      <w:r>
        <w:rPr>
          <w:rFonts w:ascii="Arial" w:hAnsi="Arial"/>
          <w:b w:val="0"/>
          <w:sz w:val="18"/>
        </w:rPr>
        <w:t>0056   */</w:t>
      </w:r>
      <w:r>
        <w:br/>
      </w:r>
      <w:r>
        <w:rPr>
          <w:rFonts w:ascii="Arial" w:hAnsi="Arial"/>
          <w:b w:val="0"/>
          <w:sz w:val="18"/>
        </w:rPr>
        <w:t>0057  export async function getCachedDashboardData(userId: string) {</w:t>
      </w:r>
      <w:r>
        <w:br/>
      </w:r>
      <w:r>
        <w:rPr>
          <w:rFonts w:ascii="Arial" w:hAnsi="Arial"/>
          <w:b w:val="0"/>
          <w:sz w:val="18"/>
        </w:rPr>
        <w:t>0058      return await get(`${CACHE_PREFIX_HISTORY}${userId}`);</w:t>
      </w:r>
      <w:r>
        <w:br/>
      </w:r>
      <w:r>
        <w:rPr>
          <w:rFonts w:ascii="Arial" w:hAnsi="Arial"/>
          <w:b w:val="0"/>
          <w:sz w:val="18"/>
        </w:rPr>
        <w:t>0059  }</w:t>
      </w:r>
      <w:r>
        <w:br/>
      </w:r>
      <w:r>
        <w:rPr>
          <w:rFonts w:ascii="Arial" w:hAnsi="Arial"/>
          <w:b w:val="0"/>
          <w:sz w:val="18"/>
        </w:rPr>
        <w:t xml:space="preserve">0060  </w:t>
      </w:r>
      <w:r>
        <w:br/>
      </w:r>
      <w:r>
        <w:rPr>
          <w:rFonts w:ascii="Arial" w:hAnsi="Arial"/>
          <w:b w:val="0"/>
          <w:sz w:val="18"/>
        </w:rPr>
        <w:t>0061  /**</w:t>
      </w:r>
      <w:r>
        <w:br/>
      </w:r>
      <w:r>
        <w:rPr>
          <w:rFonts w:ascii="Arial" w:hAnsi="Arial"/>
          <w:b w:val="0"/>
          <w:sz w:val="18"/>
        </w:rPr>
        <w:t>0062   * Generic metadata caching for offline fallbacks.</w:t>
      </w:r>
      <w:r>
        <w:br/>
      </w:r>
      <w:r>
        <w:rPr>
          <w:rFonts w:ascii="Arial" w:hAnsi="Arial"/>
          <w:b w:val="0"/>
          <w:sz w:val="18"/>
        </w:rPr>
        <w:t>0063   */</w:t>
      </w:r>
      <w:r>
        <w:br/>
      </w:r>
      <w:r>
        <w:rPr>
          <w:rFonts w:ascii="Arial" w:hAnsi="Arial"/>
          <w:b w:val="0"/>
          <w:sz w:val="18"/>
        </w:rPr>
        <w:t>0064  export async function cacheMetadata(key: string, data: any) {</w:t>
      </w:r>
      <w:r>
        <w:br/>
      </w:r>
      <w:r>
        <w:rPr>
          <w:rFonts w:ascii="Arial" w:hAnsi="Arial"/>
          <w:b w:val="0"/>
          <w:sz w:val="18"/>
        </w:rPr>
        <w:t>0065      await set(`${CACHE_PREFIX_METADATA}${key}`, {</w:t>
      </w:r>
      <w:r>
        <w:br/>
      </w:r>
      <w:r>
        <w:rPr>
          <w:rFonts w:ascii="Arial" w:hAnsi="Arial"/>
          <w:b w:val="0"/>
          <w:sz w:val="18"/>
        </w:rPr>
        <w:t>0066          data: toCloneable(data),</w:t>
      </w:r>
      <w:r>
        <w:br/>
      </w:r>
      <w:r>
        <w:rPr>
          <w:rFonts w:ascii="Arial" w:hAnsi="Arial"/>
          <w:b w:val="0"/>
          <w:sz w:val="18"/>
        </w:rPr>
        <w:t>0067          timestamp: Date.now()</w:t>
      </w:r>
      <w:r>
        <w:br/>
      </w:r>
      <w:r>
        <w:rPr>
          <w:rFonts w:ascii="Arial" w:hAnsi="Arial"/>
          <w:b w:val="0"/>
          <w:sz w:val="18"/>
        </w:rPr>
        <w:t>0068      });</w:t>
      </w:r>
      <w:r>
        <w:br/>
      </w:r>
      <w:r>
        <w:rPr>
          <w:rFonts w:ascii="Arial" w:hAnsi="Arial"/>
          <w:b w:val="0"/>
          <w:sz w:val="18"/>
        </w:rPr>
        <w:t>0069  }</w:t>
      </w:r>
      <w:r>
        <w:br/>
      </w:r>
      <w:r>
        <w:rPr>
          <w:rFonts w:ascii="Arial" w:hAnsi="Arial"/>
          <w:b w:val="0"/>
          <w:sz w:val="18"/>
        </w:rPr>
        <w:t xml:space="preserve">0070  </w:t>
      </w:r>
      <w:r>
        <w:br/>
      </w:r>
      <w:r>
        <w:rPr>
          <w:rFonts w:ascii="Arial" w:hAnsi="Arial"/>
          <w:b w:val="0"/>
          <w:sz w:val="18"/>
        </w:rPr>
        <w:t>0071  /**</w:t>
      </w:r>
      <w:r>
        <w:br/>
      </w:r>
      <w:r>
        <w:rPr>
          <w:rFonts w:ascii="Arial" w:hAnsi="Arial"/>
          <w:b w:val="0"/>
          <w:sz w:val="18"/>
        </w:rPr>
        <w:t>0072   * Retrieve generic cached metadata.</w:t>
      </w:r>
      <w:r>
        <w:br/>
      </w:r>
      <w:r>
        <w:rPr>
          <w:rFonts w:ascii="Arial" w:hAnsi="Arial"/>
          <w:b w:val="0"/>
          <w:sz w:val="18"/>
        </w:rPr>
        <w:t>0073   */</w:t>
      </w:r>
      <w:r>
        <w:br/>
      </w:r>
      <w:r>
        <w:rPr>
          <w:rFonts w:ascii="Arial" w:hAnsi="Arial"/>
          <w:b w:val="0"/>
          <w:sz w:val="18"/>
        </w:rPr>
        <w:t>0074  export async function getCachedMetadata(key: string) {</w:t>
      </w:r>
      <w:r>
        <w:br/>
      </w:r>
      <w:r>
        <w:rPr>
          <w:rFonts w:ascii="Arial" w:hAnsi="Arial"/>
          <w:b w:val="0"/>
          <w:sz w:val="18"/>
        </w:rPr>
        <w:t>0075      return await get(`${CACHE_PREFIX_METADATA}${key}`);</w:t>
      </w:r>
      <w:r>
        <w:br/>
      </w:r>
      <w:r>
        <w:rPr>
          <w:rFonts w:ascii="Arial" w:hAnsi="Arial"/>
          <w:b w:val="0"/>
          <w:sz w:val="18"/>
        </w:rPr>
        <w:t>0076  }</w:t>
      </w:r>
      <w:r>
        <w:br/>
      </w:r>
      <w:r>
        <w:rPr>
          <w:rFonts w:ascii="Arial" w:hAnsi="Arial"/>
          <w:b w:val="0"/>
          <w:sz w:val="18"/>
        </w:rPr>
        <w:t xml:space="preserve">0077  </w:t>
      </w:r>
      <w:r>
        <w:br/>
      </w:r>
      <w:r>
        <w:rPr>
          <w:rFonts w:ascii="Arial" w:hAnsi="Arial"/>
          <w:b w:val="0"/>
          <w:sz w:val="18"/>
        </w:rPr>
        <w:t>0078  /**</w:t>
      </w:r>
      <w:r>
        <w:br/>
      </w:r>
      <w:r>
        <w:rPr>
          <w:rFonts w:ascii="Arial" w:hAnsi="Arial"/>
          <w:b w:val="0"/>
          <w:sz w:val="18"/>
        </w:rPr>
        <w:t>0079   * WBS 20.4 — Pre-fetch essential metadata for offline upload manual selection.</w:t>
      </w:r>
      <w:r>
        <w:br/>
      </w:r>
      <w:r>
        <w:rPr>
          <w:rFonts w:ascii="Arial" w:hAnsi="Arial"/>
          <w:b w:val="0"/>
          <w:sz w:val="18"/>
        </w:rPr>
        <w:t>0080   * Fetches teaching loads and academic calendar, caching them in IndexedDB.</w:t>
      </w:r>
      <w:r>
        <w:br/>
      </w:r>
      <w:r>
        <w:rPr>
          <w:rFonts w:ascii="Arial" w:hAnsi="Arial"/>
          <w:b w:val="0"/>
          <w:sz w:val="18"/>
        </w:rPr>
        <w:t>0081   */</w:t>
      </w:r>
      <w:r>
        <w:br/>
      </w:r>
      <w:r>
        <w:rPr>
          <w:rFonts w:ascii="Arial" w:hAnsi="Arial"/>
          <w:b w:val="0"/>
          <w:sz w:val="18"/>
        </w:rPr>
        <w:t>0082  export async function prefetchOfflineMetadata(userId: string, districtId?: string): Promise&lt;void&gt; {</w:t>
      </w:r>
      <w:r>
        <w:br/>
      </w:r>
      <w:r>
        <w:rPr>
          <w:rFonts w:ascii="Arial" w:hAnsi="Arial"/>
          <w:b w:val="0"/>
          <w:sz w:val="18"/>
        </w:rPr>
        <w:t>0083      if (!navigator.onLine) return;</w:t>
      </w:r>
      <w:r>
        <w:br/>
      </w:r>
      <w:r>
        <w:rPr>
          <w:rFonts w:ascii="Arial" w:hAnsi="Arial"/>
          <w:b w:val="0"/>
          <w:sz w:val="18"/>
        </w:rPr>
        <w:t xml:space="preserve">0084  </w:t>
      </w:r>
      <w:r>
        <w:br/>
      </w:r>
      <w:r>
        <w:rPr>
          <w:rFonts w:ascii="Arial" w:hAnsi="Arial"/>
          <w:b w:val="0"/>
          <w:sz w:val="18"/>
        </w:rPr>
        <w:t>0085      try {</w:t>
      </w:r>
      <w:r>
        <w:br/>
      </w:r>
      <w:r>
        <w:rPr>
          <w:rFonts w:ascii="Arial" w:hAnsi="Arial"/>
          <w:b w:val="0"/>
          <w:sz w:val="18"/>
        </w:rPr>
        <w:t>0086          console.log('[offline] Pre-fetching metadata for offline upload...');</w:t>
      </w:r>
      <w:r>
        <w:br/>
      </w:r>
      <w:r>
        <w:rPr>
          <w:rFonts w:ascii="Arial" w:hAnsi="Arial"/>
          <w:b w:val="0"/>
          <w:sz w:val="18"/>
        </w:rPr>
        <w:t xml:space="preserve">0087  </w:t>
      </w:r>
      <w:r>
        <w:br/>
      </w:r>
      <w:r>
        <w:rPr>
          <w:rFonts w:ascii="Arial" w:hAnsi="Arial"/>
          <w:b w:val="0"/>
          <w:sz w:val="18"/>
        </w:rPr>
        <w:t>0088          // 1. Fetch ALL Teaching Loads for the user</w:t>
      </w:r>
      <w:r>
        <w:br/>
      </w:r>
      <w:r>
        <w:rPr>
          <w:rFonts w:ascii="Arial" w:hAnsi="Arial"/>
          <w:b w:val="0"/>
          <w:sz w:val="18"/>
        </w:rPr>
        <w:t>0089          const { data: loads, error: loadsErr } = await supabase</w:t>
      </w:r>
      <w:r>
        <w:br/>
      </w:r>
      <w:r>
        <w:rPr>
          <w:rFonts w:ascii="Arial" w:hAnsi="Arial"/>
          <w:b w:val="0"/>
          <w:sz w:val="18"/>
        </w:rPr>
        <w:t>0090              .from('teaching_loads')</w:t>
      </w:r>
      <w:r>
        <w:br/>
      </w:r>
      <w:r>
        <w:rPr>
          <w:rFonts w:ascii="Arial" w:hAnsi="Arial"/>
          <w:b w:val="0"/>
          <w:sz w:val="18"/>
        </w:rPr>
        <w:t>0091              .select(`</w:t>
      </w:r>
      <w:r>
        <w:br/>
      </w:r>
      <w:r>
        <w:rPr>
          <w:rFonts w:ascii="Arial" w:hAnsi="Arial"/>
          <w:b w:val="0"/>
          <w:sz w:val="18"/>
        </w:rPr>
        <w:t>0092                  id, subject, grade_level, is_active,</w:t>
      </w:r>
      <w:r>
        <w:br/>
      </w:r>
      <w:r>
        <w:rPr>
          <w:rFonts w:ascii="Arial" w:hAnsi="Arial"/>
          <w:b w:val="0"/>
          <w:sz w:val="18"/>
        </w:rPr>
        <w:t>0093                  profiles:user_id ( full_name )</w:t>
      </w:r>
      <w:r>
        <w:br/>
      </w:r>
      <w:r>
        <w:rPr>
          <w:rFonts w:ascii="Arial" w:hAnsi="Arial"/>
          <w:b w:val="0"/>
          <w:sz w:val="18"/>
        </w:rPr>
        <w:t>0094              `)</w:t>
      </w:r>
      <w:r>
        <w:br/>
      </w:r>
      <w:r>
        <w:rPr>
          <w:rFonts w:ascii="Arial" w:hAnsi="Arial"/>
          <w:b w:val="0"/>
          <w:sz w:val="18"/>
        </w:rPr>
        <w:t>0095              .eq('user_id', userId)</w:t>
      </w:r>
      <w:r>
        <w:br/>
      </w:r>
      <w:r>
        <w:rPr>
          <w:rFonts w:ascii="Arial" w:hAnsi="Arial"/>
          <w:b w:val="0"/>
          <w:sz w:val="18"/>
        </w:rPr>
        <w:t>0096              .eq('is_active', true);</w:t>
      </w:r>
      <w:r>
        <w:br/>
      </w:r>
      <w:r>
        <w:rPr>
          <w:rFonts w:ascii="Arial" w:hAnsi="Arial"/>
          <w:b w:val="0"/>
          <w:sz w:val="18"/>
        </w:rPr>
        <w:t xml:space="preserve">0097  </w:t>
      </w:r>
      <w:r>
        <w:br/>
      </w:r>
      <w:r>
        <w:rPr>
          <w:rFonts w:ascii="Arial" w:hAnsi="Arial"/>
          <w:b w:val="0"/>
          <w:sz w:val="18"/>
        </w:rPr>
        <w:t>0098          if (!loadsErr &amp;&amp; loads) {</w:t>
      </w:r>
      <w:r>
        <w:br/>
      </w:r>
      <w:r>
        <w:rPr>
          <w:rFonts w:ascii="Arial" w:hAnsi="Arial"/>
          <w:b w:val="0"/>
          <w:sz w:val="18"/>
        </w:rPr>
        <w:t>0099              await cacheMetadata(`teaching_loads_${userId}`, loads);</w:t>
      </w:r>
      <w:r>
        <w:br/>
      </w:r>
      <w:r>
        <w:rPr>
          <w:rFonts w:ascii="Arial" w:hAnsi="Arial"/>
          <w:b w:val="0"/>
          <w:sz w:val="18"/>
        </w:rPr>
        <w:t>0100              console.log(`[offline] Cached ${loads.length} teaching loads`);</w:t>
      </w:r>
      <w:r>
        <w:br/>
      </w:r>
      <w:r>
        <w:rPr>
          <w:rFonts w:ascii="Arial" w:hAnsi="Arial"/>
          <w:b w:val="0"/>
          <w:sz w:val="18"/>
        </w:rPr>
        <w:t>0101          }</w:t>
      </w:r>
      <w:r>
        <w:br/>
      </w:r>
      <w:r>
        <w:rPr>
          <w:rFonts w:ascii="Arial" w:hAnsi="Arial"/>
          <w:b w:val="0"/>
          <w:sz w:val="18"/>
        </w:rPr>
        <w:t xml:space="preserve">0102  </w:t>
      </w:r>
      <w:r>
        <w:br/>
      </w:r>
      <w:r>
        <w:rPr>
          <w:rFonts w:ascii="Arial" w:hAnsi="Arial"/>
          <w:b w:val="0"/>
          <w:sz w:val="18"/>
        </w:rPr>
        <w:t>0103          // 2. Fetch ALL Academic Calendar weeks for the district (for week resolution)</w:t>
      </w:r>
      <w:r>
        <w:br/>
      </w:r>
      <w:r>
        <w:rPr>
          <w:rFonts w:ascii="Arial" w:hAnsi="Arial"/>
          <w:b w:val="0"/>
          <w:sz w:val="18"/>
        </w:rPr>
        <w:t>0104          let calendarData: any[] = [];</w:t>
      </w:r>
      <w:r>
        <w:br/>
      </w:r>
      <w:r>
        <w:rPr>
          <w:rFonts w:ascii="Arial" w:hAnsi="Arial"/>
          <w:b w:val="0"/>
          <w:sz w:val="18"/>
        </w:rPr>
        <w:t>0105          if (districtId) {</w:t>
      </w:r>
      <w:r>
        <w:br/>
      </w:r>
      <w:r>
        <w:rPr>
          <w:rFonts w:ascii="Arial" w:hAnsi="Arial"/>
          <w:b w:val="0"/>
          <w:sz w:val="18"/>
        </w:rPr>
        <w:t>0106              const { data: calendar, error: calErr } = await supabase</w:t>
      </w:r>
      <w:r>
        <w:br/>
      </w:r>
      <w:r>
        <w:rPr>
          <w:rFonts w:ascii="Arial" w:hAnsi="Arial"/>
          <w:b w:val="0"/>
          <w:sz w:val="18"/>
        </w:rPr>
        <w:t>0107                  .from('academic_calendar')</w:t>
      </w:r>
      <w:r>
        <w:br/>
      </w:r>
      <w:r>
        <w:rPr>
          <w:rFonts w:ascii="Arial" w:hAnsi="Arial"/>
          <w:b w:val="0"/>
          <w:sz w:val="18"/>
        </w:rPr>
        <w:t>0108                  .select('id, week_number, deadline_date, description, is_active')</w:t>
      </w:r>
      <w:r>
        <w:br/>
      </w:r>
      <w:r>
        <w:rPr>
          <w:rFonts w:ascii="Arial" w:hAnsi="Arial"/>
          <w:b w:val="0"/>
          <w:sz w:val="18"/>
        </w:rPr>
        <w:t>0109                  .eq('district_id', districtId)</w:t>
      </w:r>
      <w:r>
        <w:br/>
      </w:r>
      <w:r>
        <w:rPr>
          <w:rFonts w:ascii="Arial" w:hAnsi="Arial"/>
          <w:b w:val="0"/>
          <w:sz w:val="18"/>
        </w:rPr>
        <w:t>0110                  .order('week_number', { ascending: true });</w:t>
      </w:r>
      <w:r>
        <w:br/>
      </w:r>
      <w:r>
        <w:rPr>
          <w:rFonts w:ascii="Arial" w:hAnsi="Arial"/>
          <w:b w:val="0"/>
          <w:sz w:val="18"/>
        </w:rPr>
        <w:t xml:space="preserve">0111  </w:t>
      </w:r>
      <w:r>
        <w:br/>
      </w:r>
      <w:r>
        <w:rPr>
          <w:rFonts w:ascii="Arial" w:hAnsi="Arial"/>
          <w:b w:val="0"/>
          <w:sz w:val="18"/>
        </w:rPr>
        <w:t>0112              if (!calErr &amp;&amp; calendar &amp;&amp; calendar.length &gt; 0) {</w:t>
      </w:r>
      <w:r>
        <w:br/>
      </w:r>
      <w:r>
        <w:rPr>
          <w:rFonts w:ascii="Arial" w:hAnsi="Arial"/>
          <w:b w:val="0"/>
          <w:sz w:val="18"/>
        </w:rPr>
        <w:t>0113                  calendarData = calendar;</w:t>
      </w:r>
      <w:r>
        <w:br/>
      </w:r>
      <w:r>
        <w:rPr>
          <w:rFonts w:ascii="Arial" w:hAnsi="Arial"/>
          <w:b w:val="0"/>
          <w:sz w:val="18"/>
        </w:rPr>
        <w:t>0114                  await cacheMetadata(`calendar_${districtId}`, calendar);</w:t>
      </w:r>
      <w:r>
        <w:br/>
      </w:r>
      <w:r>
        <w:rPr>
          <w:rFonts w:ascii="Arial" w:hAnsi="Arial"/>
          <w:b w:val="0"/>
          <w:sz w:val="18"/>
        </w:rPr>
        <w:t>0115                  await cacheMetadata(`calendar_open_${districtId}`, calendar);</w:t>
      </w:r>
      <w:r>
        <w:br/>
      </w:r>
      <w:r>
        <w:rPr>
          <w:rFonts w:ascii="Arial" w:hAnsi="Arial"/>
          <w:b w:val="0"/>
          <w:sz w:val="18"/>
        </w:rPr>
        <w:t>0116                  console.log(`[offline] Cached ${calendar.length} calendar weeks for district ${districtId}`);</w:t>
      </w:r>
      <w:r>
        <w:br/>
      </w:r>
      <w:r>
        <w:rPr>
          <w:rFonts w:ascii="Arial" w:hAnsi="Arial"/>
          <w:b w:val="0"/>
          <w:sz w:val="18"/>
        </w:rPr>
        <w:t>0117              }</w:t>
      </w:r>
      <w:r>
        <w:br/>
      </w:r>
      <w:r>
        <w:rPr>
          <w:rFonts w:ascii="Arial" w:hAnsi="Arial"/>
          <w:b w:val="0"/>
          <w:sz w:val="18"/>
        </w:rPr>
        <w:t>0118          }</w:t>
      </w:r>
      <w:r>
        <w:br/>
      </w:r>
      <w:r>
        <w:rPr>
          <w:rFonts w:ascii="Arial" w:hAnsi="Arial"/>
          <w:b w:val="0"/>
          <w:sz w:val="18"/>
        </w:rPr>
        <w:t xml:space="preserve">0119  </w:t>
      </w:r>
      <w:r>
        <w:br/>
      </w:r>
      <w:r>
        <w:rPr>
          <w:rFonts w:ascii="Arial" w:hAnsi="Arial"/>
          <w:b w:val="0"/>
          <w:sz w:val="18"/>
        </w:rPr>
        <w:t>0120          // Fallback: If no district calendar found, fetch global/common</w:t>
      </w:r>
      <w:r>
        <w:br/>
      </w:r>
      <w:r>
        <w:rPr>
          <w:rFonts w:ascii="Arial" w:hAnsi="Arial"/>
          <w:b w:val="0"/>
          <w:sz w:val="18"/>
        </w:rPr>
        <w:t>0121          if (calendarData.length === 0) {</w:t>
      </w:r>
      <w:r>
        <w:br/>
      </w:r>
      <w:r>
        <w:rPr>
          <w:rFonts w:ascii="Arial" w:hAnsi="Arial"/>
          <w:b w:val="0"/>
          <w:sz w:val="18"/>
        </w:rPr>
        <w:t>0122              const { data: globalCal, error: globalCalErr } = await supabase</w:t>
      </w:r>
      <w:r>
        <w:br/>
      </w:r>
      <w:r>
        <w:rPr>
          <w:rFonts w:ascii="Arial" w:hAnsi="Arial"/>
          <w:b w:val="0"/>
          <w:sz w:val="18"/>
        </w:rPr>
        <w:t>0123                  .from('academic_calendar')</w:t>
      </w:r>
      <w:r>
        <w:br/>
      </w:r>
      <w:r>
        <w:rPr>
          <w:rFonts w:ascii="Arial" w:hAnsi="Arial"/>
          <w:b w:val="0"/>
          <w:sz w:val="18"/>
        </w:rPr>
        <w:t>0124                  .select('id, week_number, deadline_date, description, is_active')</w:t>
      </w:r>
      <w:r>
        <w:br/>
      </w:r>
      <w:r>
        <w:rPr>
          <w:rFonts w:ascii="Arial" w:hAnsi="Arial"/>
          <w:b w:val="0"/>
          <w:sz w:val="18"/>
        </w:rPr>
        <w:t>0125                  .order('week_number', { ascending: true });</w:t>
      </w:r>
      <w:r>
        <w:br/>
      </w:r>
      <w:r>
        <w:rPr>
          <w:rFonts w:ascii="Arial" w:hAnsi="Arial"/>
          <w:b w:val="0"/>
          <w:sz w:val="18"/>
        </w:rPr>
        <w:t xml:space="preserve">0126  </w:t>
      </w:r>
      <w:r>
        <w:br/>
      </w:r>
      <w:r>
        <w:rPr>
          <w:rFonts w:ascii="Arial" w:hAnsi="Arial"/>
          <w:b w:val="0"/>
          <w:sz w:val="18"/>
        </w:rPr>
        <w:t>0127              if (!globalCalErr &amp;&amp; globalCal) {</w:t>
      </w:r>
      <w:r>
        <w:br/>
      </w:r>
      <w:r>
        <w:rPr>
          <w:rFonts w:ascii="Arial" w:hAnsi="Arial"/>
          <w:b w:val="0"/>
          <w:sz w:val="18"/>
        </w:rPr>
        <w:t>0128                  calendarData = globalCal;</w:t>
      </w:r>
      <w:r>
        <w:br/>
      </w:r>
      <w:r>
        <w:rPr>
          <w:rFonts w:ascii="Arial" w:hAnsi="Arial"/>
          <w:b w:val="0"/>
          <w:sz w:val="18"/>
        </w:rPr>
        <w:t>0129                  await cacheMetadata('calendar_all', globalCal);</w:t>
      </w:r>
      <w:r>
        <w:br/>
      </w:r>
      <w:r>
        <w:rPr>
          <w:rFonts w:ascii="Arial" w:hAnsi="Arial"/>
          <w:b w:val="0"/>
          <w:sz w:val="18"/>
        </w:rPr>
        <w:t>0130                  // Also cache as district-specific if possible to avoid redundant fetches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Offline Sync Processor</w:t>
      </w:r>
    </w:p>
    <w:p>
      <w:pPr>
        <w:spacing w:after="40"/>
      </w:pPr>
      <w:r>
        <w:rPr>
          <w:rFonts w:ascii="Arial" w:hAnsi="Arial"/>
          <w:b/>
          <w:sz w:val="18"/>
        </w:rPr>
        <w:t>src/lib/utils/offline.ts  Lines 300-445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0300      // This only ever catches the identical file. An additional DLL for a</w:t>
      </w:r>
      <w:r>
        <w:br/>
      </w:r>
      <w:r>
        <w:rPr>
          <w:rFonts w:ascii="Arial" w:hAnsi="Arial"/>
          <w:b w:val="0"/>
          <w:sz w:val="18"/>
        </w:rPr>
        <w:t>0301      // week/subject that already has one is a different file with a different</w:t>
      </w:r>
      <w:r>
        <w:br/>
      </w:r>
      <w:r>
        <w:rPr>
          <w:rFonts w:ascii="Arial" w:hAnsi="Arial"/>
          <w:b w:val="0"/>
          <w:sz w:val="18"/>
        </w:rPr>
        <w:t>0302      // hash: it queues normally and syncs as 'supplementary'.</w:t>
      </w:r>
      <w:r>
        <w:br/>
      </w:r>
      <w:r>
        <w:rPr>
          <w:rFonts w:ascii="Arial" w:hAnsi="Arial"/>
          <w:b w:val="0"/>
          <w:sz w:val="18"/>
        </w:rPr>
        <w:t>0303      const allKeys = await keys();</w:t>
      </w:r>
      <w:r>
        <w:br/>
      </w:r>
      <w:r>
        <w:rPr>
          <w:rFonts w:ascii="Arial" w:hAnsi="Arial"/>
          <w:b w:val="0"/>
          <w:sz w:val="18"/>
        </w:rPr>
        <w:t>0304      for (const k of allKeys) {</w:t>
      </w:r>
      <w:r>
        <w:br/>
      </w:r>
      <w:r>
        <w:rPr>
          <w:rFonts w:ascii="Arial" w:hAnsi="Arial"/>
          <w:b w:val="0"/>
          <w:sz w:val="18"/>
        </w:rPr>
        <w:t>0305          if (typeof k === 'string' &amp;&amp; k.startsWith(QUEUE_PREFIX) &amp;&amp; k.endsWith(shortHash)) {</w:t>
      </w:r>
      <w:r>
        <w:br/>
      </w:r>
      <w:r>
        <w:rPr>
          <w:rFonts w:ascii="Arial" w:hAnsi="Arial"/>
          <w:b w:val="0"/>
          <w:sz w:val="18"/>
        </w:rPr>
        <w:t xml:space="preserve">0306              throw new Error('This exact document is already waiting to be uploaded. Choose a different file, or </w:t>
      </w:r>
      <w:r>
        <w:br/>
      </w:r>
      <w:r>
        <w:rPr>
          <w:rFonts w:ascii="Arial" w:hAnsi="Arial"/>
          <w:b w:val="0"/>
          <w:sz w:val="18"/>
        </w:rPr>
        <w:t>0307          }</w:t>
      </w:r>
      <w:r>
        <w:br/>
      </w:r>
      <w:r>
        <w:rPr>
          <w:rFonts w:ascii="Arial" w:hAnsi="Arial"/>
          <w:b w:val="0"/>
          <w:sz w:val="18"/>
        </w:rPr>
        <w:t>0308      }</w:t>
      </w:r>
      <w:r>
        <w:br/>
      </w:r>
      <w:r>
        <w:rPr>
          <w:rFonts w:ascii="Arial" w:hAnsi="Arial"/>
          <w:b w:val="0"/>
          <w:sz w:val="18"/>
        </w:rPr>
        <w:t xml:space="preserve">0309  </w:t>
      </w:r>
      <w:r>
        <w:br/>
      </w:r>
      <w:r>
        <w:rPr>
          <w:rFonts w:ascii="Arial" w:hAnsi="Arial"/>
          <w:b w:val="0"/>
          <w:sz w:val="18"/>
        </w:rPr>
        <w:t>0310      // Resilience: Workers often return SharedArrayBuffer which CANNOT be stored in IndexedDB.</w:t>
      </w:r>
      <w:r>
        <w:br/>
      </w:r>
      <w:r>
        <w:rPr>
          <w:rFonts w:ascii="Arial" w:hAnsi="Arial"/>
          <w:b w:val="0"/>
          <w:sz w:val="18"/>
        </w:rPr>
        <w:t>0311      // We MUST copy it to a plain Uint8Array (backed by a real ArrayBuffer) first.</w:t>
      </w:r>
      <w:r>
        <w:br/>
      </w:r>
      <w:r>
        <w:rPr>
          <w:rFonts w:ascii="Arial" w:hAnsi="Arial"/>
          <w:b w:val="0"/>
          <w:sz w:val="18"/>
        </w:rPr>
        <w:t>0312      let pdfBlobPart: any = item.pdfBytes;</w:t>
      </w:r>
      <w:r>
        <w:br/>
      </w:r>
      <w:r>
        <w:rPr>
          <w:rFonts w:ascii="Arial" w:hAnsi="Arial"/>
          <w:b w:val="0"/>
          <w:sz w:val="18"/>
        </w:rPr>
        <w:t>0313      if (!(item.pdfBytes instanceof Blob)) {</w:t>
      </w:r>
      <w:r>
        <w:br/>
      </w:r>
      <w:r>
        <w:rPr>
          <w:rFonts w:ascii="Arial" w:hAnsi="Arial"/>
          <w:b w:val="0"/>
          <w:sz w:val="18"/>
        </w:rPr>
        <w:t>0314          const fresh = new Uint8Array(item.pdfBytes.length);</w:t>
      </w:r>
      <w:r>
        <w:br/>
      </w:r>
      <w:r>
        <w:rPr>
          <w:rFonts w:ascii="Arial" w:hAnsi="Arial"/>
          <w:b w:val="0"/>
          <w:sz w:val="18"/>
        </w:rPr>
        <w:t>0315          fresh.set(item.pdfBytes);</w:t>
      </w:r>
      <w:r>
        <w:br/>
      </w:r>
      <w:r>
        <w:rPr>
          <w:rFonts w:ascii="Arial" w:hAnsi="Arial"/>
          <w:b w:val="0"/>
          <w:sz w:val="18"/>
        </w:rPr>
        <w:t>0316          pdfBlobPart = fresh;</w:t>
      </w:r>
      <w:r>
        <w:br/>
      </w:r>
      <w:r>
        <w:rPr>
          <w:rFonts w:ascii="Arial" w:hAnsi="Arial"/>
          <w:b w:val="0"/>
          <w:sz w:val="18"/>
        </w:rPr>
        <w:t>0317      }</w:t>
      </w:r>
      <w:r>
        <w:br/>
      </w:r>
      <w:r>
        <w:rPr>
          <w:rFonts w:ascii="Arial" w:hAnsi="Arial"/>
          <w:b w:val="0"/>
          <w:sz w:val="18"/>
        </w:rPr>
        <w:t xml:space="preserve">0318  </w:t>
      </w:r>
      <w:r>
        <w:br/>
      </w:r>
      <w:r>
        <w:rPr>
          <w:rFonts w:ascii="Arial" w:hAnsi="Arial"/>
          <w:b w:val="0"/>
          <w:sz w:val="18"/>
        </w:rPr>
        <w:t>0319      const storeItem = {</w:t>
      </w:r>
      <w:r>
        <w:br/>
      </w:r>
      <w:r>
        <w:rPr>
          <w:rFonts w:ascii="Arial" w:hAnsi="Arial"/>
          <w:b w:val="0"/>
          <w:sz w:val="18"/>
        </w:rPr>
        <w:t>0320          ...item,</w:t>
      </w:r>
      <w:r>
        <w:br/>
      </w:r>
      <w:r>
        <w:rPr>
          <w:rFonts w:ascii="Arial" w:hAnsi="Arial"/>
          <w:b w:val="0"/>
          <w:sz w:val="18"/>
        </w:rPr>
        <w:t>0321          pdfBytes: new Blob([pdfBlobPart], { type: 'application/pdf' }),</w:t>
      </w:r>
      <w:r>
        <w:br/>
      </w:r>
      <w:r>
        <w:rPr>
          <w:rFonts w:ascii="Arial" w:hAnsi="Arial"/>
          <w:b w:val="0"/>
          <w:sz w:val="18"/>
        </w:rPr>
        <w:t>0322          options: JSON.parse(JSON.stringify(item.options))</w:t>
      </w:r>
      <w:r>
        <w:br/>
      </w:r>
      <w:r>
        <w:rPr>
          <w:rFonts w:ascii="Arial" w:hAnsi="Arial"/>
          <w:b w:val="0"/>
          <w:sz w:val="18"/>
        </w:rPr>
        <w:t>0323      };</w:t>
      </w:r>
      <w:r>
        <w:br/>
      </w:r>
      <w:r>
        <w:rPr>
          <w:rFonts w:ascii="Arial" w:hAnsi="Arial"/>
          <w:b w:val="0"/>
          <w:sz w:val="18"/>
        </w:rPr>
        <w:t xml:space="preserve">0324  </w:t>
      </w:r>
      <w:r>
        <w:br/>
      </w:r>
      <w:r>
        <w:rPr>
          <w:rFonts w:ascii="Arial" w:hAnsi="Arial"/>
          <w:b w:val="0"/>
          <w:sz w:val="18"/>
        </w:rPr>
        <w:t>0325      const key = `${QUEUE_PREFIX}${item.timestamp}_${shortHash}`;</w:t>
      </w:r>
      <w:r>
        <w:br/>
      </w:r>
      <w:r>
        <w:rPr>
          <w:rFonts w:ascii="Arial" w:hAnsi="Arial"/>
          <w:b w:val="0"/>
          <w:sz w:val="18"/>
        </w:rPr>
        <w:t>0326      await set(key, storeItem);</w:t>
      </w:r>
      <w:r>
        <w:br/>
      </w:r>
      <w:r>
        <w:rPr>
          <w:rFonts w:ascii="Arial" w:hAnsi="Arial"/>
          <w:b w:val="0"/>
          <w:sz w:val="18"/>
        </w:rPr>
        <w:t>0327      await updatePendingCount();</w:t>
      </w:r>
      <w:r>
        <w:br/>
      </w:r>
      <w:r>
        <w:rPr>
          <w:rFonts w:ascii="Arial" w:hAnsi="Arial"/>
          <w:b w:val="0"/>
          <w:sz w:val="18"/>
        </w:rPr>
        <w:t xml:space="preserve">0328  </w:t>
      </w:r>
      <w:r>
        <w:br/>
      </w:r>
      <w:r>
        <w:rPr>
          <w:rFonts w:ascii="Arial" w:hAnsi="Arial"/>
          <w:b w:val="0"/>
          <w:sz w:val="18"/>
        </w:rPr>
        <w:t>0329      // NOTE: No auto-sync here. The sync engine handles sync separately</w:t>
      </w:r>
      <w:r>
        <w:br/>
      </w:r>
      <w:r>
        <w:rPr>
          <w:rFonts w:ascii="Arial" w:hAnsi="Arial"/>
          <w:b w:val="0"/>
          <w:sz w:val="18"/>
        </w:rPr>
        <w:t>0330      // via initOfflineSync listeners (online event, visibility change, etc.)</w:t>
      </w:r>
      <w:r>
        <w:br/>
      </w:r>
      <w:r>
        <w:rPr>
          <w:rFonts w:ascii="Arial" w:hAnsi="Arial"/>
          <w:b w:val="0"/>
          <w:sz w:val="18"/>
        </w:rPr>
        <w:t>0331      // This prevents unnecessary sync attempts while offline.</w:t>
      </w:r>
      <w:r>
        <w:br/>
      </w:r>
      <w:r>
        <w:rPr>
          <w:rFonts w:ascii="Arial" w:hAnsi="Arial"/>
          <w:b w:val="0"/>
          <w:sz w:val="18"/>
        </w:rPr>
        <w:t>0332      console.log(`[offline] Enqueued: ${item.fileName} (sync deferred)`);</w:t>
      </w:r>
      <w:r>
        <w:br/>
      </w:r>
      <w:r>
        <w:rPr>
          <w:rFonts w:ascii="Arial" w:hAnsi="Arial"/>
          <w:b w:val="0"/>
          <w:sz w:val="18"/>
        </w:rPr>
        <w:t>0333  }</w:t>
      </w:r>
      <w:r>
        <w:br/>
      </w:r>
      <w:r>
        <w:rPr>
          <w:rFonts w:ascii="Arial" w:hAnsi="Arial"/>
          <w:b w:val="0"/>
          <w:sz w:val="18"/>
        </w:rPr>
        <w:t xml:space="preserve">0334  </w:t>
      </w:r>
      <w:r>
        <w:br/>
      </w:r>
      <w:r>
        <w:rPr>
          <w:rFonts w:ascii="Arial" w:hAnsi="Arial"/>
          <w:b w:val="0"/>
          <w:sz w:val="18"/>
        </w:rPr>
        <w:t>0335  export async function getQueueSize(): Promise&lt;number&gt; {</w:t>
      </w:r>
      <w:r>
        <w:br/>
      </w:r>
      <w:r>
        <w:rPr>
          <w:rFonts w:ascii="Arial" w:hAnsi="Arial"/>
          <w:b w:val="0"/>
          <w:sz w:val="18"/>
        </w:rPr>
        <w:t>0336      const allKeys = await keys();</w:t>
      </w:r>
      <w:r>
        <w:br/>
      </w:r>
      <w:r>
        <w:rPr>
          <w:rFonts w:ascii="Arial" w:hAnsi="Arial"/>
          <w:b w:val="0"/>
          <w:sz w:val="18"/>
        </w:rPr>
        <w:t>0337      return allKeys.filter((k: any) =&gt; String(k).startsWith(QUEUE_PREFIX)).length;</w:t>
      </w:r>
      <w:r>
        <w:br/>
      </w:r>
      <w:r>
        <w:rPr>
          <w:rFonts w:ascii="Arial" w:hAnsi="Arial"/>
          <w:b w:val="0"/>
          <w:sz w:val="18"/>
        </w:rPr>
        <w:t>0338  }</w:t>
      </w:r>
      <w:r>
        <w:br/>
      </w:r>
      <w:r>
        <w:rPr>
          <w:rFonts w:ascii="Arial" w:hAnsi="Arial"/>
          <w:b w:val="0"/>
          <w:sz w:val="18"/>
        </w:rPr>
        <w:t xml:space="preserve">0339  </w:t>
      </w:r>
      <w:r>
        <w:br/>
      </w:r>
      <w:r>
        <w:rPr>
          <w:rFonts w:ascii="Arial" w:hAnsi="Arial"/>
          <w:b w:val="0"/>
          <w:sz w:val="18"/>
        </w:rPr>
        <w:t>0340  export async function updatePendingCount(): Promise&lt;void&gt; {</w:t>
      </w:r>
      <w:r>
        <w:br/>
      </w:r>
      <w:r>
        <w:rPr>
          <w:rFonts w:ascii="Arial" w:hAnsi="Arial"/>
          <w:b w:val="0"/>
          <w:sz w:val="18"/>
        </w:rPr>
        <w:t>0341      const size = await getQueueSize();</w:t>
      </w:r>
      <w:r>
        <w:br/>
      </w:r>
      <w:r>
        <w:rPr>
          <w:rFonts w:ascii="Arial" w:hAnsi="Arial"/>
          <w:b w:val="0"/>
          <w:sz w:val="18"/>
        </w:rPr>
        <w:t>0342      pendingSyncCount.set(size);</w:t>
      </w:r>
      <w:r>
        <w:br/>
      </w:r>
      <w:r>
        <w:rPr>
          <w:rFonts w:ascii="Arial" w:hAnsi="Arial"/>
          <w:b w:val="0"/>
          <w:sz w:val="18"/>
        </w:rPr>
        <w:t xml:space="preserve">0343  </w:t>
      </w:r>
      <w:r>
        <w:br/>
      </w:r>
      <w:r>
        <w:rPr>
          <w:rFonts w:ascii="Arial" w:hAnsi="Arial"/>
          <w:b w:val="0"/>
          <w:sz w:val="18"/>
        </w:rPr>
        <w:t>0344      // Sync to Global App Icon Badge</w:t>
      </w:r>
      <w:r>
        <w:br/>
      </w:r>
      <w:r>
        <w:rPr>
          <w:rFonts w:ascii="Arial" w:hAnsi="Arial"/>
          <w:b w:val="0"/>
          <w:sz w:val="18"/>
        </w:rPr>
        <w:t>0345      const { updateAppBadge } = await import('./badge');</w:t>
      </w:r>
      <w:r>
        <w:br/>
      </w:r>
      <w:r>
        <w:rPr>
          <w:rFonts w:ascii="Arial" w:hAnsi="Arial"/>
          <w:b w:val="0"/>
          <w:sz w:val="18"/>
        </w:rPr>
        <w:t>0346      await updateAppBadge();</w:t>
      </w:r>
      <w:r>
        <w:br/>
      </w:r>
      <w:r>
        <w:rPr>
          <w:rFonts w:ascii="Arial" w:hAnsi="Arial"/>
          <w:b w:val="0"/>
          <w:sz w:val="18"/>
        </w:rPr>
        <w:t>0347  }</w:t>
      </w:r>
      <w:r>
        <w:br/>
      </w:r>
      <w:r>
        <w:rPr>
          <w:rFonts w:ascii="Arial" w:hAnsi="Arial"/>
          <w:b w:val="0"/>
          <w:sz w:val="18"/>
        </w:rPr>
        <w:t xml:space="preserve">0348  </w:t>
      </w:r>
      <w:r>
        <w:br/>
      </w:r>
      <w:r>
        <w:rPr>
          <w:rFonts w:ascii="Arial" w:hAnsi="Arial"/>
          <w:b w:val="0"/>
          <w:sz w:val="18"/>
        </w:rPr>
        <w:t>0349  export async function getQueueItems(): Promise&lt;QueueItem[]&gt; {</w:t>
      </w:r>
      <w:r>
        <w:br/>
      </w:r>
      <w:r>
        <w:rPr>
          <w:rFonts w:ascii="Arial" w:hAnsi="Arial"/>
          <w:b w:val="0"/>
          <w:sz w:val="18"/>
        </w:rPr>
        <w:t>0350      const allKeys = await keys();</w:t>
      </w:r>
      <w:r>
        <w:br/>
      </w:r>
      <w:r>
        <w:rPr>
          <w:rFonts w:ascii="Arial" w:hAnsi="Arial"/>
          <w:b w:val="0"/>
          <w:sz w:val="18"/>
        </w:rPr>
        <w:t>0351      const queueKeys = allKeys.filter((k: any) =&gt; String(k).startsWith(QUEUE_PREFIX));</w:t>
      </w:r>
      <w:r>
        <w:br/>
      </w:r>
      <w:r>
        <w:rPr>
          <w:rFonts w:ascii="Arial" w:hAnsi="Arial"/>
          <w:b w:val="0"/>
          <w:sz w:val="18"/>
        </w:rPr>
        <w:t>0352      const items: QueueItem[] = [];</w:t>
      </w:r>
      <w:r>
        <w:br/>
      </w:r>
      <w:r>
        <w:rPr>
          <w:rFonts w:ascii="Arial" w:hAnsi="Arial"/>
          <w:b w:val="0"/>
          <w:sz w:val="18"/>
        </w:rPr>
        <w:t xml:space="preserve">0353  </w:t>
      </w:r>
      <w:r>
        <w:br/>
      </w:r>
      <w:r>
        <w:rPr>
          <w:rFonts w:ascii="Arial" w:hAnsi="Arial"/>
          <w:b w:val="0"/>
          <w:sz w:val="18"/>
        </w:rPr>
        <w:t>0354      for (const key of queueKeys) {</w:t>
      </w:r>
      <w:r>
        <w:br/>
      </w:r>
      <w:r>
        <w:rPr>
          <w:rFonts w:ascii="Arial" w:hAnsi="Arial"/>
          <w:b w:val="0"/>
          <w:sz w:val="18"/>
        </w:rPr>
        <w:t>0355          const item = await get&lt;QueueItem&gt;(key);</w:t>
      </w:r>
      <w:r>
        <w:br/>
      </w:r>
      <w:r>
        <w:rPr>
          <w:rFonts w:ascii="Arial" w:hAnsi="Arial"/>
          <w:b w:val="0"/>
          <w:sz w:val="18"/>
        </w:rPr>
        <w:t>0356          if (item) items.push(item);</w:t>
      </w:r>
      <w:r>
        <w:br/>
      </w:r>
      <w:r>
        <w:rPr>
          <w:rFonts w:ascii="Arial" w:hAnsi="Arial"/>
          <w:b w:val="0"/>
          <w:sz w:val="18"/>
        </w:rPr>
        <w:t>0357      }</w:t>
      </w:r>
      <w:r>
        <w:br/>
      </w:r>
      <w:r>
        <w:rPr>
          <w:rFonts w:ascii="Arial" w:hAnsi="Arial"/>
          <w:b w:val="0"/>
          <w:sz w:val="18"/>
        </w:rPr>
        <w:t xml:space="preserve">0358  </w:t>
      </w:r>
      <w:r>
        <w:br/>
      </w:r>
      <w:r>
        <w:rPr>
          <w:rFonts w:ascii="Arial" w:hAnsi="Arial"/>
          <w:b w:val="0"/>
          <w:sz w:val="18"/>
        </w:rPr>
        <w:t>0359      return items.sort((a, b) =&gt; a.timestamp - b.timestamp);</w:t>
      </w:r>
      <w:r>
        <w:br/>
      </w:r>
      <w:r>
        <w:rPr>
          <w:rFonts w:ascii="Arial" w:hAnsi="Arial"/>
          <w:b w:val="0"/>
          <w:sz w:val="18"/>
        </w:rPr>
        <w:t>0360  }</w:t>
      </w:r>
      <w:r>
        <w:br/>
      </w:r>
      <w:r>
        <w:rPr>
          <w:rFonts w:ascii="Arial" w:hAnsi="Arial"/>
          <w:b w:val="0"/>
          <w:sz w:val="18"/>
        </w:rPr>
        <w:t xml:space="preserve">0361  </w:t>
      </w:r>
      <w:r>
        <w:br/>
      </w:r>
      <w:r>
        <w:rPr>
          <w:rFonts w:ascii="Arial" w:hAnsi="Arial"/>
          <w:b w:val="0"/>
          <w:sz w:val="18"/>
        </w:rPr>
        <w:t>0362  import { addToast } from '$lib/stores/toast';</w:t>
      </w:r>
      <w:r>
        <w:br/>
      </w:r>
      <w:r>
        <w:rPr>
          <w:rFonts w:ascii="Arial" w:hAnsi="Arial"/>
          <w:b w:val="0"/>
          <w:sz w:val="18"/>
        </w:rPr>
        <w:t>0363  import { isMobileDevice } from './device';</w:t>
      </w:r>
      <w:r>
        <w:br/>
      </w:r>
      <w:r>
        <w:rPr>
          <w:rFonts w:ascii="Arial" w:hAnsi="Arial"/>
          <w:b w:val="0"/>
          <w:sz w:val="18"/>
        </w:rPr>
        <w:t xml:space="preserve">0364  </w:t>
      </w:r>
      <w:r>
        <w:br/>
      </w:r>
      <w:r>
        <w:rPr>
          <w:rFonts w:ascii="Arial" w:hAnsi="Arial"/>
          <w:b w:val="0"/>
          <w:sz w:val="18"/>
        </w:rPr>
        <w:t>0365  /**</w:t>
      </w:r>
      <w:r>
        <w:br/>
      </w:r>
      <w:r>
        <w:rPr>
          <w:rFonts w:ascii="Arial" w:hAnsi="Arial"/>
          <w:b w:val="0"/>
          <w:sz w:val="18"/>
        </w:rPr>
        <w:t>0366   * Background-sync chatter ("Syncing N offline file(s)...", "Synced N file(s)</w:t>
      </w:r>
      <w:r>
        <w:br/>
      </w:r>
      <w:r>
        <w:rPr>
          <w:rFonts w:ascii="Arial" w:hAnsi="Arial"/>
          <w:b w:val="0"/>
          <w:sz w:val="18"/>
        </w:rPr>
        <w:t>0367   * successfully!", and so on).</w:t>
      </w:r>
      <w:r>
        <w:br/>
      </w:r>
      <w:r>
        <w:rPr>
          <w:rFonts w:ascii="Arial" w:hAnsi="Arial"/>
          <w:b w:val="0"/>
          <w:sz w:val="18"/>
        </w:rPr>
        <w:t>0368   *</w:t>
      </w:r>
      <w:r>
        <w:br/>
      </w:r>
      <w:r>
        <w:rPr>
          <w:rFonts w:ascii="Arial" w:hAnsi="Arial"/>
          <w:b w:val="0"/>
          <w:sz w:val="18"/>
        </w:rPr>
        <w:t>0369   * On mobile every upload goes through the queue by design — the document is</w:t>
      </w:r>
      <w:r>
        <w:br/>
      </w:r>
      <w:r>
        <w:rPr>
          <w:rFonts w:ascii="Arial" w:hAnsi="Arial"/>
          <w:b w:val="0"/>
          <w:sz w:val="18"/>
        </w:rPr>
        <w:t>0370   * processed, stamped and reported as archived before the transfer runs — so</w:t>
      </w:r>
      <w:r>
        <w:br/>
      </w:r>
      <w:r>
        <w:rPr>
          <w:rFonts w:ascii="Arial" w:hAnsi="Arial"/>
          <w:b w:val="0"/>
          <w:sz w:val="18"/>
        </w:rPr>
        <w:t>0371   * these notices fire on every single upload and contradict the success the</w:t>
      </w:r>
      <w:r>
        <w:br/>
      </w:r>
      <w:r>
        <w:rPr>
          <w:rFonts w:ascii="Arial" w:hAnsi="Arial"/>
          <w:b w:val="0"/>
          <w:sz w:val="18"/>
        </w:rPr>
        <w:t>0372   * teacher was just shown. They're plumbing, not information the teacher can</w:t>
      </w:r>
      <w:r>
        <w:br/>
      </w:r>
      <w:r>
        <w:rPr>
          <w:rFonts w:ascii="Arial" w:hAnsi="Arial"/>
          <w:b w:val="0"/>
          <w:sz w:val="18"/>
        </w:rPr>
        <w:t>0373   * act on, so they stay silent there. Desktop only reaches the queue when a</w:t>
      </w:r>
      <w:r>
        <w:br/>
      </w:r>
      <w:r>
        <w:rPr>
          <w:rFonts w:ascii="Arial" w:hAnsi="Arial"/>
          <w:b w:val="0"/>
          <w:sz w:val="18"/>
        </w:rPr>
        <w:t>0374   * direct upload actually failed, where the same notices are genuinely</w:t>
      </w:r>
      <w:r>
        <w:br/>
      </w:r>
      <w:r>
        <w:rPr>
          <w:rFonts w:ascii="Arial" w:hAnsi="Arial"/>
          <w:b w:val="0"/>
          <w:sz w:val="18"/>
        </w:rPr>
        <w:t>0375   * informative, so they're kept.</w:t>
      </w:r>
      <w:r>
        <w:br/>
      </w:r>
      <w:r>
        <w:rPr>
          <w:rFonts w:ascii="Arial" w:hAnsi="Arial"/>
          <w:b w:val="0"/>
          <w:sz w:val="18"/>
        </w:rPr>
        <w:t>0376   */</w:t>
      </w:r>
      <w:r>
        <w:br/>
      </w:r>
      <w:r>
        <w:rPr>
          <w:rFonts w:ascii="Arial" w:hAnsi="Arial"/>
          <w:b w:val="0"/>
          <w:sz w:val="18"/>
        </w:rPr>
        <w:t>0377  function syncToast(type: 'info' | 'success' | 'warning' | 'error', message: string) {</w:t>
      </w:r>
      <w:r>
        <w:br/>
      </w:r>
      <w:r>
        <w:rPr>
          <w:rFonts w:ascii="Arial" w:hAnsi="Arial"/>
          <w:b w:val="0"/>
          <w:sz w:val="18"/>
        </w:rPr>
        <w:t>0378      if (isMobileDevice()) return;</w:t>
      </w:r>
      <w:r>
        <w:br/>
      </w:r>
      <w:r>
        <w:rPr>
          <w:rFonts w:ascii="Arial" w:hAnsi="Arial"/>
          <w:b w:val="0"/>
          <w:sz w:val="18"/>
        </w:rPr>
        <w:t>0379      addToast(type, message);</w:t>
      </w:r>
      <w:r>
        <w:br/>
      </w:r>
      <w:r>
        <w:rPr>
          <w:rFonts w:ascii="Arial" w:hAnsi="Arial"/>
          <w:b w:val="0"/>
          <w:sz w:val="18"/>
        </w:rPr>
        <w:t>0380  }</w:t>
      </w:r>
      <w:r>
        <w:br/>
      </w:r>
      <w:r>
        <w:rPr>
          <w:rFonts w:ascii="Arial" w:hAnsi="Arial"/>
          <w:b w:val="0"/>
          <w:sz w:val="18"/>
        </w:rPr>
        <w:t xml:space="preserve">0381  </w:t>
      </w:r>
      <w:r>
        <w:br/>
      </w:r>
      <w:r>
        <w:rPr>
          <w:rFonts w:ascii="Arial" w:hAnsi="Arial"/>
          <w:b w:val="0"/>
          <w:sz w:val="18"/>
        </w:rPr>
        <w:t>0382  let isSyncing = false;</w:t>
      </w:r>
      <w:r>
        <w:br/>
      </w:r>
      <w:r>
        <w:rPr>
          <w:rFonts w:ascii="Arial" w:hAnsi="Arial"/>
          <w:b w:val="0"/>
          <w:sz w:val="18"/>
        </w:rPr>
        <w:t xml:space="preserve">0383  </w:t>
      </w:r>
      <w:r>
        <w:br/>
      </w:r>
      <w:r>
        <w:rPr>
          <w:rFonts w:ascii="Arial" w:hAnsi="Arial"/>
          <w:b w:val="0"/>
          <w:sz w:val="18"/>
        </w:rPr>
        <w:t>0384  // ... (getQueueSize, getQueueItems remain same)</w:t>
      </w:r>
      <w:r>
        <w:br/>
      </w:r>
      <w:r>
        <w:rPr>
          <w:rFonts w:ascii="Arial" w:hAnsi="Arial"/>
          <w:b w:val="0"/>
          <w:sz w:val="18"/>
        </w:rPr>
        <w:t xml:space="preserve">0385  </w:t>
      </w:r>
      <w:r>
        <w:br/>
      </w:r>
      <w:r>
        <w:rPr>
          <w:rFonts w:ascii="Arial" w:hAnsi="Arial"/>
          <w:b w:val="0"/>
          <w:sz w:val="18"/>
        </w:rPr>
        <w:t>0386  // Robust connectivity check</w:t>
      </w:r>
      <w:r>
        <w:br/>
      </w:r>
      <w:r>
        <w:rPr>
          <w:rFonts w:ascii="Arial" w:hAnsi="Arial"/>
          <w:b w:val="0"/>
          <w:sz w:val="18"/>
        </w:rPr>
        <w:t>0387  // Robust connectivity check with timeout</w:t>
      </w:r>
      <w:r>
        <w:br/>
      </w:r>
      <w:r>
        <w:rPr>
          <w:rFonts w:ascii="Arial" w:hAnsi="Arial"/>
          <w:b w:val="0"/>
          <w:sz w:val="18"/>
        </w:rPr>
        <w:t>0388  async function checkConnection(): Promise&lt;boolean&gt; {</w:t>
      </w:r>
      <w:r>
        <w:br/>
      </w:r>
      <w:r>
        <w:rPr>
          <w:rFonts w:ascii="Arial" w:hAnsi="Arial"/>
          <w:b w:val="0"/>
          <w:sz w:val="18"/>
        </w:rPr>
        <w:t>0389      if (typeof navigator !== 'undefined' &amp;&amp; !navigator.onLine) return false;</w:t>
      </w:r>
      <w:r>
        <w:br/>
      </w:r>
      <w:r>
        <w:rPr>
          <w:rFonts w:ascii="Arial" w:hAnsi="Arial"/>
          <w:b w:val="0"/>
          <w:sz w:val="18"/>
        </w:rPr>
        <w:t xml:space="preserve">0390  </w:t>
      </w:r>
      <w:r>
        <w:br/>
      </w:r>
      <w:r>
        <w:rPr>
          <w:rFonts w:ascii="Arial" w:hAnsi="Arial"/>
          <w:b w:val="0"/>
          <w:sz w:val="18"/>
        </w:rPr>
        <w:t>0391      try {</w:t>
      </w:r>
      <w:r>
        <w:br/>
      </w:r>
      <w:r>
        <w:rPr>
          <w:rFonts w:ascii="Arial" w:hAnsi="Arial"/>
          <w:b w:val="0"/>
          <w:sz w:val="18"/>
        </w:rPr>
        <w:t>0392          const controller = new AbortController();</w:t>
      </w:r>
      <w:r>
        <w:br/>
      </w:r>
      <w:r>
        <w:rPr>
          <w:rFonts w:ascii="Arial" w:hAnsi="Arial"/>
          <w:b w:val="0"/>
          <w:sz w:val="18"/>
        </w:rPr>
        <w:t>0393          const timeoutId = setTimeout(() =&gt; controller.abort(), 5000); // 5s timeout</w:t>
      </w:r>
      <w:r>
        <w:br/>
      </w:r>
      <w:r>
        <w:rPr>
          <w:rFonts w:ascii="Arial" w:hAnsi="Arial"/>
          <w:b w:val="0"/>
          <w:sz w:val="18"/>
        </w:rPr>
        <w:t xml:space="preserve">0394  </w:t>
      </w:r>
      <w:r>
        <w:br/>
      </w:r>
      <w:r>
        <w:rPr>
          <w:rFonts w:ascii="Arial" w:hAnsi="Arial"/>
          <w:b w:val="0"/>
          <w:sz w:val="18"/>
        </w:rPr>
        <w:t>0395          // Try to reach the app itself (HEAD request is lightweight)</w:t>
      </w:r>
      <w:r>
        <w:br/>
      </w:r>
      <w:r>
        <w:rPr>
          <w:rFonts w:ascii="Arial" w:hAnsi="Arial"/>
          <w:b w:val="0"/>
          <w:sz w:val="18"/>
        </w:rPr>
        <w:t>0396          const res = await fetch(window.location.origin, {</w:t>
      </w:r>
      <w:r>
        <w:br/>
      </w:r>
      <w:r>
        <w:rPr>
          <w:rFonts w:ascii="Arial" w:hAnsi="Arial"/>
          <w:b w:val="0"/>
          <w:sz w:val="18"/>
        </w:rPr>
        <w:t>0397              method: 'HEAD',</w:t>
      </w:r>
      <w:r>
        <w:br/>
      </w:r>
      <w:r>
        <w:rPr>
          <w:rFonts w:ascii="Arial" w:hAnsi="Arial"/>
          <w:b w:val="0"/>
          <w:sz w:val="18"/>
        </w:rPr>
        <w:t>0398              cache: 'no-store',</w:t>
      </w:r>
      <w:r>
        <w:br/>
      </w:r>
      <w:r>
        <w:rPr>
          <w:rFonts w:ascii="Arial" w:hAnsi="Arial"/>
          <w:b w:val="0"/>
          <w:sz w:val="18"/>
        </w:rPr>
        <w:t>0399              signal: controller.signal</w:t>
      </w:r>
      <w:r>
        <w:br/>
      </w:r>
      <w:r>
        <w:rPr>
          <w:rFonts w:ascii="Arial" w:hAnsi="Arial"/>
          <w:b w:val="0"/>
          <w:sz w:val="18"/>
        </w:rPr>
        <w:t>0400          });</w:t>
      </w:r>
      <w:r>
        <w:br/>
      </w:r>
      <w:r>
        <w:rPr>
          <w:rFonts w:ascii="Arial" w:hAnsi="Arial"/>
          <w:b w:val="0"/>
          <w:sz w:val="18"/>
        </w:rPr>
        <w:t xml:space="preserve">0401  </w:t>
      </w:r>
      <w:r>
        <w:br/>
      </w:r>
      <w:r>
        <w:rPr>
          <w:rFonts w:ascii="Arial" w:hAnsi="Arial"/>
          <w:b w:val="0"/>
          <w:sz w:val="18"/>
        </w:rPr>
        <w:t>0402          clearTimeout(timeoutId);</w:t>
      </w:r>
      <w:r>
        <w:br/>
      </w:r>
      <w:r>
        <w:rPr>
          <w:rFonts w:ascii="Arial" w:hAnsi="Arial"/>
          <w:b w:val="0"/>
          <w:sz w:val="18"/>
        </w:rPr>
        <w:t>0403          return res.ok || res.status === 405; // 405 is fine (method not allowed), just means server responded</w:t>
      </w:r>
      <w:r>
        <w:br/>
      </w:r>
      <w:r>
        <w:rPr>
          <w:rFonts w:ascii="Arial" w:hAnsi="Arial"/>
          <w:b w:val="0"/>
          <w:sz w:val="18"/>
        </w:rPr>
        <w:t>0404      } catch (e) {</w:t>
      </w:r>
      <w:r>
        <w:br/>
      </w:r>
      <w:r>
        <w:rPr>
          <w:rFonts w:ascii="Arial" w:hAnsi="Arial"/>
          <w:b w:val="0"/>
          <w:sz w:val="18"/>
        </w:rPr>
        <w:t>0405          console.warn('[offline] Connection check failed:', e);</w:t>
      </w:r>
      <w:r>
        <w:br/>
      </w:r>
      <w:r>
        <w:rPr>
          <w:rFonts w:ascii="Arial" w:hAnsi="Arial"/>
          <w:b w:val="0"/>
          <w:sz w:val="18"/>
        </w:rPr>
        <w:t>0406          return false;</w:t>
      </w:r>
      <w:r>
        <w:br/>
      </w:r>
      <w:r>
        <w:rPr>
          <w:rFonts w:ascii="Arial" w:hAnsi="Arial"/>
          <w:b w:val="0"/>
          <w:sz w:val="18"/>
        </w:rPr>
        <w:t>0407      }</w:t>
      </w:r>
      <w:r>
        <w:br/>
      </w:r>
      <w:r>
        <w:rPr>
          <w:rFonts w:ascii="Arial" w:hAnsi="Arial"/>
          <w:b w:val="0"/>
          <w:sz w:val="18"/>
        </w:rPr>
        <w:t>0408  }</w:t>
      </w:r>
      <w:r>
        <w:br/>
      </w:r>
      <w:r>
        <w:rPr>
          <w:rFonts w:ascii="Arial" w:hAnsi="Arial"/>
          <w:b w:val="0"/>
          <w:sz w:val="18"/>
        </w:rPr>
        <w:t xml:space="preserve">0409  </w:t>
      </w:r>
      <w:r>
        <w:br/>
      </w:r>
      <w:r>
        <w:rPr>
          <w:rFonts w:ascii="Arial" w:hAnsi="Arial"/>
          <w:b w:val="0"/>
          <w:sz w:val="18"/>
        </w:rPr>
        <w:t>0410  export async function processQueue(force = false): Promise&lt;{ success: number; failed: number }&gt; {</w:t>
      </w:r>
      <w:r>
        <w:br/>
      </w:r>
      <w:r>
        <w:rPr>
          <w:rFonts w:ascii="Arial" w:hAnsi="Arial"/>
          <w:b w:val="0"/>
          <w:sz w:val="18"/>
        </w:rPr>
        <w:t>0411      // If not forcing, check connection status first</w:t>
      </w:r>
      <w:r>
        <w:br/>
      </w:r>
      <w:r>
        <w:rPr>
          <w:rFonts w:ascii="Arial" w:hAnsi="Arial"/>
          <w:b w:val="0"/>
          <w:sz w:val="18"/>
        </w:rPr>
        <w:t>0412      const isOnline = force ? true : await checkConnection();</w:t>
      </w:r>
      <w:r>
        <w:br/>
      </w:r>
      <w:r>
        <w:rPr>
          <w:rFonts w:ascii="Arial" w:hAnsi="Arial"/>
          <w:b w:val="0"/>
          <w:sz w:val="18"/>
        </w:rPr>
        <w:t xml:space="preserve">0413  </w:t>
      </w:r>
      <w:r>
        <w:br/>
      </w:r>
      <w:r>
        <w:rPr>
          <w:rFonts w:ascii="Arial" w:hAnsi="Arial"/>
          <w:b w:val="0"/>
          <w:sz w:val="18"/>
        </w:rPr>
        <w:t>0414      if (!isOnline) {</w:t>
      </w:r>
      <w:r>
        <w:br/>
      </w:r>
      <w:r>
        <w:rPr>
          <w:rFonts w:ascii="Arial" w:hAnsi="Arial"/>
          <w:b w:val="0"/>
          <w:sz w:val="18"/>
        </w:rPr>
        <w:t>0415          return { success: 0, failed: 0 };</w:t>
      </w:r>
      <w:r>
        <w:br/>
      </w:r>
      <w:r>
        <w:rPr>
          <w:rFonts w:ascii="Arial" w:hAnsi="Arial"/>
          <w:b w:val="0"/>
          <w:sz w:val="18"/>
        </w:rPr>
        <w:t>0416      }</w:t>
      </w:r>
      <w:r>
        <w:br/>
      </w:r>
      <w:r>
        <w:rPr>
          <w:rFonts w:ascii="Arial" w:hAnsi="Arial"/>
          <w:b w:val="0"/>
          <w:sz w:val="18"/>
        </w:rPr>
        <w:t xml:space="preserve">0417  </w:t>
      </w:r>
      <w:r>
        <w:br/>
      </w:r>
      <w:r>
        <w:rPr>
          <w:rFonts w:ascii="Arial" w:hAnsi="Arial"/>
          <w:b w:val="0"/>
          <w:sz w:val="18"/>
        </w:rPr>
        <w:t>0418      if (isSyncing &amp;&amp; !force) {</w:t>
      </w:r>
      <w:r>
        <w:br/>
      </w:r>
      <w:r>
        <w:rPr>
          <w:rFonts w:ascii="Arial" w:hAnsi="Arial"/>
          <w:b w:val="0"/>
          <w:sz w:val="18"/>
        </w:rPr>
        <w:t>0419          console.log('[offline] processQueue skipped: Already syncing');</w:t>
      </w:r>
      <w:r>
        <w:br/>
      </w:r>
      <w:r>
        <w:rPr>
          <w:rFonts w:ascii="Arial" w:hAnsi="Arial"/>
          <w:b w:val="0"/>
          <w:sz w:val="18"/>
        </w:rPr>
        <w:t>0420          return { success: 0, failed: 0 };</w:t>
      </w:r>
      <w:r>
        <w:br/>
      </w:r>
      <w:r>
        <w:rPr>
          <w:rFonts w:ascii="Arial" w:hAnsi="Arial"/>
          <w:b w:val="0"/>
          <w:sz w:val="18"/>
        </w:rPr>
        <w:t>0421      }</w:t>
      </w:r>
      <w:r>
        <w:br/>
      </w:r>
      <w:r>
        <w:rPr>
          <w:rFonts w:ascii="Arial" w:hAnsi="Arial"/>
          <w:b w:val="0"/>
          <w:sz w:val="18"/>
        </w:rPr>
        <w:t xml:space="preserve">0422  </w:t>
      </w:r>
      <w:r>
        <w:br/>
      </w:r>
      <w:r>
        <w:rPr>
          <w:rFonts w:ascii="Arial" w:hAnsi="Arial"/>
          <w:b w:val="0"/>
          <w:sz w:val="18"/>
        </w:rPr>
        <w:t>0423      const allKeys = await keys();</w:t>
      </w:r>
      <w:r>
        <w:br/>
      </w:r>
      <w:r>
        <w:rPr>
          <w:rFonts w:ascii="Arial" w:hAnsi="Arial"/>
          <w:b w:val="0"/>
          <w:sz w:val="18"/>
        </w:rPr>
        <w:t>0424      const queueKeys = allKeys.filter((k: any) =&gt; String(k).startsWith(QUEUE_PREFIX));</w:t>
      </w:r>
      <w:r>
        <w:br/>
      </w:r>
      <w:r>
        <w:rPr>
          <w:rFonts w:ascii="Arial" w:hAnsi="Arial"/>
          <w:b w:val="0"/>
          <w:sz w:val="18"/>
        </w:rPr>
        <w:t xml:space="preserve">0425  </w:t>
      </w:r>
      <w:r>
        <w:br/>
      </w:r>
      <w:r>
        <w:rPr>
          <w:rFonts w:ascii="Arial" w:hAnsi="Arial"/>
          <w:b w:val="0"/>
          <w:sz w:val="18"/>
        </w:rPr>
        <w:t>0426      if (queueKeys.length === 0) {</w:t>
      </w:r>
      <w:r>
        <w:br/>
      </w:r>
      <w:r>
        <w:rPr>
          <w:rFonts w:ascii="Arial" w:hAnsi="Arial"/>
          <w:b w:val="0"/>
          <w:sz w:val="18"/>
        </w:rPr>
        <w:t>0427          return { success: 0, failed: 0 };</w:t>
      </w:r>
      <w:r>
        <w:br/>
      </w:r>
      <w:r>
        <w:rPr>
          <w:rFonts w:ascii="Arial" w:hAnsi="Arial"/>
          <w:b w:val="0"/>
          <w:sz w:val="18"/>
        </w:rPr>
        <w:t>0428      }</w:t>
      </w:r>
      <w:r>
        <w:br/>
      </w:r>
      <w:r>
        <w:rPr>
          <w:rFonts w:ascii="Arial" w:hAnsi="Arial"/>
          <w:b w:val="0"/>
          <w:sz w:val="18"/>
        </w:rPr>
        <w:t xml:space="preserve">0429  </w:t>
      </w:r>
      <w:r>
        <w:br/>
      </w:r>
      <w:r>
        <w:rPr>
          <w:rFonts w:ascii="Arial" w:hAnsi="Arial"/>
          <w:b w:val="0"/>
          <w:sz w:val="18"/>
        </w:rPr>
        <w:t>0430      console.log(`[offline] Found ${queueKeys.length} items to sync...`);</w:t>
      </w:r>
      <w:r>
        <w:br/>
      </w:r>
      <w:r>
        <w:rPr>
          <w:rFonts w:ascii="Arial" w:hAnsi="Arial"/>
          <w:b w:val="0"/>
          <w:sz w:val="18"/>
        </w:rPr>
        <w:t>0431      isSyncing = true;</w:t>
      </w:r>
      <w:r>
        <w:br/>
      </w:r>
      <w:r>
        <w:rPr>
          <w:rFonts w:ascii="Arial" w:hAnsi="Arial"/>
          <w:b w:val="0"/>
          <w:sz w:val="18"/>
        </w:rPr>
        <w:t>0432      let success = 0;</w:t>
      </w:r>
      <w:r>
        <w:br/>
      </w:r>
      <w:r>
        <w:rPr>
          <w:rFonts w:ascii="Arial" w:hAnsi="Arial"/>
          <w:b w:val="0"/>
          <w:sz w:val="18"/>
        </w:rPr>
        <w:t>0433      let failed = 0;</w:t>
      </w:r>
      <w:r>
        <w:br/>
      </w:r>
      <w:r>
        <w:rPr>
          <w:rFonts w:ascii="Arial" w:hAnsi="Arial"/>
          <w:b w:val="0"/>
          <w:sz w:val="18"/>
        </w:rPr>
        <w:t>0434      // Labels for the completion message, phrased the way a direct upload</w:t>
      </w:r>
      <w:r>
        <w:br/>
      </w:r>
      <w:r>
        <w:rPr>
          <w:rFonts w:ascii="Arial" w:hAnsi="Arial"/>
          <w:b w:val="0"/>
          <w:sz w:val="18"/>
        </w:rPr>
        <w:t>0435      // phrases it ("DLL - Week 1") rather than as a sync summary.</w:t>
      </w:r>
      <w:r>
        <w:br/>
      </w:r>
      <w:r>
        <w:rPr>
          <w:rFonts w:ascii="Arial" w:hAnsi="Arial"/>
          <w:b w:val="0"/>
          <w:sz w:val="18"/>
        </w:rPr>
        <w:t>0436      const archivedLabels: string[] = [];</w:t>
      </w:r>
      <w:r>
        <w:br/>
      </w:r>
      <w:r>
        <w:rPr>
          <w:rFonts w:ascii="Arial" w:hAnsi="Arial"/>
          <w:b w:val="0"/>
          <w:sz w:val="18"/>
        </w:rPr>
        <w:t xml:space="preserve">0437  </w:t>
      </w:r>
      <w:r>
        <w:br/>
      </w:r>
      <w:r>
        <w:rPr>
          <w:rFonts w:ascii="Arial" w:hAnsi="Arial"/>
          <w:b w:val="0"/>
          <w:sz w:val="18"/>
        </w:rPr>
        <w:t>0438      // Notify start</w:t>
      </w:r>
      <w:r>
        <w:br/>
      </w:r>
      <w:r>
        <w:rPr>
          <w:rFonts w:ascii="Arial" w:hAnsi="Arial"/>
          <w:b w:val="0"/>
          <w:sz w:val="18"/>
        </w:rPr>
        <w:t>0439      syncToast('info', `Syncing ${queueKeys.length} offline file(s)...`);</w:t>
      </w:r>
      <w:r>
        <w:br/>
      </w:r>
      <w:r>
        <w:rPr>
          <w:rFonts w:ascii="Arial" w:hAnsi="Arial"/>
          <w:b w:val="0"/>
          <w:sz w:val="18"/>
        </w:rPr>
        <w:t xml:space="preserve">0440  </w:t>
      </w:r>
      <w:r>
        <w:br/>
      </w:r>
      <w:r>
        <w:rPr>
          <w:rFonts w:ascii="Arial" w:hAnsi="Arial"/>
          <w:b w:val="0"/>
          <w:sz w:val="18"/>
        </w:rPr>
        <w:t>0441      // Lazy-import ledger for marking synced entries</w:t>
      </w:r>
      <w:r>
        <w:br/>
      </w:r>
      <w:r>
        <w:rPr>
          <w:rFonts w:ascii="Arial" w:hAnsi="Arial"/>
          <w:b w:val="0"/>
          <w:sz w:val="18"/>
        </w:rPr>
        <w:t>0442      const { markSynced, removeLedgerEntry } = await import('./offlineSubmissionLedger');</w:t>
      </w:r>
      <w:r>
        <w:br/>
      </w:r>
      <w:r>
        <w:rPr>
          <w:rFonts w:ascii="Arial" w:hAnsi="Arial"/>
          <w:b w:val="0"/>
          <w:sz w:val="18"/>
        </w:rPr>
        <w:t xml:space="preserve">0443  </w:t>
      </w:r>
      <w:r>
        <w:br/>
      </w:r>
      <w:r>
        <w:rPr>
          <w:rFonts w:ascii="Arial" w:hAnsi="Arial"/>
          <w:b w:val="0"/>
          <w:sz w:val="18"/>
        </w:rPr>
        <w:t>0444      try {</w:t>
      </w:r>
      <w:r>
        <w:br/>
      </w:r>
      <w:r>
        <w:rPr>
          <w:rFonts w:ascii="Arial" w:hAnsi="Arial"/>
          <w:b w:val="0"/>
          <w:sz w:val="18"/>
        </w:rPr>
        <w:t>0445          for (const key of queueKeys) {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Analytics Queries</w:t>
      </w:r>
    </w:p>
    <w:p>
      <w:pPr>
        <w:spacing w:after="40"/>
      </w:pPr>
      <w:r>
        <w:rPr>
          <w:rFonts w:ascii="Arial" w:hAnsi="Arial"/>
          <w:b/>
          <w:sz w:val="18"/>
        </w:rPr>
        <w:t>src/lib/utils/analyticsQueries.ts  Lines 1-140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import { supabase } from '$lib/utils/supabase';</w:t>
      </w:r>
      <w:r>
        <w:br/>
      </w:r>
      <w:r>
        <w:rPr>
          <w:rFonts w:ascii="Arial" w:hAnsi="Arial"/>
          <w:b w:val="0"/>
          <w:sz w:val="18"/>
        </w:rPr>
        <w:t>0002  import { calculateCompliance } from '$lib/utils/useDashboardData';</w:t>
      </w:r>
      <w:r>
        <w:br/>
      </w:r>
      <w:r>
        <w:rPr>
          <w:rFonts w:ascii="Arial" w:hAnsi="Arial"/>
          <w:b w:val="0"/>
          <w:sz w:val="18"/>
        </w:rPr>
        <w:t xml:space="preserve">0003  </w:t>
      </w:r>
      <w:r>
        <w:br/>
      </w:r>
      <w:r>
        <w:rPr>
          <w:rFonts w:ascii="Arial" w:hAnsi="Arial"/>
          <w:b w:val="0"/>
          <w:sz w:val="18"/>
        </w:rPr>
        <w:t>0004  export async function getSchoolHeadAnalytics(schoolId: string, districtId: string) {</w:t>
      </w:r>
      <w:r>
        <w:br/>
      </w:r>
      <w:r>
        <w:rPr>
          <w:rFonts w:ascii="Arial" w:hAnsi="Arial"/>
          <w:b w:val="0"/>
          <w:sz w:val="18"/>
        </w:rPr>
        <w:t>0005      // NOTE: every query below embeds `profiles!inner(...)` (not the plain</w:t>
      </w:r>
      <w:r>
        <w:br/>
      </w:r>
      <w:r>
        <w:rPr>
          <w:rFonts w:ascii="Arial" w:hAnsi="Arial"/>
          <w:b w:val="0"/>
          <w:sz w:val="18"/>
        </w:rPr>
        <w:t>0006      // `profiles(...)` left-join form) so that `.eq('profiles.school_id', ...)`</w:t>
      </w:r>
      <w:r>
        <w:br/>
      </w:r>
      <w:r>
        <w:rPr>
          <w:rFonts w:ascii="Arial" w:hAnsi="Arial"/>
          <w:b w:val="0"/>
          <w:sz w:val="18"/>
        </w:rPr>
        <w:t>0007      // actually restricts the top-level `submissions` rows returned. Without</w:t>
      </w:r>
      <w:r>
        <w:br/>
      </w:r>
      <w:r>
        <w:rPr>
          <w:rFonts w:ascii="Arial" w:hAnsi="Arial"/>
          <w:b w:val="0"/>
          <w:sz w:val="18"/>
        </w:rPr>
        <w:t>0008      // `!inner`, PostgREST treats it as a left join and the school_id filter</w:t>
      </w:r>
      <w:r>
        <w:br/>
      </w:r>
      <w:r>
        <w:rPr>
          <w:rFonts w:ascii="Arial" w:hAnsi="Arial"/>
          <w:b w:val="0"/>
          <w:sz w:val="18"/>
        </w:rPr>
        <w:t>0009      // does not narrow the result set — every query here previously returned</w:t>
      </w:r>
      <w:r>
        <w:br/>
      </w:r>
      <w:r>
        <w:rPr>
          <w:rFonts w:ascii="Arial" w:hAnsi="Arial"/>
          <w:b w:val="0"/>
          <w:sz w:val="18"/>
        </w:rPr>
        <w:t>0010      // submissions from every school in the system instead of just this one.</w:t>
      </w:r>
      <w:r>
        <w:br/>
      </w:r>
      <w:r>
        <w:rPr>
          <w:rFonts w:ascii="Arial" w:hAnsi="Arial"/>
          <w:b w:val="0"/>
          <w:sz w:val="18"/>
        </w:rPr>
        <w:t>0011      const [complianceTrend, teacherPerformance, atRiskTeachers, rosterProfiles, rosterLoads] = await Promise.all</w:t>
      </w:r>
      <w:r>
        <w:br/>
      </w:r>
      <w:r>
        <w:rPr>
          <w:rFonts w:ascii="Arial" w:hAnsi="Arial"/>
          <w:b w:val="0"/>
          <w:sz w:val="18"/>
        </w:rPr>
        <w:t>0012          // Compliance trend over last 12 weeks</w:t>
      </w:r>
      <w:r>
        <w:br/>
      </w:r>
      <w:r>
        <w:rPr>
          <w:rFonts w:ascii="Arial" w:hAnsi="Arial"/>
          <w:b w:val="0"/>
          <w:sz w:val="18"/>
        </w:rPr>
        <w:t>0013          supabase</w:t>
      </w:r>
      <w:r>
        <w:br/>
      </w:r>
      <w:r>
        <w:rPr>
          <w:rFonts w:ascii="Arial" w:hAnsi="Arial"/>
          <w:b w:val="0"/>
          <w:sz w:val="18"/>
        </w:rPr>
        <w:t>0014              .from('submissions')</w:t>
      </w:r>
      <w:r>
        <w:br/>
      </w:r>
      <w:r>
        <w:rPr>
          <w:rFonts w:ascii="Arial" w:hAnsi="Arial"/>
          <w:b w:val="0"/>
          <w:sz w:val="18"/>
        </w:rPr>
        <w:t>0015              .select(`</w:t>
      </w:r>
      <w:r>
        <w:br/>
      </w:r>
      <w:r>
        <w:rPr>
          <w:rFonts w:ascii="Arial" w:hAnsi="Arial"/>
          <w:b w:val="0"/>
          <w:sz w:val="18"/>
        </w:rPr>
        <w:t>0016                  id,</w:t>
      </w:r>
      <w:r>
        <w:br/>
      </w:r>
      <w:r>
        <w:rPr>
          <w:rFonts w:ascii="Arial" w:hAnsi="Arial"/>
          <w:b w:val="0"/>
          <w:sz w:val="18"/>
        </w:rPr>
        <w:t>0017                  created_at,</w:t>
      </w:r>
      <w:r>
        <w:br/>
      </w:r>
      <w:r>
        <w:rPr>
          <w:rFonts w:ascii="Arial" w:hAnsi="Arial"/>
          <w:b w:val="0"/>
          <w:sz w:val="18"/>
        </w:rPr>
        <w:t>0018                  compliance_status,</w:t>
      </w:r>
      <w:r>
        <w:br/>
      </w:r>
      <w:r>
        <w:rPr>
          <w:rFonts w:ascii="Arial" w:hAnsi="Arial"/>
          <w:b w:val="0"/>
          <w:sz w:val="18"/>
        </w:rPr>
        <w:t>0019                  doc_type,</w:t>
      </w:r>
      <w:r>
        <w:br/>
      </w:r>
      <w:r>
        <w:rPr>
          <w:rFonts w:ascii="Arial" w:hAnsi="Arial"/>
          <w:b w:val="0"/>
          <w:sz w:val="18"/>
        </w:rPr>
        <w:t>0020                  week_number,</w:t>
      </w:r>
      <w:r>
        <w:br/>
      </w:r>
      <w:r>
        <w:rPr>
          <w:rFonts w:ascii="Arial" w:hAnsi="Arial"/>
          <w:b w:val="0"/>
          <w:sz w:val="18"/>
        </w:rPr>
        <w:t>0021                  teaching_load_id,</w:t>
      </w:r>
      <w:r>
        <w:br/>
      </w:r>
      <w:r>
        <w:rPr>
          <w:rFonts w:ascii="Arial" w:hAnsi="Arial"/>
          <w:b w:val="0"/>
          <w:sz w:val="18"/>
        </w:rPr>
        <w:t>0022                  profiles!inner(school_id)</w:t>
      </w:r>
      <w:r>
        <w:br/>
      </w:r>
      <w:r>
        <w:rPr>
          <w:rFonts w:ascii="Arial" w:hAnsi="Arial"/>
          <w:b w:val="0"/>
          <w:sz w:val="18"/>
        </w:rPr>
        <w:t>0023              `)</w:t>
      </w:r>
      <w:r>
        <w:br/>
      </w:r>
      <w:r>
        <w:rPr>
          <w:rFonts w:ascii="Arial" w:hAnsi="Arial"/>
          <w:b w:val="0"/>
          <w:sz w:val="18"/>
        </w:rPr>
        <w:t>0024              .eq('profiles.school_id', schoolId)</w:t>
      </w:r>
      <w:r>
        <w:br/>
      </w:r>
      <w:r>
        <w:rPr>
          <w:rFonts w:ascii="Arial" w:hAnsi="Arial"/>
          <w:b w:val="0"/>
          <w:sz w:val="18"/>
        </w:rPr>
        <w:t>0025              .order('created_at', { ascending: true })</w:t>
      </w:r>
      <w:r>
        <w:br/>
      </w:r>
      <w:r>
        <w:rPr>
          <w:rFonts w:ascii="Arial" w:hAnsi="Arial"/>
          <w:b w:val="0"/>
          <w:sz w:val="18"/>
        </w:rPr>
        <w:t>0026              .limit(10000),</w:t>
      </w:r>
      <w:r>
        <w:br/>
      </w:r>
      <w:r>
        <w:rPr>
          <w:rFonts w:ascii="Arial" w:hAnsi="Arial"/>
          <w:b w:val="0"/>
          <w:sz w:val="18"/>
        </w:rPr>
        <w:t xml:space="preserve">0027  </w:t>
      </w:r>
      <w:r>
        <w:br/>
      </w:r>
      <w:r>
        <w:rPr>
          <w:rFonts w:ascii="Arial" w:hAnsi="Arial"/>
          <w:b w:val="0"/>
          <w:sz w:val="18"/>
        </w:rPr>
        <w:t>0028          // Teacher performance metrics (week_number + teaching_load_id are</w:t>
      </w:r>
      <w:r>
        <w:br/>
      </w:r>
      <w:r>
        <w:rPr>
          <w:rFonts w:ascii="Arial" w:hAnsi="Arial"/>
          <w:b w:val="0"/>
          <w:sz w:val="18"/>
        </w:rPr>
        <w:t>0029          // required for calculateCompliance's slot-dedup — see</w:t>
      </w:r>
      <w:r>
        <w:br/>
      </w:r>
      <w:r>
        <w:rPr>
          <w:rFonts w:ascii="Arial" w:hAnsi="Arial"/>
          <w:b w:val="0"/>
          <w:sz w:val="18"/>
        </w:rPr>
        <w:t>0030          // getPerformanceDistribution below)</w:t>
      </w:r>
      <w:r>
        <w:br/>
      </w:r>
      <w:r>
        <w:rPr>
          <w:rFonts w:ascii="Arial" w:hAnsi="Arial"/>
          <w:b w:val="0"/>
          <w:sz w:val="18"/>
        </w:rPr>
        <w:t>0031          supabase</w:t>
      </w:r>
      <w:r>
        <w:br/>
      </w:r>
      <w:r>
        <w:rPr>
          <w:rFonts w:ascii="Arial" w:hAnsi="Arial"/>
          <w:b w:val="0"/>
          <w:sz w:val="18"/>
        </w:rPr>
        <w:t>0032              .from('submissions')</w:t>
      </w:r>
      <w:r>
        <w:br/>
      </w:r>
      <w:r>
        <w:rPr>
          <w:rFonts w:ascii="Arial" w:hAnsi="Arial"/>
          <w:b w:val="0"/>
          <w:sz w:val="18"/>
        </w:rPr>
        <w:t>0033              .select(`</w:t>
      </w:r>
      <w:r>
        <w:br/>
      </w:r>
      <w:r>
        <w:rPr>
          <w:rFonts w:ascii="Arial" w:hAnsi="Arial"/>
          <w:b w:val="0"/>
          <w:sz w:val="18"/>
        </w:rPr>
        <w:t>0034                  user_id,</w:t>
      </w:r>
      <w:r>
        <w:br/>
      </w:r>
      <w:r>
        <w:rPr>
          <w:rFonts w:ascii="Arial" w:hAnsi="Arial"/>
          <w:b w:val="0"/>
          <w:sz w:val="18"/>
        </w:rPr>
        <w:t>0035                  compliance_status,</w:t>
      </w:r>
      <w:r>
        <w:br/>
      </w:r>
      <w:r>
        <w:rPr>
          <w:rFonts w:ascii="Arial" w:hAnsi="Arial"/>
          <w:b w:val="0"/>
          <w:sz w:val="18"/>
        </w:rPr>
        <w:t>0036                  doc_type,</w:t>
      </w:r>
      <w:r>
        <w:br/>
      </w:r>
      <w:r>
        <w:rPr>
          <w:rFonts w:ascii="Arial" w:hAnsi="Arial"/>
          <w:b w:val="0"/>
          <w:sz w:val="18"/>
        </w:rPr>
        <w:t>0037                  created_at,</w:t>
      </w:r>
      <w:r>
        <w:br/>
      </w:r>
      <w:r>
        <w:rPr>
          <w:rFonts w:ascii="Arial" w:hAnsi="Arial"/>
          <w:b w:val="0"/>
          <w:sz w:val="18"/>
        </w:rPr>
        <w:t>0038                  week_number,</w:t>
      </w:r>
      <w:r>
        <w:br/>
      </w:r>
      <w:r>
        <w:rPr>
          <w:rFonts w:ascii="Arial" w:hAnsi="Arial"/>
          <w:b w:val="0"/>
          <w:sz w:val="18"/>
        </w:rPr>
        <w:t>0039                  teaching_load_id,</w:t>
      </w:r>
      <w:r>
        <w:br/>
      </w:r>
      <w:r>
        <w:rPr>
          <w:rFonts w:ascii="Arial" w:hAnsi="Arial"/>
          <w:b w:val="0"/>
          <w:sz w:val="18"/>
        </w:rPr>
        <w:t>0040                  profiles!inner(full_name, role, school_id)</w:t>
      </w:r>
      <w:r>
        <w:br/>
      </w:r>
      <w:r>
        <w:rPr>
          <w:rFonts w:ascii="Arial" w:hAnsi="Arial"/>
          <w:b w:val="0"/>
          <w:sz w:val="18"/>
        </w:rPr>
        <w:t>0041              `)</w:t>
      </w:r>
      <w:r>
        <w:br/>
      </w:r>
      <w:r>
        <w:rPr>
          <w:rFonts w:ascii="Arial" w:hAnsi="Arial"/>
          <w:b w:val="0"/>
          <w:sz w:val="18"/>
        </w:rPr>
        <w:t>0042              .eq('profiles.school_id', schoolId)</w:t>
      </w:r>
      <w:r>
        <w:br/>
      </w:r>
      <w:r>
        <w:rPr>
          <w:rFonts w:ascii="Arial" w:hAnsi="Arial"/>
          <w:b w:val="0"/>
          <w:sz w:val="18"/>
        </w:rPr>
        <w:t>0043              .order('created_at', { ascending: false })</w:t>
      </w:r>
      <w:r>
        <w:br/>
      </w:r>
      <w:r>
        <w:rPr>
          <w:rFonts w:ascii="Arial" w:hAnsi="Arial"/>
          <w:b w:val="0"/>
          <w:sz w:val="18"/>
        </w:rPr>
        <w:t>0044              .limit(10000),</w:t>
      </w:r>
      <w:r>
        <w:br/>
      </w:r>
      <w:r>
        <w:rPr>
          <w:rFonts w:ascii="Arial" w:hAnsi="Arial"/>
          <w:b w:val="0"/>
          <w:sz w:val="18"/>
        </w:rPr>
        <w:t xml:space="preserve">0045  </w:t>
      </w:r>
      <w:r>
        <w:br/>
      </w:r>
      <w:r>
        <w:rPr>
          <w:rFonts w:ascii="Arial" w:hAnsi="Arial"/>
          <w:b w:val="0"/>
          <w:sz w:val="18"/>
        </w:rPr>
        <w:t>0046          // Teachers below compliance threshold (&lt; 70%)</w:t>
      </w:r>
      <w:r>
        <w:br/>
      </w:r>
      <w:r>
        <w:rPr>
          <w:rFonts w:ascii="Arial" w:hAnsi="Arial"/>
          <w:b w:val="0"/>
          <w:sz w:val="18"/>
        </w:rPr>
        <w:t>0047          supabase</w:t>
      </w:r>
      <w:r>
        <w:br/>
      </w:r>
      <w:r>
        <w:rPr>
          <w:rFonts w:ascii="Arial" w:hAnsi="Arial"/>
          <w:b w:val="0"/>
          <w:sz w:val="18"/>
        </w:rPr>
        <w:t>0048              .from('submissions')</w:t>
      </w:r>
      <w:r>
        <w:br/>
      </w:r>
      <w:r>
        <w:rPr>
          <w:rFonts w:ascii="Arial" w:hAnsi="Arial"/>
          <w:b w:val="0"/>
          <w:sz w:val="18"/>
        </w:rPr>
        <w:t>0049              .select(`</w:t>
      </w:r>
      <w:r>
        <w:br/>
      </w:r>
      <w:r>
        <w:rPr>
          <w:rFonts w:ascii="Arial" w:hAnsi="Arial"/>
          <w:b w:val="0"/>
          <w:sz w:val="18"/>
        </w:rPr>
        <w:t>0050                  user_id,</w:t>
      </w:r>
      <w:r>
        <w:br/>
      </w:r>
      <w:r>
        <w:rPr>
          <w:rFonts w:ascii="Arial" w:hAnsi="Arial"/>
          <w:b w:val="0"/>
          <w:sz w:val="18"/>
        </w:rPr>
        <w:t>0051                  compliance_status,</w:t>
      </w:r>
      <w:r>
        <w:br/>
      </w:r>
      <w:r>
        <w:rPr>
          <w:rFonts w:ascii="Arial" w:hAnsi="Arial"/>
          <w:b w:val="0"/>
          <w:sz w:val="18"/>
        </w:rPr>
        <w:t>0052                  profiles!inner(full_name, role, avatar_url, school_id)</w:t>
      </w:r>
      <w:r>
        <w:br/>
      </w:r>
      <w:r>
        <w:rPr>
          <w:rFonts w:ascii="Arial" w:hAnsi="Arial"/>
          <w:b w:val="0"/>
          <w:sz w:val="18"/>
        </w:rPr>
        <w:t>0053              `)</w:t>
      </w:r>
      <w:r>
        <w:br/>
      </w:r>
      <w:r>
        <w:rPr>
          <w:rFonts w:ascii="Arial" w:hAnsi="Arial"/>
          <w:b w:val="0"/>
          <w:sz w:val="18"/>
        </w:rPr>
        <w:t>0054              .eq('profiles.school_id', schoolId)</w:t>
      </w:r>
      <w:r>
        <w:br/>
      </w:r>
      <w:r>
        <w:rPr>
          <w:rFonts w:ascii="Arial" w:hAnsi="Arial"/>
          <w:b w:val="0"/>
          <w:sz w:val="18"/>
        </w:rPr>
        <w:t>0055              .order('user_id')</w:t>
      </w:r>
      <w:r>
        <w:br/>
      </w:r>
      <w:r>
        <w:rPr>
          <w:rFonts w:ascii="Arial" w:hAnsi="Arial"/>
          <w:b w:val="0"/>
          <w:sz w:val="18"/>
        </w:rPr>
        <w:t>0056              .limit(10000),</w:t>
      </w:r>
      <w:r>
        <w:br/>
      </w:r>
      <w:r>
        <w:rPr>
          <w:rFonts w:ascii="Arial" w:hAnsi="Arial"/>
          <w:b w:val="0"/>
          <w:sz w:val="18"/>
        </w:rPr>
        <w:t xml:space="preserve">0057  </w:t>
      </w:r>
      <w:r>
        <w:br/>
      </w:r>
      <w:r>
        <w:rPr>
          <w:rFonts w:ascii="Arial" w:hAnsi="Arial"/>
          <w:b w:val="0"/>
          <w:sz w:val="18"/>
        </w:rPr>
        <w:t>0058          // Full teacher/master-teacher roster for this school, so an entity</w:t>
      </w:r>
      <w:r>
        <w:br/>
      </w:r>
      <w:r>
        <w:rPr>
          <w:rFonts w:ascii="Arial" w:hAnsi="Arial"/>
          <w:b w:val="0"/>
          <w:sz w:val="18"/>
        </w:rPr>
        <w:t>0059          // with zero submissions still shows up (at 0%) instead of being</w:t>
      </w:r>
      <w:r>
        <w:br/>
      </w:r>
      <w:r>
        <w:rPr>
          <w:rFonts w:ascii="Arial" w:hAnsi="Arial"/>
          <w:b w:val="0"/>
          <w:sz w:val="18"/>
        </w:rPr>
        <w:t>0060          // silently absent from clustering/rankings/at-risk.</w:t>
      </w:r>
      <w:r>
        <w:br/>
      </w:r>
      <w:r>
        <w:rPr>
          <w:rFonts w:ascii="Arial" w:hAnsi="Arial"/>
          <w:b w:val="0"/>
          <w:sz w:val="18"/>
        </w:rPr>
        <w:t>0061          supabase</w:t>
      </w:r>
      <w:r>
        <w:br/>
      </w:r>
      <w:r>
        <w:rPr>
          <w:rFonts w:ascii="Arial" w:hAnsi="Arial"/>
          <w:b w:val="0"/>
          <w:sz w:val="18"/>
        </w:rPr>
        <w:t>0062              .from('profiles')</w:t>
      </w:r>
      <w:r>
        <w:br/>
      </w:r>
      <w:r>
        <w:rPr>
          <w:rFonts w:ascii="Arial" w:hAnsi="Arial"/>
          <w:b w:val="0"/>
          <w:sz w:val="18"/>
        </w:rPr>
        <w:t>0063              .select('id, full_name')</w:t>
      </w:r>
      <w:r>
        <w:br/>
      </w:r>
      <w:r>
        <w:rPr>
          <w:rFonts w:ascii="Arial" w:hAnsi="Arial"/>
          <w:b w:val="0"/>
          <w:sz w:val="18"/>
        </w:rPr>
        <w:t>0064              .eq('school_id', schoolId)</w:t>
      </w:r>
      <w:r>
        <w:br/>
      </w:r>
      <w:r>
        <w:rPr>
          <w:rFonts w:ascii="Arial" w:hAnsi="Arial"/>
          <w:b w:val="0"/>
          <w:sz w:val="18"/>
        </w:rPr>
        <w:t>0065              .in('role', ['Teacher', 'Master Teacher']),</w:t>
      </w:r>
      <w:r>
        <w:br/>
      </w:r>
      <w:r>
        <w:rPr>
          <w:rFonts w:ascii="Arial" w:hAnsi="Arial"/>
          <w:b w:val="0"/>
          <w:sz w:val="18"/>
        </w:rPr>
        <w:t xml:space="preserve">0066  </w:t>
      </w:r>
      <w:r>
        <w:br/>
      </w:r>
      <w:r>
        <w:rPr>
          <w:rFonts w:ascii="Arial" w:hAnsi="Arial"/>
          <w:b w:val="0"/>
          <w:sz w:val="18"/>
        </w:rPr>
        <w:t>0067          // Active teaching load counts per teacher, for the expected-total</w:t>
      </w:r>
      <w:r>
        <w:br/>
      </w:r>
      <w:r>
        <w:rPr>
          <w:rFonts w:ascii="Arial" w:hAnsi="Arial"/>
          <w:b w:val="0"/>
          <w:sz w:val="18"/>
        </w:rPr>
        <w:t>0068          // denominator in getPerformanceDistribution</w:t>
      </w:r>
      <w:r>
        <w:br/>
      </w:r>
      <w:r>
        <w:rPr>
          <w:rFonts w:ascii="Arial" w:hAnsi="Arial"/>
          <w:b w:val="0"/>
          <w:sz w:val="18"/>
        </w:rPr>
        <w:t>0069          supabase</w:t>
      </w:r>
      <w:r>
        <w:br/>
      </w:r>
      <w:r>
        <w:rPr>
          <w:rFonts w:ascii="Arial" w:hAnsi="Arial"/>
          <w:b w:val="0"/>
          <w:sz w:val="18"/>
        </w:rPr>
        <w:t>0070              .from('teaching_loads')</w:t>
      </w:r>
      <w:r>
        <w:br/>
      </w:r>
      <w:r>
        <w:rPr>
          <w:rFonts w:ascii="Arial" w:hAnsi="Arial"/>
          <w:b w:val="0"/>
          <w:sz w:val="18"/>
        </w:rPr>
        <w:t>0071              .select('id, user_id, profiles!inner(school_id)')</w:t>
      </w:r>
      <w:r>
        <w:br/>
      </w:r>
      <w:r>
        <w:rPr>
          <w:rFonts w:ascii="Arial" w:hAnsi="Arial"/>
          <w:b w:val="0"/>
          <w:sz w:val="18"/>
        </w:rPr>
        <w:t>0072              .eq('profiles.school_id', schoolId)</w:t>
      </w:r>
      <w:r>
        <w:br/>
      </w:r>
      <w:r>
        <w:rPr>
          <w:rFonts w:ascii="Arial" w:hAnsi="Arial"/>
          <w:b w:val="0"/>
          <w:sz w:val="18"/>
        </w:rPr>
        <w:t>0073      ]);</w:t>
      </w:r>
      <w:r>
        <w:br/>
      </w:r>
      <w:r>
        <w:rPr>
          <w:rFonts w:ascii="Arial" w:hAnsi="Arial"/>
          <w:b w:val="0"/>
          <w:sz w:val="18"/>
        </w:rPr>
        <w:t xml:space="preserve">0074  </w:t>
      </w:r>
      <w:r>
        <w:br/>
      </w:r>
      <w:r>
        <w:rPr>
          <w:rFonts w:ascii="Arial" w:hAnsi="Arial"/>
          <w:b w:val="0"/>
          <w:sz w:val="18"/>
        </w:rPr>
        <w:t>0075      const loadCountByUser = new Map&lt;string, number&gt;();</w:t>
      </w:r>
      <w:r>
        <w:br/>
      </w:r>
      <w:r>
        <w:rPr>
          <w:rFonts w:ascii="Arial" w:hAnsi="Arial"/>
          <w:b w:val="0"/>
          <w:sz w:val="18"/>
        </w:rPr>
        <w:t>0076      for (const l of (rosterLoads.data || []) as any[]) {</w:t>
      </w:r>
      <w:r>
        <w:br/>
      </w:r>
      <w:r>
        <w:rPr>
          <w:rFonts w:ascii="Arial" w:hAnsi="Arial"/>
          <w:b w:val="0"/>
          <w:sz w:val="18"/>
        </w:rPr>
        <w:t>0077          loadCountByUser.set(l.user_id, (loadCountByUser.get(l.user_id) || 0) + 1);</w:t>
      </w:r>
      <w:r>
        <w:br/>
      </w:r>
      <w:r>
        <w:rPr>
          <w:rFonts w:ascii="Arial" w:hAnsi="Arial"/>
          <w:b w:val="0"/>
          <w:sz w:val="18"/>
        </w:rPr>
        <w:t>0078      }</w:t>
      </w:r>
      <w:r>
        <w:br/>
      </w:r>
      <w:r>
        <w:rPr>
          <w:rFonts w:ascii="Arial" w:hAnsi="Arial"/>
          <w:b w:val="0"/>
          <w:sz w:val="18"/>
        </w:rPr>
        <w:t>0079      const roster = (rosterProfiles.data || []).map((p: any) =&gt; ({</w:t>
      </w:r>
      <w:r>
        <w:br/>
      </w:r>
      <w:r>
        <w:rPr>
          <w:rFonts w:ascii="Arial" w:hAnsi="Arial"/>
          <w:b w:val="0"/>
          <w:sz w:val="18"/>
        </w:rPr>
        <w:t>0080          id: p.id,</w:t>
      </w:r>
      <w:r>
        <w:br/>
      </w:r>
      <w:r>
        <w:rPr>
          <w:rFonts w:ascii="Arial" w:hAnsi="Arial"/>
          <w:b w:val="0"/>
          <w:sz w:val="18"/>
        </w:rPr>
        <w:t>0081          name: p.full_name,</w:t>
      </w:r>
      <w:r>
        <w:br/>
      </w:r>
      <w:r>
        <w:rPr>
          <w:rFonts w:ascii="Arial" w:hAnsi="Arial"/>
          <w:b w:val="0"/>
          <w:sz w:val="18"/>
        </w:rPr>
        <w:t>0082          loadCount: loadCountByUser.get(p.id) || 0</w:t>
      </w:r>
      <w:r>
        <w:br/>
      </w:r>
      <w:r>
        <w:rPr>
          <w:rFonts w:ascii="Arial" w:hAnsi="Arial"/>
          <w:b w:val="0"/>
          <w:sz w:val="18"/>
        </w:rPr>
        <w:t>0083      }));</w:t>
      </w:r>
      <w:r>
        <w:br/>
      </w:r>
      <w:r>
        <w:rPr>
          <w:rFonts w:ascii="Arial" w:hAnsi="Arial"/>
          <w:b w:val="0"/>
          <w:sz w:val="18"/>
        </w:rPr>
        <w:t xml:space="preserve">0084  </w:t>
      </w:r>
      <w:r>
        <w:br/>
      </w:r>
      <w:r>
        <w:rPr>
          <w:rFonts w:ascii="Arial" w:hAnsi="Arial"/>
          <w:b w:val="0"/>
          <w:sz w:val="18"/>
        </w:rPr>
        <w:t>0085      return {</w:t>
      </w:r>
      <w:r>
        <w:br/>
      </w:r>
      <w:r>
        <w:rPr>
          <w:rFonts w:ascii="Arial" w:hAnsi="Arial"/>
          <w:b w:val="0"/>
          <w:sz w:val="18"/>
        </w:rPr>
        <w:t>0086          complianceTrend: complianceTrend.data || [],</w:t>
      </w:r>
      <w:r>
        <w:br/>
      </w:r>
      <w:r>
        <w:rPr>
          <w:rFonts w:ascii="Arial" w:hAnsi="Arial"/>
          <w:b w:val="0"/>
          <w:sz w:val="18"/>
        </w:rPr>
        <w:t>0087          teacherPerformance: teacherPerformance.data || [],</w:t>
      </w:r>
      <w:r>
        <w:br/>
      </w:r>
      <w:r>
        <w:rPr>
          <w:rFonts w:ascii="Arial" w:hAnsi="Arial"/>
          <w:b w:val="0"/>
          <w:sz w:val="18"/>
        </w:rPr>
        <w:t>0088          atRiskTeachers: atRiskTeachers.data || [],</w:t>
      </w:r>
      <w:r>
        <w:br/>
      </w:r>
      <w:r>
        <w:rPr>
          <w:rFonts w:ascii="Arial" w:hAnsi="Arial"/>
          <w:b w:val="0"/>
          <w:sz w:val="18"/>
        </w:rPr>
        <w:t>0089          roster</w:t>
      </w:r>
      <w:r>
        <w:br/>
      </w:r>
      <w:r>
        <w:rPr>
          <w:rFonts w:ascii="Arial" w:hAnsi="Arial"/>
          <w:b w:val="0"/>
          <w:sz w:val="18"/>
        </w:rPr>
        <w:t>0090      };</w:t>
      </w:r>
      <w:r>
        <w:br/>
      </w:r>
      <w:r>
        <w:rPr>
          <w:rFonts w:ascii="Arial" w:hAnsi="Arial"/>
          <w:b w:val="0"/>
          <w:sz w:val="18"/>
        </w:rPr>
        <w:t>0091  }</w:t>
      </w:r>
      <w:r>
        <w:br/>
      </w:r>
      <w:r>
        <w:rPr>
          <w:rFonts w:ascii="Arial" w:hAnsi="Arial"/>
          <w:b w:val="0"/>
          <w:sz w:val="18"/>
        </w:rPr>
        <w:t xml:space="preserve">0092  </w:t>
      </w:r>
      <w:r>
        <w:br/>
      </w:r>
      <w:r>
        <w:rPr>
          <w:rFonts w:ascii="Arial" w:hAnsi="Arial"/>
          <w:b w:val="0"/>
          <w:sz w:val="18"/>
        </w:rPr>
        <w:t>0093  export async function getDistrictSupervisorAnalytics(districtId: string) {</w:t>
      </w:r>
      <w:r>
        <w:br/>
      </w:r>
      <w:r>
        <w:rPr>
          <w:rFonts w:ascii="Arial" w:hAnsi="Arial"/>
          <w:b w:val="0"/>
          <w:sz w:val="18"/>
        </w:rPr>
        <w:t>0094      // See the !inner note in getSchoolHeadAnalytics above — same fix applies</w:t>
      </w:r>
      <w:r>
        <w:br/>
      </w:r>
      <w:r>
        <w:rPr>
          <w:rFonts w:ascii="Arial" w:hAnsi="Arial"/>
          <w:b w:val="0"/>
          <w:sz w:val="18"/>
        </w:rPr>
        <w:t>0095      // here, scoped to district_id instead of school_id.</w:t>
      </w:r>
      <w:r>
        <w:br/>
      </w:r>
      <w:r>
        <w:rPr>
          <w:rFonts w:ascii="Arial" w:hAnsi="Arial"/>
          <w:b w:val="0"/>
          <w:sz w:val="18"/>
        </w:rPr>
        <w:t>0096      const [complianceTrend, schoolPerformance, teacherDistribution, alertData, rosterProfiles, rosterLoads] = aw</w:t>
      </w:r>
      <w:r>
        <w:br/>
      </w:r>
      <w:r>
        <w:rPr>
          <w:rFonts w:ascii="Arial" w:hAnsi="Arial"/>
          <w:b w:val="0"/>
          <w:sz w:val="18"/>
        </w:rPr>
        <w:t>0097          // District compliance trend</w:t>
      </w:r>
      <w:r>
        <w:br/>
      </w:r>
      <w:r>
        <w:rPr>
          <w:rFonts w:ascii="Arial" w:hAnsi="Arial"/>
          <w:b w:val="0"/>
          <w:sz w:val="18"/>
        </w:rPr>
        <w:t>0098          supabase</w:t>
      </w:r>
      <w:r>
        <w:br/>
      </w:r>
      <w:r>
        <w:rPr>
          <w:rFonts w:ascii="Arial" w:hAnsi="Arial"/>
          <w:b w:val="0"/>
          <w:sz w:val="18"/>
        </w:rPr>
        <w:t>0099              .from('submissions')</w:t>
      </w:r>
      <w:r>
        <w:br/>
      </w:r>
      <w:r>
        <w:rPr>
          <w:rFonts w:ascii="Arial" w:hAnsi="Arial"/>
          <w:b w:val="0"/>
          <w:sz w:val="18"/>
        </w:rPr>
        <w:t>0100              .select(`</w:t>
      </w:r>
      <w:r>
        <w:br/>
      </w:r>
      <w:r>
        <w:rPr>
          <w:rFonts w:ascii="Arial" w:hAnsi="Arial"/>
          <w:b w:val="0"/>
          <w:sz w:val="18"/>
        </w:rPr>
        <w:t>0101                  id,</w:t>
      </w:r>
      <w:r>
        <w:br/>
      </w:r>
      <w:r>
        <w:rPr>
          <w:rFonts w:ascii="Arial" w:hAnsi="Arial"/>
          <w:b w:val="0"/>
          <w:sz w:val="18"/>
        </w:rPr>
        <w:t>0102                  created_at,</w:t>
      </w:r>
      <w:r>
        <w:br/>
      </w:r>
      <w:r>
        <w:rPr>
          <w:rFonts w:ascii="Arial" w:hAnsi="Arial"/>
          <w:b w:val="0"/>
          <w:sz w:val="18"/>
        </w:rPr>
        <w:t>0103                  compliance_status,</w:t>
      </w:r>
      <w:r>
        <w:br/>
      </w:r>
      <w:r>
        <w:rPr>
          <w:rFonts w:ascii="Arial" w:hAnsi="Arial"/>
          <w:b w:val="0"/>
          <w:sz w:val="18"/>
        </w:rPr>
        <w:t>0104                  doc_type,</w:t>
      </w:r>
      <w:r>
        <w:br/>
      </w:r>
      <w:r>
        <w:rPr>
          <w:rFonts w:ascii="Arial" w:hAnsi="Arial"/>
          <w:b w:val="0"/>
          <w:sz w:val="18"/>
        </w:rPr>
        <w:t>0105                  week_number,</w:t>
      </w:r>
      <w:r>
        <w:br/>
      </w:r>
      <w:r>
        <w:rPr>
          <w:rFonts w:ascii="Arial" w:hAnsi="Arial"/>
          <w:b w:val="0"/>
          <w:sz w:val="18"/>
        </w:rPr>
        <w:t>0106                  teaching_load_id,</w:t>
      </w:r>
      <w:r>
        <w:br/>
      </w:r>
      <w:r>
        <w:rPr>
          <w:rFonts w:ascii="Arial" w:hAnsi="Arial"/>
          <w:b w:val="0"/>
          <w:sz w:val="18"/>
        </w:rPr>
        <w:t>0107                  profiles!inner(district_id, schools(name))</w:t>
      </w:r>
      <w:r>
        <w:br/>
      </w:r>
      <w:r>
        <w:rPr>
          <w:rFonts w:ascii="Arial" w:hAnsi="Arial"/>
          <w:b w:val="0"/>
          <w:sz w:val="18"/>
        </w:rPr>
        <w:t>0108              `)</w:t>
      </w:r>
      <w:r>
        <w:br/>
      </w:r>
      <w:r>
        <w:rPr>
          <w:rFonts w:ascii="Arial" w:hAnsi="Arial"/>
          <w:b w:val="0"/>
          <w:sz w:val="18"/>
        </w:rPr>
        <w:t>0109              .eq('profiles.district_id', districtId)</w:t>
      </w:r>
      <w:r>
        <w:br/>
      </w:r>
      <w:r>
        <w:rPr>
          <w:rFonts w:ascii="Arial" w:hAnsi="Arial"/>
          <w:b w:val="0"/>
          <w:sz w:val="18"/>
        </w:rPr>
        <w:t>0110              .order('created_at', { ascending: true })</w:t>
      </w:r>
      <w:r>
        <w:br/>
      </w:r>
      <w:r>
        <w:rPr>
          <w:rFonts w:ascii="Arial" w:hAnsi="Arial"/>
          <w:b w:val="0"/>
          <w:sz w:val="18"/>
        </w:rPr>
        <w:t>0111              .limit(10000),</w:t>
      </w:r>
      <w:r>
        <w:br/>
      </w:r>
      <w:r>
        <w:rPr>
          <w:rFonts w:ascii="Arial" w:hAnsi="Arial"/>
          <w:b w:val="0"/>
          <w:sz w:val="18"/>
        </w:rPr>
        <w:t xml:space="preserve">0112  </w:t>
      </w:r>
      <w:r>
        <w:br/>
      </w:r>
      <w:r>
        <w:rPr>
          <w:rFonts w:ascii="Arial" w:hAnsi="Arial"/>
          <w:b w:val="0"/>
          <w:sz w:val="18"/>
        </w:rPr>
        <w:t>0113          // School performance metrics</w:t>
      </w:r>
      <w:r>
        <w:br/>
      </w:r>
      <w:r>
        <w:rPr>
          <w:rFonts w:ascii="Arial" w:hAnsi="Arial"/>
          <w:b w:val="0"/>
          <w:sz w:val="18"/>
        </w:rPr>
        <w:t>0114          supabase</w:t>
      </w:r>
      <w:r>
        <w:br/>
      </w:r>
      <w:r>
        <w:rPr>
          <w:rFonts w:ascii="Arial" w:hAnsi="Arial"/>
          <w:b w:val="0"/>
          <w:sz w:val="18"/>
        </w:rPr>
        <w:t>0115              .from('submissions')</w:t>
      </w:r>
      <w:r>
        <w:br/>
      </w:r>
      <w:r>
        <w:rPr>
          <w:rFonts w:ascii="Arial" w:hAnsi="Arial"/>
          <w:b w:val="0"/>
          <w:sz w:val="18"/>
        </w:rPr>
        <w:t>0116              .select(`</w:t>
      </w:r>
      <w:r>
        <w:br/>
      </w:r>
      <w:r>
        <w:rPr>
          <w:rFonts w:ascii="Arial" w:hAnsi="Arial"/>
          <w:b w:val="0"/>
          <w:sz w:val="18"/>
        </w:rPr>
        <w:t>0117                  compliance_status,</w:t>
      </w:r>
      <w:r>
        <w:br/>
      </w:r>
      <w:r>
        <w:rPr>
          <w:rFonts w:ascii="Arial" w:hAnsi="Arial"/>
          <w:b w:val="0"/>
          <w:sz w:val="18"/>
        </w:rPr>
        <w:t>0118                  profiles!inner(district_id, school_id, schools(name))</w:t>
      </w:r>
      <w:r>
        <w:br/>
      </w:r>
      <w:r>
        <w:rPr>
          <w:rFonts w:ascii="Arial" w:hAnsi="Arial"/>
          <w:b w:val="0"/>
          <w:sz w:val="18"/>
        </w:rPr>
        <w:t>0119              `)</w:t>
      </w:r>
      <w:r>
        <w:br/>
      </w:r>
      <w:r>
        <w:rPr>
          <w:rFonts w:ascii="Arial" w:hAnsi="Arial"/>
          <w:b w:val="0"/>
          <w:sz w:val="18"/>
        </w:rPr>
        <w:t>0120              .eq('profiles.district_id', districtId)</w:t>
      </w:r>
      <w:r>
        <w:br/>
      </w:r>
      <w:r>
        <w:rPr>
          <w:rFonts w:ascii="Arial" w:hAnsi="Arial"/>
          <w:b w:val="0"/>
          <w:sz w:val="18"/>
        </w:rPr>
        <w:t>0121              .limit(10000),</w:t>
      </w:r>
      <w:r>
        <w:br/>
      </w:r>
      <w:r>
        <w:rPr>
          <w:rFonts w:ascii="Arial" w:hAnsi="Arial"/>
          <w:b w:val="0"/>
          <w:sz w:val="18"/>
        </w:rPr>
        <w:t xml:space="preserve">0122  </w:t>
      </w:r>
      <w:r>
        <w:br/>
      </w:r>
      <w:r>
        <w:rPr>
          <w:rFonts w:ascii="Arial" w:hAnsi="Arial"/>
          <w:b w:val="0"/>
          <w:sz w:val="18"/>
        </w:rPr>
        <w:t>0123          // Teacher performance distribution (for k-means clustering).</w:t>
      </w:r>
      <w:r>
        <w:br/>
      </w:r>
      <w:r>
        <w:rPr>
          <w:rFonts w:ascii="Arial" w:hAnsi="Arial"/>
          <w:b w:val="0"/>
          <w:sz w:val="18"/>
        </w:rPr>
        <w:t>0124          // week_number + teaching_load_id are required for</w:t>
      </w:r>
      <w:r>
        <w:br/>
      </w:r>
      <w:r>
        <w:rPr>
          <w:rFonts w:ascii="Arial" w:hAnsi="Arial"/>
          <w:b w:val="0"/>
          <w:sz w:val="18"/>
        </w:rPr>
        <w:t>0125          // calculateCompliance's slot-dedup — see getPerformanceDistribution.</w:t>
      </w:r>
      <w:r>
        <w:br/>
      </w:r>
      <w:r>
        <w:rPr>
          <w:rFonts w:ascii="Arial" w:hAnsi="Arial"/>
          <w:b w:val="0"/>
          <w:sz w:val="18"/>
        </w:rPr>
        <w:t>0126          supabase</w:t>
      </w:r>
      <w:r>
        <w:br/>
      </w:r>
      <w:r>
        <w:rPr>
          <w:rFonts w:ascii="Arial" w:hAnsi="Arial"/>
          <w:b w:val="0"/>
          <w:sz w:val="18"/>
        </w:rPr>
        <w:t>0127              .from('submissions')</w:t>
      </w:r>
      <w:r>
        <w:br/>
      </w:r>
      <w:r>
        <w:rPr>
          <w:rFonts w:ascii="Arial" w:hAnsi="Arial"/>
          <w:b w:val="0"/>
          <w:sz w:val="18"/>
        </w:rPr>
        <w:t>0128              .select(`</w:t>
      </w:r>
      <w:r>
        <w:br/>
      </w:r>
      <w:r>
        <w:rPr>
          <w:rFonts w:ascii="Arial" w:hAnsi="Arial"/>
          <w:b w:val="0"/>
          <w:sz w:val="18"/>
        </w:rPr>
        <w:t>0129                  user_id,</w:t>
      </w:r>
      <w:r>
        <w:br/>
      </w:r>
      <w:r>
        <w:rPr>
          <w:rFonts w:ascii="Arial" w:hAnsi="Arial"/>
          <w:b w:val="0"/>
          <w:sz w:val="18"/>
        </w:rPr>
        <w:t>0130                  compliance_status,</w:t>
      </w:r>
      <w:r>
        <w:br/>
      </w:r>
      <w:r>
        <w:rPr>
          <w:rFonts w:ascii="Arial" w:hAnsi="Arial"/>
          <w:b w:val="0"/>
          <w:sz w:val="18"/>
        </w:rPr>
        <w:t>0131                  doc_type,</w:t>
      </w:r>
      <w:r>
        <w:br/>
      </w:r>
      <w:r>
        <w:rPr>
          <w:rFonts w:ascii="Arial" w:hAnsi="Arial"/>
          <w:b w:val="0"/>
          <w:sz w:val="18"/>
        </w:rPr>
        <w:t>0132                  created_at,</w:t>
      </w:r>
      <w:r>
        <w:br/>
      </w:r>
      <w:r>
        <w:rPr>
          <w:rFonts w:ascii="Arial" w:hAnsi="Arial"/>
          <w:b w:val="0"/>
          <w:sz w:val="18"/>
        </w:rPr>
        <w:t>0133                  week_number,</w:t>
      </w:r>
      <w:r>
        <w:br/>
      </w:r>
      <w:r>
        <w:rPr>
          <w:rFonts w:ascii="Arial" w:hAnsi="Arial"/>
          <w:b w:val="0"/>
          <w:sz w:val="18"/>
        </w:rPr>
        <w:t>0134                  teaching_load_id,</w:t>
      </w:r>
      <w:r>
        <w:br/>
      </w:r>
      <w:r>
        <w:rPr>
          <w:rFonts w:ascii="Arial" w:hAnsi="Arial"/>
          <w:b w:val="0"/>
          <w:sz w:val="18"/>
        </w:rPr>
        <w:t>0135                  profiles!inner(full_name, district_id, school_id, schools(name))</w:t>
      </w:r>
      <w:r>
        <w:br/>
      </w:r>
      <w:r>
        <w:rPr>
          <w:rFonts w:ascii="Arial" w:hAnsi="Arial"/>
          <w:b w:val="0"/>
          <w:sz w:val="18"/>
        </w:rPr>
        <w:t>0136              `)</w:t>
      </w:r>
      <w:r>
        <w:br/>
      </w:r>
      <w:r>
        <w:rPr>
          <w:rFonts w:ascii="Arial" w:hAnsi="Arial"/>
          <w:b w:val="0"/>
          <w:sz w:val="18"/>
        </w:rPr>
        <w:t>0137              .eq('profiles.district_id', districtId)</w:t>
      </w:r>
      <w:r>
        <w:br/>
      </w:r>
      <w:r>
        <w:rPr>
          <w:rFonts w:ascii="Arial" w:hAnsi="Arial"/>
          <w:b w:val="0"/>
          <w:sz w:val="18"/>
        </w:rPr>
        <w:t>0138              .order('user_id')</w:t>
      </w:r>
      <w:r>
        <w:br/>
      </w:r>
      <w:r>
        <w:rPr>
          <w:rFonts w:ascii="Arial" w:hAnsi="Arial"/>
          <w:b w:val="0"/>
          <w:sz w:val="18"/>
        </w:rPr>
        <w:t>0139              .limit(10000),</w:t>
      </w:r>
      <w:r>
        <w:br/>
      </w:r>
      <w:r>
        <w:rPr>
          <w:rFonts w:ascii="Arial" w:hAnsi="Arial"/>
          <w:b w:val="0"/>
          <w:sz w:val="18"/>
        </w:rPr>
        <w:t xml:space="preserve">0140  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Storage Upload API</w:t>
      </w:r>
    </w:p>
    <w:p>
      <w:pPr>
        <w:spacing w:after="40"/>
      </w:pPr>
      <w:r>
        <w:rPr>
          <w:rFonts w:ascii="Arial" w:hAnsi="Arial"/>
          <w:b/>
          <w:sz w:val="18"/>
        </w:rPr>
        <w:t>src/routes/api/storage/upload/+server.ts  Lines 1-70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import { json, error } from '@sveltejs/kit';</w:t>
      </w:r>
      <w:r>
        <w:br/>
      </w:r>
      <w:r>
        <w:rPr>
          <w:rFonts w:ascii="Arial" w:hAnsi="Arial"/>
          <w:b w:val="0"/>
          <w:sz w:val="18"/>
        </w:rPr>
        <w:t>0002  import { Buffer } from 'buffer';</w:t>
      </w:r>
      <w:r>
        <w:br/>
      </w:r>
      <w:r>
        <w:rPr>
          <w:rFonts w:ascii="Arial" w:hAnsi="Arial"/>
          <w:b w:val="0"/>
          <w:sz w:val="18"/>
        </w:rPr>
        <w:t>0003  import { S3Client, PutObjectCommand } from '@aws-sdk/client-s3';</w:t>
      </w:r>
      <w:r>
        <w:br/>
      </w:r>
      <w:r>
        <w:rPr>
          <w:rFonts w:ascii="Arial" w:hAnsi="Arial"/>
          <w:b w:val="0"/>
          <w:sz w:val="18"/>
        </w:rPr>
        <w:t>0004  import { env } from '$env/dynamic/private';</w:t>
      </w:r>
      <w:r>
        <w:br/>
      </w:r>
      <w:r>
        <w:rPr>
          <w:rFonts w:ascii="Arial" w:hAnsi="Arial"/>
          <w:b w:val="0"/>
          <w:sz w:val="18"/>
        </w:rPr>
        <w:t>0005  import { supabase } from '$lib/utils/supabase';</w:t>
      </w:r>
      <w:r>
        <w:br/>
      </w:r>
      <w:r>
        <w:rPr>
          <w:rFonts w:ascii="Arial" w:hAnsi="Arial"/>
          <w:b w:val="0"/>
          <w:sz w:val="18"/>
        </w:rPr>
        <w:t xml:space="preserve">0006  </w:t>
      </w:r>
      <w:r>
        <w:br/>
      </w:r>
      <w:r>
        <w:rPr>
          <w:rFonts w:ascii="Arial" w:hAnsi="Arial"/>
          <w:b w:val="0"/>
          <w:sz w:val="18"/>
        </w:rPr>
        <w:t>0007  const b2 = new S3Client({</w:t>
      </w:r>
      <w:r>
        <w:br/>
      </w:r>
      <w:r>
        <w:rPr>
          <w:rFonts w:ascii="Arial" w:hAnsi="Arial"/>
          <w:b w:val="0"/>
          <w:sz w:val="18"/>
        </w:rPr>
        <w:t>0008      region: 'us-east-005',</w:t>
      </w:r>
      <w:r>
        <w:br/>
      </w:r>
      <w:r>
        <w:rPr>
          <w:rFonts w:ascii="Arial" w:hAnsi="Arial"/>
          <w:b w:val="0"/>
          <w:sz w:val="18"/>
        </w:rPr>
        <w:t>0009      endpoint: env.B2_ENDPOINT || 'https://s3.us-east-005.backblazeb2.com',</w:t>
      </w:r>
      <w:r>
        <w:br/>
      </w:r>
      <w:r>
        <w:rPr>
          <w:rFonts w:ascii="Arial" w:hAnsi="Arial"/>
          <w:b w:val="0"/>
          <w:sz w:val="18"/>
        </w:rPr>
        <w:t>0010      forcePathStyle: false,</w:t>
      </w:r>
      <w:r>
        <w:br/>
      </w:r>
      <w:r>
        <w:rPr>
          <w:rFonts w:ascii="Arial" w:hAnsi="Arial"/>
          <w:b w:val="0"/>
          <w:sz w:val="18"/>
        </w:rPr>
        <w:t>0011      requestChecksumCalculation: 'WHEN_REQUIRED',</w:t>
      </w:r>
      <w:r>
        <w:br/>
      </w:r>
      <w:r>
        <w:rPr>
          <w:rFonts w:ascii="Arial" w:hAnsi="Arial"/>
          <w:b w:val="0"/>
          <w:sz w:val="18"/>
        </w:rPr>
        <w:t>0012      responseChecksumValidation: 'WHEN_REQUIRED',</w:t>
      </w:r>
      <w:r>
        <w:br/>
      </w:r>
      <w:r>
        <w:rPr>
          <w:rFonts w:ascii="Arial" w:hAnsi="Arial"/>
          <w:b w:val="0"/>
          <w:sz w:val="18"/>
        </w:rPr>
        <w:t>0013      credentials: {</w:t>
      </w:r>
      <w:r>
        <w:br/>
      </w:r>
      <w:r>
        <w:rPr>
          <w:rFonts w:ascii="Arial" w:hAnsi="Arial"/>
          <w:b w:val="0"/>
          <w:sz w:val="18"/>
        </w:rPr>
        <w:t>0014          accessKeyId: env.B2_APPLICATION_KEY_ID || '',</w:t>
      </w:r>
      <w:r>
        <w:br/>
      </w:r>
      <w:r>
        <w:rPr>
          <w:rFonts w:ascii="Arial" w:hAnsi="Arial"/>
          <w:b w:val="0"/>
          <w:sz w:val="18"/>
        </w:rPr>
        <w:t>0015          secretAccessKey: env.B2_APPLICATION_KEY || '',</w:t>
      </w:r>
      <w:r>
        <w:br/>
      </w:r>
      <w:r>
        <w:rPr>
          <w:rFonts w:ascii="Arial" w:hAnsi="Arial"/>
          <w:b w:val="0"/>
          <w:sz w:val="18"/>
        </w:rPr>
        <w:t>0016      },</w:t>
      </w:r>
      <w:r>
        <w:br/>
      </w:r>
      <w:r>
        <w:rPr>
          <w:rFonts w:ascii="Arial" w:hAnsi="Arial"/>
          <w:b w:val="0"/>
          <w:sz w:val="18"/>
        </w:rPr>
        <w:t>0017  });</w:t>
      </w:r>
      <w:r>
        <w:br/>
      </w:r>
      <w:r>
        <w:rPr>
          <w:rFonts w:ascii="Arial" w:hAnsi="Arial"/>
          <w:b w:val="0"/>
          <w:sz w:val="18"/>
        </w:rPr>
        <w:t xml:space="preserve">0018  </w:t>
      </w:r>
      <w:r>
        <w:br/>
      </w:r>
      <w:r>
        <w:rPr>
          <w:rFonts w:ascii="Arial" w:hAnsi="Arial"/>
          <w:b w:val="0"/>
          <w:sz w:val="18"/>
        </w:rPr>
        <w:t>0019  export async function POST({ request }) {</w:t>
      </w:r>
      <w:r>
        <w:br/>
      </w:r>
      <w:r>
        <w:rPr>
          <w:rFonts w:ascii="Arial" w:hAnsi="Arial"/>
          <w:b w:val="0"/>
          <w:sz w:val="18"/>
        </w:rPr>
        <w:t>0020      // 1. Authenticate with Supabase</w:t>
      </w:r>
      <w:r>
        <w:br/>
      </w:r>
      <w:r>
        <w:rPr>
          <w:rFonts w:ascii="Arial" w:hAnsi="Arial"/>
          <w:b w:val="0"/>
          <w:sz w:val="18"/>
        </w:rPr>
        <w:t>0021      const authHeader = request.headers.get('Authorization');</w:t>
      </w:r>
      <w:r>
        <w:br/>
      </w:r>
      <w:r>
        <w:rPr>
          <w:rFonts w:ascii="Arial" w:hAnsi="Arial"/>
          <w:b w:val="0"/>
          <w:sz w:val="18"/>
        </w:rPr>
        <w:t>0022      if (!authHeader) throw error(401, 'Unauthorized');</w:t>
      </w:r>
      <w:r>
        <w:br/>
      </w:r>
      <w:r>
        <w:rPr>
          <w:rFonts w:ascii="Arial" w:hAnsi="Arial"/>
          <w:b w:val="0"/>
          <w:sz w:val="18"/>
        </w:rPr>
        <w:t xml:space="preserve">0023  </w:t>
      </w:r>
      <w:r>
        <w:br/>
      </w:r>
      <w:r>
        <w:rPr>
          <w:rFonts w:ascii="Arial" w:hAnsi="Arial"/>
          <w:b w:val="0"/>
          <w:sz w:val="18"/>
        </w:rPr>
        <w:t>0024      const token = authHeader.replace('Bearer ', '');</w:t>
      </w:r>
      <w:r>
        <w:br/>
      </w:r>
      <w:r>
        <w:rPr>
          <w:rFonts w:ascii="Arial" w:hAnsi="Arial"/>
          <w:b w:val="0"/>
          <w:sz w:val="18"/>
        </w:rPr>
        <w:t>0025      const { data: { user }, error: authError } = await supabase.auth.getUser(token);</w:t>
      </w:r>
      <w:r>
        <w:br/>
      </w:r>
      <w:r>
        <w:rPr>
          <w:rFonts w:ascii="Arial" w:hAnsi="Arial"/>
          <w:b w:val="0"/>
          <w:sz w:val="18"/>
        </w:rPr>
        <w:t xml:space="preserve">0026  </w:t>
      </w:r>
      <w:r>
        <w:br/>
      </w:r>
      <w:r>
        <w:rPr>
          <w:rFonts w:ascii="Arial" w:hAnsi="Arial"/>
          <w:b w:val="0"/>
          <w:sz w:val="18"/>
        </w:rPr>
        <w:t>0027      if (authError || !user) {</w:t>
      </w:r>
      <w:r>
        <w:br/>
      </w:r>
      <w:r>
        <w:rPr>
          <w:rFonts w:ascii="Arial" w:hAnsi="Arial"/>
          <w:b w:val="0"/>
          <w:sz w:val="18"/>
        </w:rPr>
        <w:t>0028          console.error('[upload-api] Auth error:', authError);</w:t>
      </w:r>
      <w:r>
        <w:br/>
      </w:r>
      <w:r>
        <w:rPr>
          <w:rFonts w:ascii="Arial" w:hAnsi="Arial"/>
          <w:b w:val="0"/>
          <w:sz w:val="18"/>
        </w:rPr>
        <w:t>0029          throw error(401, 'Unauthorized');</w:t>
      </w:r>
      <w:r>
        <w:br/>
      </w:r>
      <w:r>
        <w:rPr>
          <w:rFonts w:ascii="Arial" w:hAnsi="Arial"/>
          <w:b w:val="0"/>
          <w:sz w:val="18"/>
        </w:rPr>
        <w:t>0030      }</w:t>
      </w:r>
      <w:r>
        <w:br/>
      </w:r>
      <w:r>
        <w:rPr>
          <w:rFonts w:ascii="Arial" w:hAnsi="Arial"/>
          <w:b w:val="0"/>
          <w:sz w:val="18"/>
        </w:rPr>
        <w:t xml:space="preserve">0031  </w:t>
      </w:r>
      <w:r>
        <w:br/>
      </w:r>
      <w:r>
        <w:rPr>
          <w:rFonts w:ascii="Arial" w:hAnsi="Arial"/>
          <w:b w:val="0"/>
          <w:sz w:val="18"/>
        </w:rPr>
        <w:t>0032      // 2. Parse FormData</w:t>
      </w:r>
      <w:r>
        <w:br/>
      </w:r>
      <w:r>
        <w:rPr>
          <w:rFonts w:ascii="Arial" w:hAnsi="Arial"/>
          <w:b w:val="0"/>
          <w:sz w:val="18"/>
        </w:rPr>
        <w:t>0033      const formData = await request.formData();</w:t>
      </w:r>
      <w:r>
        <w:br/>
      </w:r>
      <w:r>
        <w:rPr>
          <w:rFonts w:ascii="Arial" w:hAnsi="Arial"/>
          <w:b w:val="0"/>
          <w:sz w:val="18"/>
        </w:rPr>
        <w:t>0034      const file = formData.get('file');</w:t>
      </w:r>
      <w:r>
        <w:br/>
      </w:r>
      <w:r>
        <w:rPr>
          <w:rFonts w:ascii="Arial" w:hAnsi="Arial"/>
          <w:b w:val="0"/>
          <w:sz w:val="18"/>
        </w:rPr>
        <w:t>0035      const key = formData.get('key');</w:t>
      </w:r>
      <w:r>
        <w:br/>
      </w:r>
      <w:r>
        <w:rPr>
          <w:rFonts w:ascii="Arial" w:hAnsi="Arial"/>
          <w:b w:val="0"/>
          <w:sz w:val="18"/>
        </w:rPr>
        <w:t xml:space="preserve">0036  </w:t>
      </w:r>
      <w:r>
        <w:br/>
      </w:r>
      <w:r>
        <w:rPr>
          <w:rFonts w:ascii="Arial" w:hAnsi="Arial"/>
          <w:b w:val="0"/>
          <w:sz w:val="18"/>
        </w:rPr>
        <w:t>0037      if (!file || !(file instanceof Blob)) throw error(400, 'Missing or invalid file');</w:t>
      </w:r>
      <w:r>
        <w:br/>
      </w:r>
      <w:r>
        <w:rPr>
          <w:rFonts w:ascii="Arial" w:hAnsi="Arial"/>
          <w:b w:val="0"/>
          <w:sz w:val="18"/>
        </w:rPr>
        <w:t>0038      if (!key || typeof key !== 'string') throw error(400, 'Missing key');</w:t>
      </w:r>
      <w:r>
        <w:br/>
      </w:r>
      <w:r>
        <w:rPr>
          <w:rFonts w:ascii="Arial" w:hAnsi="Arial"/>
          <w:b w:val="0"/>
          <w:sz w:val="18"/>
        </w:rPr>
        <w:t xml:space="preserve">0039  </w:t>
      </w:r>
      <w:r>
        <w:br/>
      </w:r>
      <w:r>
        <w:rPr>
          <w:rFonts w:ascii="Arial" w:hAnsi="Arial"/>
          <w:b w:val="0"/>
          <w:sz w:val="18"/>
        </w:rPr>
        <w:t>0040      // Check size limit (Vercel Serverless Function limit is 4.5MB, we use 4.4MB to be safe)</w:t>
      </w:r>
      <w:r>
        <w:br/>
      </w:r>
      <w:r>
        <w:rPr>
          <w:rFonts w:ascii="Arial" w:hAnsi="Arial"/>
          <w:b w:val="0"/>
          <w:sz w:val="18"/>
        </w:rPr>
        <w:t>0041      const MAX_SIZE = 4.4 * 1024 * 1024;</w:t>
      </w:r>
      <w:r>
        <w:br/>
      </w:r>
      <w:r>
        <w:rPr>
          <w:rFonts w:ascii="Arial" w:hAnsi="Arial"/>
          <w:b w:val="0"/>
          <w:sz w:val="18"/>
        </w:rPr>
        <w:t>0042      if (file.size &gt; MAX_SIZE) {</w:t>
      </w:r>
      <w:r>
        <w:br/>
      </w:r>
      <w:r>
        <w:rPr>
          <w:rFonts w:ascii="Arial" w:hAnsi="Arial"/>
          <w:b w:val="0"/>
          <w:sz w:val="18"/>
        </w:rPr>
        <w:t>0043          throw error(413, 'File exceeds the 4.2MB limit for server-side uploads. Please compress your PDF.');</w:t>
      </w:r>
      <w:r>
        <w:br/>
      </w:r>
      <w:r>
        <w:rPr>
          <w:rFonts w:ascii="Arial" w:hAnsi="Arial"/>
          <w:b w:val="0"/>
          <w:sz w:val="18"/>
        </w:rPr>
        <w:t>0044      }</w:t>
      </w:r>
      <w:r>
        <w:br/>
      </w:r>
      <w:r>
        <w:rPr>
          <w:rFonts w:ascii="Arial" w:hAnsi="Arial"/>
          <w:b w:val="0"/>
          <w:sz w:val="18"/>
        </w:rPr>
        <w:t xml:space="preserve">0045  </w:t>
      </w:r>
      <w:r>
        <w:br/>
      </w:r>
      <w:r>
        <w:rPr>
          <w:rFonts w:ascii="Arial" w:hAnsi="Arial"/>
          <w:b w:val="0"/>
          <w:sz w:val="18"/>
        </w:rPr>
        <w:t>0046      try {</w:t>
      </w:r>
      <w:r>
        <w:br/>
      </w:r>
      <w:r>
        <w:rPr>
          <w:rFonts w:ascii="Arial" w:hAnsi="Arial"/>
          <w:b w:val="0"/>
          <w:sz w:val="18"/>
        </w:rPr>
        <w:t>0047          const arrayBuffer = await file.arrayBuffer();</w:t>
      </w:r>
      <w:r>
        <w:br/>
      </w:r>
      <w:r>
        <w:rPr>
          <w:rFonts w:ascii="Arial" w:hAnsi="Arial"/>
          <w:b w:val="0"/>
          <w:sz w:val="18"/>
        </w:rPr>
        <w:t>0048          const buffer = Buffer.from(arrayBuffer);</w:t>
      </w:r>
      <w:r>
        <w:br/>
      </w:r>
      <w:r>
        <w:rPr>
          <w:rFonts w:ascii="Arial" w:hAnsi="Arial"/>
          <w:b w:val="0"/>
          <w:sz w:val="18"/>
        </w:rPr>
        <w:t xml:space="preserve">0049  </w:t>
      </w:r>
      <w:r>
        <w:br/>
      </w:r>
      <w:r>
        <w:rPr>
          <w:rFonts w:ascii="Arial" w:hAnsi="Arial"/>
          <w:b w:val="0"/>
          <w:sz w:val="18"/>
        </w:rPr>
        <w:t>0050          const command = new PutObjectCommand({</w:t>
      </w:r>
      <w:r>
        <w:br/>
      </w:r>
      <w:r>
        <w:rPr>
          <w:rFonts w:ascii="Arial" w:hAnsi="Arial"/>
          <w:b w:val="0"/>
          <w:sz w:val="18"/>
        </w:rPr>
        <w:t>0051              Bucket: env.B2_BUCKET_NAME,</w:t>
      </w:r>
      <w:r>
        <w:br/>
      </w:r>
      <w:r>
        <w:rPr>
          <w:rFonts w:ascii="Arial" w:hAnsi="Arial"/>
          <w:b w:val="0"/>
          <w:sz w:val="18"/>
        </w:rPr>
        <w:t>0052              Key: key,</w:t>
      </w:r>
      <w:r>
        <w:br/>
      </w:r>
      <w:r>
        <w:rPr>
          <w:rFonts w:ascii="Arial" w:hAnsi="Arial"/>
          <w:b w:val="0"/>
          <w:sz w:val="18"/>
        </w:rPr>
        <w:t>0053              Body: buffer,</w:t>
      </w:r>
      <w:r>
        <w:br/>
      </w:r>
      <w:r>
        <w:rPr>
          <w:rFonts w:ascii="Arial" w:hAnsi="Arial"/>
          <w:b w:val="0"/>
          <w:sz w:val="18"/>
        </w:rPr>
        <w:t>0054              ContentType: file.type || 'application/pdf',</w:t>
      </w:r>
      <w:r>
        <w:br/>
      </w:r>
      <w:r>
        <w:rPr>
          <w:rFonts w:ascii="Arial" w:hAnsi="Arial"/>
          <w:b w:val="0"/>
          <w:sz w:val="18"/>
        </w:rPr>
        <w:t>0055          });</w:t>
      </w:r>
      <w:r>
        <w:br/>
      </w:r>
      <w:r>
        <w:rPr>
          <w:rFonts w:ascii="Arial" w:hAnsi="Arial"/>
          <w:b w:val="0"/>
          <w:sz w:val="18"/>
        </w:rPr>
        <w:t xml:space="preserve">0056  </w:t>
      </w:r>
      <w:r>
        <w:br/>
      </w:r>
      <w:r>
        <w:rPr>
          <w:rFonts w:ascii="Arial" w:hAnsi="Arial"/>
          <w:b w:val="0"/>
          <w:sz w:val="18"/>
        </w:rPr>
        <w:t>0057          await b2.send(command);</w:t>
      </w:r>
      <w:r>
        <w:br/>
      </w:r>
      <w:r>
        <w:rPr>
          <w:rFonts w:ascii="Arial" w:hAnsi="Arial"/>
          <w:b w:val="0"/>
          <w:sz w:val="18"/>
        </w:rPr>
        <w:t>0058          console.log(`[upload-api] Successfully proxied upload for: ${key}`);</w:t>
      </w:r>
      <w:r>
        <w:br/>
      </w:r>
      <w:r>
        <w:rPr>
          <w:rFonts w:ascii="Arial" w:hAnsi="Arial"/>
          <w:b w:val="0"/>
          <w:sz w:val="18"/>
        </w:rPr>
        <w:t xml:space="preserve">0059          </w:t>
      </w:r>
      <w:r>
        <w:br/>
      </w:r>
      <w:r>
        <w:rPr>
          <w:rFonts w:ascii="Arial" w:hAnsi="Arial"/>
          <w:b w:val="0"/>
          <w:sz w:val="18"/>
        </w:rPr>
        <w:t>0060          return json({ success: true, key });</w:t>
      </w:r>
      <w:r>
        <w:br/>
      </w:r>
      <w:r>
        <w:rPr>
          <w:rFonts w:ascii="Arial" w:hAnsi="Arial"/>
          <w:b w:val="0"/>
          <w:sz w:val="18"/>
        </w:rPr>
        <w:t>0061      } catch (err: any) {</w:t>
      </w:r>
      <w:r>
        <w:br/>
      </w:r>
      <w:r>
        <w:rPr>
          <w:rFonts w:ascii="Arial" w:hAnsi="Arial"/>
          <w:b w:val="0"/>
          <w:sz w:val="18"/>
        </w:rPr>
        <w:t>0062          console.error('[upload-api] B2 Upload Error:', err);</w:t>
      </w:r>
      <w:r>
        <w:br/>
      </w:r>
      <w:r>
        <w:rPr>
          <w:rFonts w:ascii="Arial" w:hAnsi="Arial"/>
          <w:b w:val="0"/>
          <w:sz w:val="18"/>
        </w:rPr>
        <w:t>0063          throw error(500, `Failed to proxy upload to cloud storage: ${err.message}`);</w:t>
      </w:r>
      <w:r>
        <w:br/>
      </w:r>
      <w:r>
        <w:rPr>
          <w:rFonts w:ascii="Arial" w:hAnsi="Arial"/>
          <w:b w:val="0"/>
          <w:sz w:val="18"/>
        </w:rPr>
        <w:t>0064      }</w:t>
      </w:r>
      <w:r>
        <w:br/>
      </w:r>
      <w:r>
        <w:rPr>
          <w:rFonts w:ascii="Arial" w:hAnsi="Arial"/>
          <w:b w:val="0"/>
          <w:sz w:val="18"/>
        </w:rPr>
        <w:t>0065  }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Storage Presign API</w:t>
      </w:r>
    </w:p>
    <w:p>
      <w:pPr>
        <w:spacing w:after="40"/>
      </w:pPr>
      <w:r>
        <w:rPr>
          <w:rFonts w:ascii="Arial" w:hAnsi="Arial"/>
          <w:b/>
          <w:sz w:val="18"/>
        </w:rPr>
        <w:t>src/routes/api/storage/presign/+server.ts  Lines 1-95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import { json, error } from '@sveltejs/kit';</w:t>
      </w:r>
      <w:r>
        <w:br/>
      </w:r>
      <w:r>
        <w:rPr>
          <w:rFonts w:ascii="Arial" w:hAnsi="Arial"/>
          <w:b w:val="0"/>
          <w:sz w:val="18"/>
        </w:rPr>
        <w:t>0002  import { getPresignedUploadUrl, getPresignedDownloadUrl } from '$lib/utils/b2.server';</w:t>
      </w:r>
      <w:r>
        <w:br/>
      </w:r>
      <w:r>
        <w:rPr>
          <w:rFonts w:ascii="Arial" w:hAnsi="Arial"/>
          <w:b w:val="0"/>
          <w:sz w:val="18"/>
        </w:rPr>
        <w:t>0003  import { supabase } from '$lib/utils/supabase';</w:t>
      </w:r>
      <w:r>
        <w:br/>
      </w:r>
      <w:r>
        <w:rPr>
          <w:rFonts w:ascii="Arial" w:hAnsi="Arial"/>
          <w:b w:val="0"/>
          <w:sz w:val="18"/>
        </w:rPr>
        <w:t>0004  import { env } from '$env/dynamic/private';</w:t>
      </w:r>
      <w:r>
        <w:br/>
      </w:r>
      <w:r>
        <w:rPr>
          <w:rFonts w:ascii="Arial" w:hAnsi="Arial"/>
          <w:b w:val="0"/>
          <w:sz w:val="18"/>
        </w:rPr>
        <w:t xml:space="preserve">0005  </w:t>
      </w:r>
      <w:r>
        <w:br/>
      </w:r>
      <w:r>
        <w:rPr>
          <w:rFonts w:ascii="Arial" w:hAnsi="Arial"/>
          <w:b w:val="0"/>
          <w:sz w:val="18"/>
        </w:rPr>
        <w:t>0006  export async function POST({ request }) {</w:t>
      </w:r>
      <w:r>
        <w:br/>
      </w:r>
      <w:r>
        <w:rPr>
          <w:rFonts w:ascii="Arial" w:hAnsi="Arial"/>
          <w:b w:val="0"/>
          <w:sz w:val="18"/>
        </w:rPr>
        <w:t>0007      // 1. Authenticate with Supabase</w:t>
      </w:r>
      <w:r>
        <w:br/>
      </w:r>
      <w:r>
        <w:rPr>
          <w:rFonts w:ascii="Arial" w:hAnsi="Arial"/>
          <w:b w:val="0"/>
          <w:sz w:val="18"/>
        </w:rPr>
        <w:t>0008      const authHeader = request.headers.get('Authorization');</w:t>
      </w:r>
      <w:r>
        <w:br/>
      </w:r>
      <w:r>
        <w:rPr>
          <w:rFonts w:ascii="Arial" w:hAnsi="Arial"/>
          <w:b w:val="0"/>
          <w:sz w:val="18"/>
        </w:rPr>
        <w:t>0009      if (!authHeader) throw error(401, 'Unauthorized');</w:t>
      </w:r>
      <w:r>
        <w:br/>
      </w:r>
      <w:r>
        <w:rPr>
          <w:rFonts w:ascii="Arial" w:hAnsi="Arial"/>
          <w:b w:val="0"/>
          <w:sz w:val="18"/>
        </w:rPr>
        <w:t xml:space="preserve">0010  </w:t>
      </w:r>
      <w:r>
        <w:br/>
      </w:r>
      <w:r>
        <w:rPr>
          <w:rFonts w:ascii="Arial" w:hAnsi="Arial"/>
          <w:b w:val="0"/>
          <w:sz w:val="18"/>
        </w:rPr>
        <w:t>0011      const token = authHeader.replace('Bearer ', '');</w:t>
      </w:r>
      <w:r>
        <w:br/>
      </w:r>
      <w:r>
        <w:rPr>
          <w:rFonts w:ascii="Arial" w:hAnsi="Arial"/>
          <w:b w:val="0"/>
          <w:sz w:val="18"/>
        </w:rPr>
        <w:t>0012      const { data: { user }, error: authError } = await supabase.auth.getUser(token);</w:t>
      </w:r>
      <w:r>
        <w:br/>
      </w:r>
      <w:r>
        <w:rPr>
          <w:rFonts w:ascii="Arial" w:hAnsi="Arial"/>
          <w:b w:val="0"/>
          <w:sz w:val="18"/>
        </w:rPr>
        <w:t xml:space="preserve">0013  </w:t>
      </w:r>
      <w:r>
        <w:br/>
      </w:r>
      <w:r>
        <w:rPr>
          <w:rFonts w:ascii="Arial" w:hAnsi="Arial"/>
          <w:b w:val="0"/>
          <w:sz w:val="18"/>
        </w:rPr>
        <w:t>0014      if (authError || !user) {</w:t>
      </w:r>
      <w:r>
        <w:br/>
      </w:r>
      <w:r>
        <w:rPr>
          <w:rFonts w:ascii="Arial" w:hAnsi="Arial"/>
          <w:b w:val="0"/>
          <w:sz w:val="18"/>
        </w:rPr>
        <w:t>0015          console.error('[presign] Auth error:', authError);</w:t>
      </w:r>
      <w:r>
        <w:br/>
      </w:r>
      <w:r>
        <w:rPr>
          <w:rFonts w:ascii="Arial" w:hAnsi="Arial"/>
          <w:b w:val="0"/>
          <w:sz w:val="18"/>
        </w:rPr>
        <w:t>0016          throw error(401, 'Unauthorized');</w:t>
      </w:r>
      <w:r>
        <w:br/>
      </w:r>
      <w:r>
        <w:rPr>
          <w:rFonts w:ascii="Arial" w:hAnsi="Arial"/>
          <w:b w:val="0"/>
          <w:sz w:val="18"/>
        </w:rPr>
        <w:t>0017      }</w:t>
      </w:r>
      <w:r>
        <w:br/>
      </w:r>
      <w:r>
        <w:rPr>
          <w:rFonts w:ascii="Arial" w:hAnsi="Arial"/>
          <w:b w:val="0"/>
          <w:sz w:val="18"/>
        </w:rPr>
        <w:t xml:space="preserve">0018  </w:t>
      </w:r>
      <w:r>
        <w:br/>
      </w:r>
      <w:r>
        <w:rPr>
          <w:rFonts w:ascii="Arial" w:hAnsi="Arial"/>
          <w:b w:val="0"/>
          <w:sz w:val="18"/>
        </w:rPr>
        <w:t>0019      // 2. Get request body</w:t>
      </w:r>
      <w:r>
        <w:br/>
      </w:r>
      <w:r>
        <w:rPr>
          <w:rFonts w:ascii="Arial" w:hAnsi="Arial"/>
          <w:b w:val="0"/>
          <w:sz w:val="18"/>
        </w:rPr>
        <w:t>0020      const { key, contentType, intent = 'upload' } = await request.json();</w:t>
      </w:r>
      <w:r>
        <w:br/>
      </w:r>
      <w:r>
        <w:rPr>
          <w:rFonts w:ascii="Arial" w:hAnsi="Arial"/>
          <w:b w:val="0"/>
          <w:sz w:val="18"/>
        </w:rPr>
        <w:t>0021      if (!key) throw error(400, 'Missing key');</w:t>
      </w:r>
      <w:r>
        <w:br/>
      </w:r>
      <w:r>
        <w:rPr>
          <w:rFonts w:ascii="Arial" w:hAnsi="Arial"/>
          <w:b w:val="0"/>
          <w:sz w:val="18"/>
        </w:rPr>
        <w:t xml:space="preserve">0022  </w:t>
      </w:r>
      <w:r>
        <w:br/>
      </w:r>
      <w:r>
        <w:rPr>
          <w:rFonts w:ascii="Arial" w:hAnsi="Arial"/>
          <w:b w:val="0"/>
          <w:sz w:val="18"/>
        </w:rPr>
        <w:t>0023      // 3. Generate pre-signed URL</w:t>
      </w:r>
      <w:r>
        <w:br/>
      </w:r>
      <w:r>
        <w:rPr>
          <w:rFonts w:ascii="Arial" w:hAnsi="Arial"/>
          <w:b w:val="0"/>
          <w:sz w:val="18"/>
        </w:rPr>
        <w:t>0024      try {</w:t>
      </w:r>
      <w:r>
        <w:br/>
      </w:r>
      <w:r>
        <w:rPr>
          <w:rFonts w:ascii="Arial" w:hAnsi="Arial"/>
          <w:b w:val="0"/>
          <w:sz w:val="18"/>
        </w:rPr>
        <w:t>0025          let url;</w:t>
      </w:r>
      <w:r>
        <w:br/>
      </w:r>
      <w:r>
        <w:rPr>
          <w:rFonts w:ascii="Arial" w:hAnsi="Arial"/>
          <w:b w:val="0"/>
          <w:sz w:val="18"/>
        </w:rPr>
        <w:t>0026          if (intent === 'download') {</w:t>
      </w:r>
      <w:r>
        <w:br/>
      </w:r>
      <w:r>
        <w:rPr>
          <w:rFonts w:ascii="Arial" w:hAnsi="Arial"/>
          <w:b w:val="0"/>
          <w:sz w:val="18"/>
        </w:rPr>
        <w:t>0027              url = await getPresignedDownloadUrl(key);</w:t>
      </w:r>
      <w:r>
        <w:br/>
      </w:r>
      <w:r>
        <w:rPr>
          <w:rFonts w:ascii="Arial" w:hAnsi="Arial"/>
          <w:b w:val="0"/>
          <w:sz w:val="18"/>
        </w:rPr>
        <w:t>0028          } else {</w:t>
      </w:r>
      <w:r>
        <w:br/>
      </w:r>
      <w:r>
        <w:rPr>
          <w:rFonts w:ascii="Arial" w:hAnsi="Arial"/>
          <w:b w:val="0"/>
          <w:sz w:val="18"/>
        </w:rPr>
        <w:t>0029              if (!contentType) throw error(400, 'Missing contentType for upload');</w:t>
      </w:r>
      <w:r>
        <w:br/>
      </w:r>
      <w:r>
        <w:rPr>
          <w:rFonts w:ascii="Arial" w:hAnsi="Arial"/>
          <w:b w:val="0"/>
          <w:sz w:val="18"/>
        </w:rPr>
        <w:t xml:space="preserve">0030              </w:t>
      </w:r>
      <w:r>
        <w:br/>
      </w:r>
      <w:r>
        <w:rPr>
          <w:rFonts w:ascii="Arial" w:hAnsi="Arial"/>
          <w:b w:val="0"/>
          <w:sz w:val="18"/>
        </w:rPr>
        <w:t>0031              // Use SvelteKit's server environment source so local Vite and</w:t>
      </w:r>
      <w:r>
        <w:br/>
      </w:r>
      <w:r>
        <w:rPr>
          <w:rFonts w:ascii="Arial" w:hAnsi="Arial"/>
          <w:b w:val="0"/>
          <w:sz w:val="18"/>
        </w:rPr>
        <w:t>0032              // production adapters validate the same credentials.</w:t>
      </w:r>
      <w:r>
        <w:br/>
      </w:r>
      <w:r>
        <w:rPr>
          <w:rFonts w:ascii="Arial" w:hAnsi="Arial"/>
          <w:b w:val="0"/>
          <w:sz w:val="18"/>
        </w:rPr>
        <w:t>0033              const missing = ['B2_ENDPOINT', 'B2_BUCKET_NAME', 'B2_APPLICATION_KEY_ID', 'B2_APPLICATION_KEY']</w:t>
      </w:r>
      <w:r>
        <w:br/>
      </w:r>
      <w:r>
        <w:rPr>
          <w:rFonts w:ascii="Arial" w:hAnsi="Arial"/>
          <w:b w:val="0"/>
          <w:sz w:val="18"/>
        </w:rPr>
        <w:t>0034                  .filter((name) =&gt; !env[name as keyof typeof env]);</w:t>
      </w:r>
      <w:r>
        <w:br/>
      </w:r>
      <w:r>
        <w:rPr>
          <w:rFonts w:ascii="Arial" w:hAnsi="Arial"/>
          <w:b w:val="0"/>
          <w:sz w:val="18"/>
        </w:rPr>
        <w:t>0035              if (missing.length &gt; 0) {</w:t>
      </w:r>
      <w:r>
        <w:br/>
      </w:r>
      <w:r>
        <w:rPr>
          <w:rFonts w:ascii="Arial" w:hAnsi="Arial"/>
          <w:b w:val="0"/>
          <w:sz w:val="18"/>
        </w:rPr>
        <w:t>0036                  console.error('[presign] Missing B2 environment variables:', missing.join(', '));</w:t>
      </w:r>
      <w:r>
        <w:br/>
      </w:r>
      <w:r>
        <w:rPr>
          <w:rFonts w:ascii="Arial" w:hAnsi="Arial"/>
          <w:b w:val="0"/>
          <w:sz w:val="18"/>
        </w:rPr>
        <w:t>0037                  throw error(500, `Cloud storage is not configured: missing ${missing.join(', ')}`);</w:t>
      </w:r>
      <w:r>
        <w:br/>
      </w:r>
      <w:r>
        <w:rPr>
          <w:rFonts w:ascii="Arial" w:hAnsi="Arial"/>
          <w:b w:val="0"/>
          <w:sz w:val="18"/>
        </w:rPr>
        <w:t>0038              }</w:t>
      </w:r>
      <w:r>
        <w:br/>
      </w:r>
      <w:r>
        <w:rPr>
          <w:rFonts w:ascii="Arial" w:hAnsi="Arial"/>
          <w:b w:val="0"/>
          <w:sz w:val="18"/>
        </w:rPr>
        <w:t xml:space="preserve">0039  </w:t>
      </w:r>
      <w:r>
        <w:br/>
      </w:r>
      <w:r>
        <w:rPr>
          <w:rFonts w:ascii="Arial" w:hAnsi="Arial"/>
          <w:b w:val="0"/>
          <w:sz w:val="18"/>
        </w:rPr>
        <w:t>0040              url = await getPresignedUploadUrl(key, contentType);</w:t>
      </w:r>
      <w:r>
        <w:br/>
      </w:r>
      <w:r>
        <w:rPr>
          <w:rFonts w:ascii="Arial" w:hAnsi="Arial"/>
          <w:b w:val="0"/>
          <w:sz w:val="18"/>
        </w:rPr>
        <w:t>0041          }</w:t>
      </w:r>
      <w:r>
        <w:br/>
      </w:r>
      <w:r>
        <w:rPr>
          <w:rFonts w:ascii="Arial" w:hAnsi="Arial"/>
          <w:b w:val="0"/>
          <w:sz w:val="18"/>
        </w:rPr>
        <w:t xml:space="preserve">0042          </w:t>
      </w:r>
      <w:r>
        <w:br/>
      </w:r>
      <w:r>
        <w:rPr>
          <w:rFonts w:ascii="Arial" w:hAnsi="Arial"/>
          <w:b w:val="0"/>
          <w:sz w:val="18"/>
        </w:rPr>
        <w:t>0043          console.log(`[presign] Generated URL for ${key}: ${url.split('?')[0]}...`);</w:t>
      </w:r>
      <w:r>
        <w:br/>
      </w:r>
      <w:r>
        <w:rPr>
          <w:rFonts w:ascii="Arial" w:hAnsi="Arial"/>
          <w:b w:val="0"/>
          <w:sz w:val="18"/>
        </w:rPr>
        <w:t>0044          return json({ url });</w:t>
      </w:r>
      <w:r>
        <w:br/>
      </w:r>
      <w:r>
        <w:rPr>
          <w:rFonts w:ascii="Arial" w:hAnsi="Arial"/>
          <w:b w:val="0"/>
          <w:sz w:val="18"/>
        </w:rPr>
        <w:t>0045      } catch (err: any) {</w:t>
      </w:r>
      <w:r>
        <w:br/>
      </w:r>
      <w:r>
        <w:rPr>
          <w:rFonts w:ascii="Arial" w:hAnsi="Arial"/>
          <w:b w:val="0"/>
          <w:sz w:val="18"/>
        </w:rPr>
        <w:t>0046          const detail = err?.body?.message || err?.message || err?.name || 'Unknown storage signing error';</w:t>
      </w:r>
      <w:r>
        <w:br/>
      </w:r>
      <w:r>
        <w:rPr>
          <w:rFonts w:ascii="Arial" w:hAnsi="Arial"/>
          <w:b w:val="0"/>
          <w:sz w:val="18"/>
        </w:rPr>
        <w:t>0047          console.error('[presign] Generation error:', detail, err);</w:t>
      </w:r>
      <w:r>
        <w:br/>
      </w:r>
      <w:r>
        <w:rPr>
          <w:rFonts w:ascii="Arial" w:hAnsi="Arial"/>
          <w:b w:val="0"/>
          <w:sz w:val="18"/>
        </w:rPr>
        <w:t>0048          if (err?.status &amp;&amp; err?.body) throw err;</w:t>
      </w:r>
      <w:r>
        <w:br/>
      </w:r>
      <w:r>
        <w:rPr>
          <w:rFonts w:ascii="Arial" w:hAnsi="Arial"/>
          <w:b w:val="0"/>
          <w:sz w:val="18"/>
        </w:rPr>
        <w:t>0049          throw error(500, `Failed to generate pre-signed URL: ${detail}`);</w:t>
      </w:r>
      <w:r>
        <w:br/>
      </w:r>
      <w:r>
        <w:rPr>
          <w:rFonts w:ascii="Arial" w:hAnsi="Arial"/>
          <w:b w:val="0"/>
          <w:sz w:val="18"/>
        </w:rPr>
        <w:t>0050      }</w:t>
      </w:r>
      <w:r>
        <w:br/>
      </w:r>
      <w:r>
        <w:rPr>
          <w:rFonts w:ascii="Arial" w:hAnsi="Arial"/>
          <w:b w:val="0"/>
          <w:sz w:val="18"/>
        </w:rPr>
        <w:t>0051  }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Verification Page</w:t>
      </w:r>
    </w:p>
    <w:p>
      <w:pPr>
        <w:spacing w:after="40"/>
      </w:pPr>
      <w:r>
        <w:rPr>
          <w:rFonts w:ascii="Arial" w:hAnsi="Arial"/>
          <w:b/>
          <w:sz w:val="18"/>
        </w:rPr>
        <w:t>src/routes/verify/[hash]/+page.svelte  Lines 1-120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&lt;script lang="ts"&gt;</w:t>
      </w:r>
      <w:r>
        <w:br/>
      </w:r>
      <w:r>
        <w:rPr>
          <w:rFonts w:ascii="Arial" w:hAnsi="Arial"/>
          <w:b w:val="0"/>
          <w:sz w:val="18"/>
        </w:rPr>
        <w:t>0002      import { page } from "$app/stores";</w:t>
      </w:r>
      <w:r>
        <w:br/>
      </w:r>
      <w:r>
        <w:rPr>
          <w:rFonts w:ascii="Arial" w:hAnsi="Arial"/>
          <w:b w:val="0"/>
          <w:sz w:val="18"/>
        </w:rPr>
        <w:t>0003      import { goto } from "$app/navigation";</w:t>
      </w:r>
      <w:r>
        <w:br/>
      </w:r>
      <w:r>
        <w:rPr>
          <w:rFonts w:ascii="Arial" w:hAnsi="Arial"/>
          <w:b w:val="0"/>
          <w:sz w:val="18"/>
        </w:rPr>
        <w:t>0004      import { supabase } from "$lib/utils/supabase";</w:t>
      </w:r>
      <w:r>
        <w:br/>
      </w:r>
      <w:r>
        <w:rPr>
          <w:rFonts w:ascii="Arial" w:hAnsi="Arial"/>
          <w:b w:val="0"/>
          <w:sz w:val="18"/>
        </w:rPr>
        <w:t>0005      import StatusBadge from "$lib/components/StatusBadge.svelte";</w:t>
      </w:r>
      <w:r>
        <w:br/>
      </w:r>
      <w:r>
        <w:rPr>
          <w:rFonts w:ascii="Arial" w:hAnsi="Arial"/>
          <w:b w:val="0"/>
          <w:sz w:val="18"/>
        </w:rPr>
        <w:t>0006      import { getDocumentLabel } from "$lib/utils/documentLabels";</w:t>
      </w:r>
      <w:r>
        <w:br/>
      </w:r>
      <w:r>
        <w:rPr>
          <w:rFonts w:ascii="Arial" w:hAnsi="Arial"/>
          <w:b w:val="0"/>
          <w:sz w:val="18"/>
        </w:rPr>
        <w:t>0007      import QRScanner from "$lib/components/QRScanner.svelte";</w:t>
      </w:r>
      <w:r>
        <w:br/>
      </w:r>
      <w:r>
        <w:rPr>
          <w:rFonts w:ascii="Arial" w:hAnsi="Arial"/>
          <w:b w:val="0"/>
          <w:sz w:val="18"/>
        </w:rPr>
        <w:t>0008      import { onMount } from "svelte";</w:t>
      </w:r>
      <w:r>
        <w:br/>
      </w:r>
      <w:r>
        <w:rPr>
          <w:rFonts w:ascii="Arial" w:hAnsi="Arial"/>
          <w:b w:val="0"/>
          <w:sz w:val="18"/>
        </w:rPr>
        <w:t>0009      import { lookupOfflineDoc, cacheVerifiedDoc } from "$lib/utils/offline";</w:t>
      </w:r>
      <w:r>
        <w:br/>
      </w:r>
      <w:r>
        <w:rPr>
          <w:rFonts w:ascii="Arial" w:hAnsi="Arial"/>
          <w:b w:val="0"/>
          <w:sz w:val="18"/>
        </w:rPr>
        <w:t>0010      import { profile } from "$lib/utils/auth";</w:t>
      </w:r>
      <w:r>
        <w:br/>
      </w:r>
      <w:r>
        <w:rPr>
          <w:rFonts w:ascii="Arial" w:hAnsi="Arial"/>
          <w:b w:val="0"/>
          <w:sz w:val="18"/>
        </w:rPr>
        <w:t>0011      import { addToast } from "$lib/stores/toast";</w:t>
      </w:r>
      <w:r>
        <w:br/>
      </w:r>
      <w:r>
        <w:rPr>
          <w:rFonts w:ascii="Arial" w:hAnsi="Arial"/>
          <w:b w:val="0"/>
          <w:sz w:val="18"/>
        </w:rPr>
        <w:t>0012      import {</w:t>
      </w:r>
      <w:r>
        <w:br/>
      </w:r>
      <w:r>
        <w:rPr>
          <w:rFonts w:ascii="Arial" w:hAnsi="Arial"/>
          <w:b w:val="0"/>
          <w:sz w:val="18"/>
        </w:rPr>
        <w:t>0013          CheckCircle2,</w:t>
      </w:r>
      <w:r>
        <w:br/>
      </w:r>
      <w:r>
        <w:rPr>
          <w:rFonts w:ascii="Arial" w:hAnsi="Arial"/>
          <w:b w:val="0"/>
          <w:sz w:val="18"/>
        </w:rPr>
        <w:t>0014          ShieldCheck,</w:t>
      </w:r>
      <w:r>
        <w:br/>
      </w:r>
      <w:r>
        <w:rPr>
          <w:rFonts w:ascii="Arial" w:hAnsi="Arial"/>
          <w:b w:val="0"/>
          <w:sz w:val="18"/>
        </w:rPr>
        <w:t>0015          Clock,</w:t>
      </w:r>
      <w:r>
        <w:br/>
      </w:r>
      <w:r>
        <w:rPr>
          <w:rFonts w:ascii="Arial" w:hAnsi="Arial"/>
          <w:b w:val="0"/>
          <w:sz w:val="18"/>
        </w:rPr>
        <w:t>0016          FileText,</w:t>
      </w:r>
      <w:r>
        <w:br/>
      </w:r>
      <w:r>
        <w:rPr>
          <w:rFonts w:ascii="Arial" w:hAnsi="Arial"/>
          <w:b w:val="0"/>
          <w:sz w:val="18"/>
        </w:rPr>
        <w:t>0017          AlertCircle,</w:t>
      </w:r>
      <w:r>
        <w:br/>
      </w:r>
      <w:r>
        <w:rPr>
          <w:rFonts w:ascii="Arial" w:hAnsi="Arial"/>
          <w:b w:val="0"/>
          <w:sz w:val="18"/>
        </w:rPr>
        <w:t>0018          WifiOff,</w:t>
      </w:r>
      <w:r>
        <w:br/>
      </w:r>
      <w:r>
        <w:rPr>
          <w:rFonts w:ascii="Arial" w:hAnsi="Arial"/>
          <w:b w:val="0"/>
          <w:sz w:val="18"/>
        </w:rPr>
        <w:t>0019          Calendar,</w:t>
      </w:r>
      <w:r>
        <w:br/>
      </w:r>
      <w:r>
        <w:rPr>
          <w:rFonts w:ascii="Arial" w:hAnsi="Arial"/>
          <w:b w:val="0"/>
          <w:sz w:val="18"/>
        </w:rPr>
        <w:t>0020          ScanLine,</w:t>
      </w:r>
      <w:r>
        <w:br/>
      </w:r>
      <w:r>
        <w:rPr>
          <w:rFonts w:ascii="Arial" w:hAnsi="Arial"/>
          <w:b w:val="0"/>
          <w:sz w:val="18"/>
        </w:rPr>
        <w:t>0021          Download,</w:t>
      </w:r>
      <w:r>
        <w:br/>
      </w:r>
      <w:r>
        <w:rPr>
          <w:rFonts w:ascii="Arial" w:hAnsi="Arial"/>
          <w:b w:val="0"/>
          <w:sz w:val="18"/>
        </w:rPr>
        <w:t>0022          Eye,</w:t>
      </w:r>
      <w:r>
        <w:br/>
      </w:r>
      <w:r>
        <w:rPr>
          <w:rFonts w:ascii="Arial" w:hAnsi="Arial"/>
          <w:b w:val="0"/>
          <w:sz w:val="18"/>
        </w:rPr>
        <w:t>0023          Lock,</w:t>
      </w:r>
      <w:r>
        <w:br/>
      </w:r>
      <w:r>
        <w:rPr>
          <w:rFonts w:ascii="Arial" w:hAnsi="Arial"/>
          <w:b w:val="0"/>
          <w:sz w:val="18"/>
        </w:rPr>
        <w:t>0024          LogIn,</w:t>
      </w:r>
      <w:r>
        <w:br/>
      </w:r>
      <w:r>
        <w:rPr>
          <w:rFonts w:ascii="Arial" w:hAnsi="Arial"/>
          <w:b w:val="0"/>
          <w:sz w:val="18"/>
        </w:rPr>
        <w:t>0025          Loader2,</w:t>
      </w:r>
      <w:r>
        <w:br/>
      </w:r>
      <w:r>
        <w:rPr>
          <w:rFonts w:ascii="Arial" w:hAnsi="Arial"/>
          <w:b w:val="0"/>
          <w:sz w:val="18"/>
        </w:rPr>
        <w:t>0026      } from "lucide-svelte";</w:t>
      </w:r>
      <w:r>
        <w:br/>
      </w:r>
      <w:r>
        <w:rPr>
          <w:rFonts w:ascii="Arial" w:hAnsi="Arial"/>
          <w:b w:val="0"/>
          <w:sz w:val="18"/>
        </w:rPr>
        <w:t xml:space="preserve">0027  </w:t>
      </w:r>
      <w:r>
        <w:br/>
      </w:r>
      <w:r>
        <w:rPr>
          <w:rFonts w:ascii="Arial" w:hAnsi="Arial"/>
          <w:b w:val="0"/>
          <w:sz w:val="18"/>
        </w:rPr>
        <w:t>0028      interface VerifyResult {</w:t>
      </w:r>
      <w:r>
        <w:br/>
      </w:r>
      <w:r>
        <w:rPr>
          <w:rFonts w:ascii="Arial" w:hAnsi="Arial"/>
          <w:b w:val="0"/>
          <w:sz w:val="18"/>
        </w:rPr>
        <w:t>0029          file_name: string;</w:t>
      </w:r>
      <w:r>
        <w:br/>
      </w:r>
      <w:r>
        <w:rPr>
          <w:rFonts w:ascii="Arial" w:hAnsi="Arial"/>
          <w:b w:val="0"/>
          <w:sz w:val="18"/>
        </w:rPr>
        <w:t>0030          file_path: string;</w:t>
      </w:r>
      <w:r>
        <w:br/>
      </w:r>
      <w:r>
        <w:rPr>
          <w:rFonts w:ascii="Arial" w:hAnsi="Arial"/>
          <w:b w:val="0"/>
          <w:sz w:val="18"/>
        </w:rPr>
        <w:t>0031          doc_type: string;</w:t>
      </w:r>
      <w:r>
        <w:br/>
      </w:r>
      <w:r>
        <w:rPr>
          <w:rFonts w:ascii="Arial" w:hAnsi="Arial"/>
          <w:b w:val="0"/>
          <w:sz w:val="18"/>
        </w:rPr>
        <w:t>0032          compliance_status: string | null;</w:t>
      </w:r>
      <w:r>
        <w:br/>
      </w:r>
      <w:r>
        <w:rPr>
          <w:rFonts w:ascii="Arial" w:hAnsi="Arial"/>
          <w:b w:val="0"/>
          <w:sz w:val="18"/>
        </w:rPr>
        <w:t>0033          created_at: string;</w:t>
      </w:r>
      <w:r>
        <w:br/>
      </w:r>
      <w:r>
        <w:rPr>
          <w:rFonts w:ascii="Arial" w:hAnsi="Arial"/>
          <w:b w:val="0"/>
          <w:sz w:val="18"/>
        </w:rPr>
        <w:t>0034          file_size: number;</w:t>
      </w:r>
      <w:r>
        <w:br/>
      </w:r>
      <w:r>
        <w:rPr>
          <w:rFonts w:ascii="Arial" w:hAnsi="Arial"/>
          <w:b w:val="0"/>
          <w:sz w:val="18"/>
        </w:rPr>
        <w:t>0035          week_number: number | null;</w:t>
      </w:r>
      <w:r>
        <w:br/>
      </w:r>
      <w:r>
        <w:rPr>
          <w:rFonts w:ascii="Arial" w:hAnsi="Arial"/>
          <w:b w:val="0"/>
          <w:sz w:val="18"/>
        </w:rPr>
        <w:t>0036          subject: string | null;</w:t>
      </w:r>
      <w:r>
        <w:br/>
      </w:r>
      <w:r>
        <w:rPr>
          <w:rFonts w:ascii="Arial" w:hAnsi="Arial"/>
          <w:b w:val="0"/>
          <w:sz w:val="18"/>
        </w:rPr>
        <w:t>0037          school_year: string | null;</w:t>
      </w:r>
      <w:r>
        <w:br/>
      </w:r>
      <w:r>
        <w:rPr>
          <w:rFonts w:ascii="Arial" w:hAnsi="Arial"/>
          <w:b w:val="0"/>
          <w:sz w:val="18"/>
        </w:rPr>
        <w:t>0038          teacher_name: string | null;</w:t>
      </w:r>
      <w:r>
        <w:br/>
      </w:r>
      <w:r>
        <w:rPr>
          <w:rFonts w:ascii="Arial" w:hAnsi="Arial"/>
          <w:b w:val="0"/>
          <w:sz w:val="18"/>
        </w:rPr>
        <w:t>0039          school_name: string | null;</w:t>
      </w:r>
      <w:r>
        <w:br/>
      </w:r>
      <w:r>
        <w:rPr>
          <w:rFonts w:ascii="Arial" w:hAnsi="Arial"/>
          <w:b w:val="0"/>
          <w:sz w:val="18"/>
        </w:rPr>
        <w:t>0040          teaching_load_subject: string | null;</w:t>
      </w:r>
      <w:r>
        <w:br/>
      </w:r>
      <w:r>
        <w:rPr>
          <w:rFonts w:ascii="Arial" w:hAnsi="Arial"/>
          <w:b w:val="0"/>
          <w:sz w:val="18"/>
        </w:rPr>
        <w:t>0041          teaching_load_grade: string | null;</w:t>
      </w:r>
      <w:r>
        <w:br/>
      </w:r>
      <w:r>
        <w:rPr>
          <w:rFonts w:ascii="Arial" w:hAnsi="Arial"/>
          <w:b w:val="0"/>
          <w:sz w:val="18"/>
        </w:rPr>
        <w:t>0042          uploader_id: string | null;</w:t>
      </w:r>
      <w:r>
        <w:br/>
      </w:r>
      <w:r>
        <w:rPr>
          <w:rFonts w:ascii="Arial" w:hAnsi="Arial"/>
          <w:b w:val="0"/>
          <w:sz w:val="18"/>
        </w:rPr>
        <w:t>0043          uploader_school_id: string | null;</w:t>
      </w:r>
      <w:r>
        <w:br/>
      </w:r>
      <w:r>
        <w:rPr>
          <w:rFonts w:ascii="Arial" w:hAnsi="Arial"/>
          <w:b w:val="0"/>
          <w:sz w:val="18"/>
        </w:rPr>
        <w:t>0044      }</w:t>
      </w:r>
      <w:r>
        <w:br/>
      </w:r>
      <w:r>
        <w:rPr>
          <w:rFonts w:ascii="Arial" w:hAnsi="Arial"/>
          <w:b w:val="0"/>
          <w:sz w:val="18"/>
        </w:rPr>
        <w:t xml:space="preserve">0045  </w:t>
      </w:r>
      <w:r>
        <w:br/>
      </w:r>
      <w:r>
        <w:rPr>
          <w:rFonts w:ascii="Arial" w:hAnsi="Arial"/>
          <w:b w:val="0"/>
          <w:sz w:val="18"/>
        </w:rPr>
        <w:t>0046      let result = $state&lt;VerifyResult | null&gt;(null);</w:t>
      </w:r>
      <w:r>
        <w:br/>
      </w:r>
      <w:r>
        <w:rPr>
          <w:rFonts w:ascii="Arial" w:hAnsi="Arial"/>
          <w:b w:val="0"/>
          <w:sz w:val="18"/>
        </w:rPr>
        <w:t>0047      let notFound = $state(false);</w:t>
      </w:r>
      <w:r>
        <w:br/>
      </w:r>
      <w:r>
        <w:rPr>
          <w:rFonts w:ascii="Arial" w:hAnsi="Arial"/>
          <w:b w:val="0"/>
          <w:sz w:val="18"/>
        </w:rPr>
        <w:t>0048      let loading = $state(true);</w:t>
      </w:r>
      <w:r>
        <w:br/>
      </w:r>
      <w:r>
        <w:rPr>
          <w:rFonts w:ascii="Arial" w:hAnsi="Arial"/>
          <w:b w:val="0"/>
          <w:sz w:val="18"/>
        </w:rPr>
        <w:t>0049      let isOfflineData = $state(false);</w:t>
      </w:r>
      <w:r>
        <w:br/>
      </w:r>
      <w:r>
        <w:rPr>
          <w:rFonts w:ascii="Arial" w:hAnsi="Arial"/>
          <w:b w:val="0"/>
          <w:sz w:val="18"/>
        </w:rPr>
        <w:t>0050      let showScanner = $state(false);</w:t>
      </w:r>
      <w:r>
        <w:br/>
      </w:r>
      <w:r>
        <w:rPr>
          <w:rFonts w:ascii="Arial" w:hAnsi="Arial"/>
          <w:b w:val="0"/>
          <w:sz w:val="18"/>
        </w:rPr>
        <w:t>0051      let openingDoc = $state(false);</w:t>
      </w:r>
      <w:r>
        <w:br/>
      </w:r>
      <w:r>
        <w:rPr>
          <w:rFonts w:ascii="Arial" w:hAnsi="Arial"/>
          <w:b w:val="0"/>
          <w:sz w:val="18"/>
        </w:rPr>
        <w:t xml:space="preserve">0052  </w:t>
      </w:r>
      <w:r>
        <w:br/>
      </w:r>
      <w:r>
        <w:rPr>
          <w:rFonts w:ascii="Arial" w:hAnsi="Arial"/>
          <w:b w:val="0"/>
          <w:sz w:val="18"/>
        </w:rPr>
        <w:t>0053      let canAccessFile = $derived.by(() =&gt; {</w:t>
      </w:r>
      <w:r>
        <w:br/>
      </w:r>
      <w:r>
        <w:rPr>
          <w:rFonts w:ascii="Arial" w:hAnsi="Arial"/>
          <w:b w:val="0"/>
          <w:sz w:val="18"/>
        </w:rPr>
        <w:t>0054          const viewer = $profile;</w:t>
      </w:r>
      <w:r>
        <w:br/>
      </w:r>
      <w:r>
        <w:rPr>
          <w:rFonts w:ascii="Arial" w:hAnsi="Arial"/>
          <w:b w:val="0"/>
          <w:sz w:val="18"/>
        </w:rPr>
        <w:t>0055          if (!viewer || !result) return false;</w:t>
      </w:r>
      <w:r>
        <w:br/>
      </w:r>
      <w:r>
        <w:rPr>
          <w:rFonts w:ascii="Arial" w:hAnsi="Arial"/>
          <w:b w:val="0"/>
          <w:sz w:val="18"/>
        </w:rPr>
        <w:t>0056          if (viewer.role === 'District Supervisor') return true;</w:t>
      </w:r>
      <w:r>
        <w:br/>
      </w:r>
      <w:r>
        <w:rPr>
          <w:rFonts w:ascii="Arial" w:hAnsi="Arial"/>
          <w:b w:val="0"/>
          <w:sz w:val="18"/>
        </w:rPr>
        <w:t>0057          if ((viewer.role === 'School Head' || viewer.role === 'Master Teacher') &amp;&amp; result.uploader_school_id) {</w:t>
      </w:r>
      <w:r>
        <w:br/>
      </w:r>
      <w:r>
        <w:rPr>
          <w:rFonts w:ascii="Arial" w:hAnsi="Arial"/>
          <w:b w:val="0"/>
          <w:sz w:val="18"/>
        </w:rPr>
        <w:t>0058              return viewer.school_id === result.uploader_school_id;</w:t>
      </w:r>
      <w:r>
        <w:br/>
      </w:r>
      <w:r>
        <w:rPr>
          <w:rFonts w:ascii="Arial" w:hAnsi="Arial"/>
          <w:b w:val="0"/>
          <w:sz w:val="18"/>
        </w:rPr>
        <w:t>0059          }</w:t>
      </w:r>
      <w:r>
        <w:br/>
      </w:r>
      <w:r>
        <w:rPr>
          <w:rFonts w:ascii="Arial" w:hAnsi="Arial"/>
          <w:b w:val="0"/>
          <w:sz w:val="18"/>
        </w:rPr>
        <w:t>0060          if (viewer.role === 'Teacher' &amp;&amp; result.uploader_id) {</w:t>
      </w:r>
      <w:r>
        <w:br/>
      </w:r>
      <w:r>
        <w:rPr>
          <w:rFonts w:ascii="Arial" w:hAnsi="Arial"/>
          <w:b w:val="0"/>
          <w:sz w:val="18"/>
        </w:rPr>
        <w:t>0061              return viewer.id === result.uploader_id;</w:t>
      </w:r>
      <w:r>
        <w:br/>
      </w:r>
      <w:r>
        <w:rPr>
          <w:rFonts w:ascii="Arial" w:hAnsi="Arial"/>
          <w:b w:val="0"/>
          <w:sz w:val="18"/>
        </w:rPr>
        <w:t>0062          }</w:t>
      </w:r>
      <w:r>
        <w:br/>
      </w:r>
      <w:r>
        <w:rPr>
          <w:rFonts w:ascii="Arial" w:hAnsi="Arial"/>
          <w:b w:val="0"/>
          <w:sz w:val="18"/>
        </w:rPr>
        <w:t>0063          return false;</w:t>
      </w:r>
      <w:r>
        <w:br/>
      </w:r>
      <w:r>
        <w:rPr>
          <w:rFonts w:ascii="Arial" w:hAnsi="Arial"/>
          <w:b w:val="0"/>
          <w:sz w:val="18"/>
        </w:rPr>
        <w:t>0064      });</w:t>
      </w:r>
      <w:r>
        <w:br/>
      </w:r>
      <w:r>
        <w:rPr>
          <w:rFonts w:ascii="Arial" w:hAnsi="Arial"/>
          <w:b w:val="0"/>
          <w:sz w:val="18"/>
        </w:rPr>
        <w:t xml:space="preserve">0065  </w:t>
      </w:r>
      <w:r>
        <w:br/>
      </w:r>
      <w:r>
        <w:rPr>
          <w:rFonts w:ascii="Arial" w:hAnsi="Arial"/>
          <w:b w:val="0"/>
          <w:sz w:val="18"/>
        </w:rPr>
        <w:t>0066      let isLoggedIn = $derived(!!$profile);</w:t>
      </w:r>
      <w:r>
        <w:br/>
      </w:r>
      <w:r>
        <w:rPr>
          <w:rFonts w:ascii="Arial" w:hAnsi="Arial"/>
          <w:b w:val="0"/>
          <w:sz w:val="18"/>
        </w:rPr>
        <w:t xml:space="preserve">0067  </w:t>
      </w:r>
      <w:r>
        <w:br/>
      </w:r>
      <w:r>
        <w:rPr>
          <w:rFonts w:ascii="Arial" w:hAnsi="Arial"/>
          <w:b w:val="0"/>
          <w:sz w:val="18"/>
        </w:rPr>
        <w:t>0068      const hash = $derived($page.params.hash);</w:t>
      </w:r>
      <w:r>
        <w:br/>
      </w:r>
      <w:r>
        <w:rPr>
          <w:rFonts w:ascii="Arial" w:hAnsi="Arial"/>
          <w:b w:val="0"/>
          <w:sz w:val="18"/>
        </w:rPr>
        <w:t xml:space="preserve">0069  </w:t>
      </w:r>
      <w:r>
        <w:br/>
      </w:r>
      <w:r>
        <w:rPr>
          <w:rFonts w:ascii="Arial" w:hAnsi="Arial"/>
          <w:b w:val="0"/>
          <w:sz w:val="18"/>
        </w:rPr>
        <w:t>0070      onMount(async () =&gt; {</w:t>
      </w:r>
      <w:r>
        <w:br/>
      </w:r>
      <w:r>
        <w:rPr>
          <w:rFonts w:ascii="Arial" w:hAnsi="Arial"/>
          <w:b w:val="0"/>
          <w:sz w:val="18"/>
        </w:rPr>
        <w:t>0071          // 1. Check offline cache first (Phase 20.3)</w:t>
      </w:r>
      <w:r>
        <w:br/>
      </w:r>
      <w:r>
        <w:rPr>
          <w:rFonts w:ascii="Arial" w:hAnsi="Arial"/>
          <w:b w:val="0"/>
          <w:sz w:val="18"/>
        </w:rPr>
        <w:t>0072          const cached = await lookupOfflineDoc(hash as string);</w:t>
      </w:r>
      <w:r>
        <w:br/>
      </w:r>
      <w:r>
        <w:rPr>
          <w:rFonts w:ascii="Arial" w:hAnsi="Arial"/>
          <w:b w:val="0"/>
          <w:sz w:val="18"/>
        </w:rPr>
        <w:t>0073          if (cached) {</w:t>
      </w:r>
      <w:r>
        <w:br/>
      </w:r>
      <w:r>
        <w:rPr>
          <w:rFonts w:ascii="Arial" w:hAnsi="Arial"/>
          <w:b w:val="0"/>
          <w:sz w:val="18"/>
        </w:rPr>
        <w:t>0074              result = cached;</w:t>
      </w:r>
      <w:r>
        <w:br/>
      </w:r>
      <w:r>
        <w:rPr>
          <w:rFonts w:ascii="Arial" w:hAnsi="Arial"/>
          <w:b w:val="0"/>
          <w:sz w:val="18"/>
        </w:rPr>
        <w:t>0075              isOfflineData = true;</w:t>
      </w:r>
      <w:r>
        <w:br/>
      </w:r>
      <w:r>
        <w:rPr>
          <w:rFonts w:ascii="Arial" w:hAnsi="Arial"/>
          <w:b w:val="0"/>
          <w:sz w:val="18"/>
        </w:rPr>
        <w:t>0076              loading = false;</w:t>
      </w:r>
      <w:r>
        <w:br/>
      </w:r>
      <w:r>
        <w:rPr>
          <w:rFonts w:ascii="Arial" w:hAnsi="Arial"/>
          <w:b w:val="0"/>
          <w:sz w:val="18"/>
        </w:rPr>
        <w:t>0077          }</w:t>
      </w:r>
      <w:r>
        <w:br/>
      </w:r>
      <w:r>
        <w:rPr>
          <w:rFonts w:ascii="Arial" w:hAnsi="Arial"/>
          <w:b w:val="0"/>
          <w:sz w:val="18"/>
        </w:rPr>
        <w:t xml:space="preserve">0078  </w:t>
      </w:r>
      <w:r>
        <w:br/>
      </w:r>
      <w:r>
        <w:rPr>
          <w:rFonts w:ascii="Arial" w:hAnsi="Arial"/>
          <w:b w:val="0"/>
          <w:sz w:val="18"/>
        </w:rPr>
        <w:t>0079          // 2. Try fetching fresh data from Supabase.</w:t>
      </w:r>
      <w:r>
        <w:br/>
      </w:r>
      <w:r>
        <w:rPr>
          <w:rFonts w:ascii="Arial" w:hAnsi="Arial"/>
          <w:b w:val="0"/>
          <w:sz w:val="18"/>
        </w:rPr>
        <w:t>0080          //</w:t>
      </w:r>
      <w:r>
        <w:br/>
      </w:r>
      <w:r>
        <w:rPr>
          <w:rFonts w:ascii="Arial" w:hAnsi="Arial"/>
          <w:b w:val="0"/>
          <w:sz w:val="18"/>
        </w:rPr>
        <w:t>0081          // This calls a SECURITY DEFINER RPC (verify_submission_by_hash) instead</w:t>
      </w:r>
      <w:r>
        <w:br/>
      </w:r>
      <w:r>
        <w:rPr>
          <w:rFonts w:ascii="Arial" w:hAnsi="Arial"/>
          <w:b w:val="0"/>
          <w:sz w:val="18"/>
        </w:rPr>
        <w:t>0082          // of selecting from `submissions` directly. The table's RLS used to</w:t>
      </w:r>
      <w:r>
        <w:br/>
      </w:r>
      <w:r>
        <w:rPr>
          <w:rFonts w:ascii="Arial" w:hAnsi="Arial"/>
          <w:b w:val="0"/>
          <w:sz w:val="18"/>
        </w:rPr>
        <w:t>0083          // carry a blanket "USING (true)" SELECT policy meant to support this</w:t>
      </w:r>
      <w:r>
        <w:br/>
      </w:r>
      <w:r>
        <w:rPr>
          <w:rFonts w:ascii="Arial" w:hAnsi="Arial"/>
          <w:b w:val="0"/>
          <w:sz w:val="18"/>
        </w:rPr>
        <w:t>0084          // exact page, but a per-row policy can't be scoped to "only when the</w:t>
      </w:r>
      <w:r>
        <w:br/>
      </w:r>
      <w:r>
        <w:rPr>
          <w:rFonts w:ascii="Arial" w:hAnsi="Arial"/>
          <w:b w:val="0"/>
          <w:sz w:val="18"/>
        </w:rPr>
        <w:t>0085          // client filters by hash" — it just made the whole table readable by</w:t>
      </w:r>
      <w:r>
        <w:br/>
      </w:r>
      <w:r>
        <w:rPr>
          <w:rFonts w:ascii="Arial" w:hAnsi="Arial"/>
          <w:b w:val="0"/>
          <w:sz w:val="18"/>
        </w:rPr>
        <w:t>0086          // anyone regardless of what a query actually asked for. The RPC</w:t>
      </w:r>
      <w:r>
        <w:br/>
      </w:r>
      <w:r>
        <w:rPr>
          <w:rFonts w:ascii="Arial" w:hAnsi="Arial"/>
          <w:b w:val="0"/>
          <w:sz w:val="18"/>
        </w:rPr>
        <w:t>0087          // achieves the same public-verification goal without that exposure:</w:t>
      </w:r>
      <w:r>
        <w:br/>
      </w:r>
      <w:r>
        <w:rPr>
          <w:rFonts w:ascii="Arial" w:hAnsi="Arial"/>
          <w:b w:val="0"/>
          <w:sz w:val="18"/>
        </w:rPr>
        <w:t>0088          // it only ever returns the single row matching the exact hash given.</w:t>
      </w:r>
      <w:r>
        <w:br/>
      </w:r>
      <w:r>
        <w:rPr>
          <w:rFonts w:ascii="Arial" w:hAnsi="Arial"/>
          <w:b w:val="0"/>
          <w:sz w:val="18"/>
        </w:rPr>
        <w:t>0089          try {</w:t>
      </w:r>
      <w:r>
        <w:br/>
      </w:r>
      <w:r>
        <w:rPr>
          <w:rFonts w:ascii="Arial" w:hAnsi="Arial"/>
          <w:b w:val="0"/>
          <w:sz w:val="18"/>
        </w:rPr>
        <w:t>0090              // Plain array request rather than .maybeSingle(): PostgREST only</w:t>
      </w:r>
      <w:r>
        <w:br/>
      </w:r>
      <w:r>
        <w:rPr>
          <w:rFonts w:ascii="Arial" w:hAnsi="Arial"/>
          <w:b w:val="0"/>
          <w:sz w:val="18"/>
        </w:rPr>
        <w:t>0091              // 406s when a singular representation is requested and 0 rows</w:t>
      </w:r>
      <w:r>
        <w:br/>
      </w:r>
      <w:r>
        <w:rPr>
          <w:rFonts w:ascii="Arial" w:hAnsi="Arial"/>
          <w:b w:val="0"/>
          <w:sz w:val="18"/>
        </w:rPr>
        <w:t>0092              // come back — an expected outcome for an unrecognized/mistyped</w:t>
      </w:r>
      <w:r>
        <w:br/>
      </w:r>
      <w:r>
        <w:rPr>
          <w:rFonts w:ascii="Arial" w:hAnsi="Arial"/>
          <w:b w:val="0"/>
          <w:sz w:val="18"/>
        </w:rPr>
        <w:t>0093              // hash, not a real failure worth a console error on this public</w:t>
      </w:r>
      <w:r>
        <w:br/>
      </w:r>
      <w:r>
        <w:rPr>
          <w:rFonts w:ascii="Arial" w:hAnsi="Arial"/>
          <w:b w:val="0"/>
          <w:sz w:val="18"/>
        </w:rPr>
        <w:t>0094              // page.</w:t>
      </w:r>
      <w:r>
        <w:br/>
      </w:r>
      <w:r>
        <w:rPr>
          <w:rFonts w:ascii="Arial" w:hAnsi="Arial"/>
          <w:b w:val="0"/>
          <w:sz w:val="18"/>
        </w:rPr>
        <w:t>0095              const { data: rows, error } = (await supabase.rpc(</w:t>
      </w:r>
      <w:r>
        <w:br/>
      </w:r>
      <w:r>
        <w:rPr>
          <w:rFonts w:ascii="Arial" w:hAnsi="Arial"/>
          <w:b w:val="0"/>
          <w:sz w:val="18"/>
        </w:rPr>
        <w:t>0096                  "verify_submission_by_hash",</w:t>
      </w:r>
      <w:r>
        <w:br/>
      </w:r>
      <w:r>
        <w:rPr>
          <w:rFonts w:ascii="Arial" w:hAnsi="Arial"/>
          <w:b w:val="0"/>
          <w:sz w:val="18"/>
        </w:rPr>
        <w:t>0097                  { p_hash: hash },</w:t>
      </w:r>
      <w:r>
        <w:br/>
      </w:r>
      <w:r>
        <w:rPr>
          <w:rFonts w:ascii="Arial" w:hAnsi="Arial"/>
          <w:b w:val="0"/>
          <w:sz w:val="18"/>
        </w:rPr>
        <w:t>0098              )) as { data: VerifyResult[] | null; error: unknown };</w:t>
      </w:r>
      <w:r>
        <w:br/>
      </w:r>
      <w:r>
        <w:rPr>
          <w:rFonts w:ascii="Arial" w:hAnsi="Arial"/>
          <w:b w:val="0"/>
          <w:sz w:val="18"/>
        </w:rPr>
        <w:t>0099              const data = rows?.[0] ?? null;</w:t>
      </w:r>
      <w:r>
        <w:br/>
      </w:r>
      <w:r>
        <w:rPr>
          <w:rFonts w:ascii="Arial" w:hAnsi="Arial"/>
          <w:b w:val="0"/>
          <w:sz w:val="18"/>
        </w:rPr>
        <w:t xml:space="preserve">0100  </w:t>
      </w:r>
      <w:r>
        <w:br/>
      </w:r>
      <w:r>
        <w:rPr>
          <w:rFonts w:ascii="Arial" w:hAnsi="Arial"/>
          <w:b w:val="0"/>
          <w:sz w:val="18"/>
        </w:rPr>
        <w:t>0101              if (data) {</w:t>
      </w:r>
      <w:r>
        <w:br/>
      </w:r>
      <w:r>
        <w:rPr>
          <w:rFonts w:ascii="Arial" w:hAnsi="Arial"/>
          <w:b w:val="0"/>
          <w:sz w:val="18"/>
        </w:rPr>
        <w:t>0102                  const freshResult: VerifyResult = {</w:t>
      </w:r>
      <w:r>
        <w:br/>
      </w:r>
      <w:r>
        <w:rPr>
          <w:rFonts w:ascii="Arial" w:hAnsi="Arial"/>
          <w:b w:val="0"/>
          <w:sz w:val="18"/>
        </w:rPr>
        <w:t>0103                      file_name: data.file_name,</w:t>
      </w:r>
      <w:r>
        <w:br/>
      </w:r>
      <w:r>
        <w:rPr>
          <w:rFonts w:ascii="Arial" w:hAnsi="Arial"/>
          <w:b w:val="0"/>
          <w:sz w:val="18"/>
        </w:rPr>
        <w:t>0104                      file_path: data.file_path,</w:t>
      </w:r>
      <w:r>
        <w:br/>
      </w:r>
      <w:r>
        <w:rPr>
          <w:rFonts w:ascii="Arial" w:hAnsi="Arial"/>
          <w:b w:val="0"/>
          <w:sz w:val="18"/>
        </w:rPr>
        <w:t>0105                      doc_type: data.doc_type,</w:t>
      </w:r>
      <w:r>
        <w:br/>
      </w:r>
      <w:r>
        <w:rPr>
          <w:rFonts w:ascii="Arial" w:hAnsi="Arial"/>
          <w:b w:val="0"/>
          <w:sz w:val="18"/>
        </w:rPr>
        <w:t>0106                      compliance_status: data.compliance_status,</w:t>
      </w:r>
      <w:r>
        <w:br/>
      </w:r>
      <w:r>
        <w:rPr>
          <w:rFonts w:ascii="Arial" w:hAnsi="Arial"/>
          <w:b w:val="0"/>
          <w:sz w:val="18"/>
        </w:rPr>
        <w:t>0107                      created_at: data.created_at,</w:t>
      </w:r>
      <w:r>
        <w:br/>
      </w:r>
      <w:r>
        <w:rPr>
          <w:rFonts w:ascii="Arial" w:hAnsi="Arial"/>
          <w:b w:val="0"/>
          <w:sz w:val="18"/>
        </w:rPr>
        <w:t>0108                      file_size: data.file_size,</w:t>
      </w:r>
      <w:r>
        <w:br/>
      </w:r>
      <w:r>
        <w:rPr>
          <w:rFonts w:ascii="Arial" w:hAnsi="Arial"/>
          <w:b w:val="0"/>
          <w:sz w:val="18"/>
        </w:rPr>
        <w:t>0109                      week_number: data.week_number,</w:t>
      </w:r>
      <w:r>
        <w:br/>
      </w:r>
      <w:r>
        <w:rPr>
          <w:rFonts w:ascii="Arial" w:hAnsi="Arial"/>
          <w:b w:val="0"/>
          <w:sz w:val="18"/>
        </w:rPr>
        <w:t>0110                      subject: data.subject,</w:t>
      </w:r>
      <w:r>
        <w:br/>
      </w:r>
      <w:r>
        <w:rPr>
          <w:rFonts w:ascii="Arial" w:hAnsi="Arial"/>
          <w:b w:val="0"/>
          <w:sz w:val="18"/>
        </w:rPr>
        <w:t>0111                      school_year: data.school_year,</w:t>
      </w:r>
      <w:r>
        <w:br/>
      </w:r>
      <w:r>
        <w:rPr>
          <w:rFonts w:ascii="Arial" w:hAnsi="Arial"/>
          <w:b w:val="0"/>
          <w:sz w:val="18"/>
        </w:rPr>
        <w:t>0112                      teacher_name: data.teacher_name || null,</w:t>
      </w:r>
      <w:r>
        <w:br/>
      </w:r>
      <w:r>
        <w:rPr>
          <w:rFonts w:ascii="Arial" w:hAnsi="Arial"/>
          <w:b w:val="0"/>
          <w:sz w:val="18"/>
        </w:rPr>
        <w:t>0113                      school_name: data.school_name || null,</w:t>
      </w:r>
      <w:r>
        <w:br/>
      </w:r>
      <w:r>
        <w:rPr>
          <w:rFonts w:ascii="Arial" w:hAnsi="Arial"/>
          <w:b w:val="0"/>
          <w:sz w:val="18"/>
        </w:rPr>
        <w:t>0114                      teaching_load_subject: data.teaching_load_subject || null,</w:t>
      </w:r>
      <w:r>
        <w:br/>
      </w:r>
      <w:r>
        <w:rPr>
          <w:rFonts w:ascii="Arial" w:hAnsi="Arial"/>
          <w:b w:val="0"/>
          <w:sz w:val="18"/>
        </w:rPr>
        <w:t>0115                      teaching_load_grade: data.teaching_load_grade || null,</w:t>
      </w:r>
      <w:r>
        <w:br/>
      </w:r>
      <w:r>
        <w:rPr>
          <w:rFonts w:ascii="Arial" w:hAnsi="Arial"/>
          <w:b w:val="0"/>
          <w:sz w:val="18"/>
        </w:rPr>
        <w:t>0116                      uploader_id: data.uploader_id || null,</w:t>
      </w:r>
      <w:r>
        <w:br/>
      </w:r>
      <w:r>
        <w:rPr>
          <w:rFonts w:ascii="Arial" w:hAnsi="Arial"/>
          <w:b w:val="0"/>
          <w:sz w:val="18"/>
        </w:rPr>
        <w:t>0117                      uploader_school_id: data.uploader_school_id || null,</w:t>
      </w:r>
      <w:r>
        <w:br/>
      </w:r>
      <w:r>
        <w:rPr>
          <w:rFonts w:ascii="Arial" w:hAnsi="Arial"/>
          <w:b w:val="0"/>
          <w:sz w:val="18"/>
        </w:rPr>
        <w:t>0118                  };</w:t>
      </w:r>
      <w:r>
        <w:br/>
      </w:r>
      <w:r>
        <w:rPr>
          <w:rFonts w:ascii="Arial" w:hAnsi="Arial"/>
          <w:b w:val="0"/>
          <w:sz w:val="18"/>
        </w:rPr>
        <w:t xml:space="preserve">0119  </w:t>
      </w:r>
      <w:r>
        <w:br/>
      </w:r>
      <w:r>
        <w:rPr>
          <w:rFonts w:ascii="Arial" w:hAnsi="Arial"/>
          <w:b w:val="0"/>
          <w:sz w:val="18"/>
        </w:rPr>
        <w:t>0120                  result = freshResult;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Database Security RPC</w:t>
      </w:r>
    </w:p>
    <w:p>
      <w:pPr>
        <w:spacing w:after="40"/>
      </w:pPr>
      <w:r>
        <w:rPr>
          <w:rFonts w:ascii="Arial" w:hAnsi="Arial"/>
          <w:b/>
          <w:sz w:val="18"/>
        </w:rPr>
        <w:t>supabase/migrations/20260910_fix_verify_by_hash_rls_hole.sql  Lines 1-90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-- ============================================================================</w:t>
      </w:r>
      <w:r>
        <w:br/>
      </w:r>
      <w:r>
        <w:rPr>
          <w:rFonts w:ascii="Arial" w:hAnsi="Arial"/>
          <w:b w:val="0"/>
          <w:sz w:val="18"/>
        </w:rPr>
        <w:t>0002  -- SECURITY FIX: "Anyone can verify by hash" was implemented as</w:t>
      </w:r>
      <w:r>
        <w:br/>
      </w:r>
      <w:r>
        <w:rPr>
          <w:rFonts w:ascii="Arial" w:hAnsi="Arial"/>
          <w:b w:val="0"/>
          <w:sz w:val="18"/>
        </w:rPr>
        <w:t>0003  --     CREATE POLICY "Anyone can verify by hash" ON submissions FOR SELECT USING (true);</w:t>
      </w:r>
      <w:r>
        <w:br/>
      </w:r>
      <w:r>
        <w:rPr>
          <w:rFonts w:ascii="Arial" w:hAnsi="Arial"/>
          <w:b w:val="0"/>
          <w:sz w:val="18"/>
        </w:rPr>
        <w:t>0004  --</w:t>
      </w:r>
      <w:r>
        <w:br/>
      </w:r>
      <w:r>
        <w:rPr>
          <w:rFonts w:ascii="Arial" w:hAnsi="Arial"/>
          <w:b w:val="0"/>
          <w:sz w:val="18"/>
        </w:rPr>
        <w:t>0005  -- RLS policies are evaluated per-row and combined with OR across all</w:t>
      </w:r>
      <w:r>
        <w:br/>
      </w:r>
      <w:r>
        <w:rPr>
          <w:rFonts w:ascii="Arial" w:hAnsi="Arial"/>
          <w:b w:val="0"/>
          <w:sz w:val="18"/>
        </w:rPr>
        <w:t>0006  -- permissive policies on the same command. A `USING (true)` SELECT policy</w:t>
      </w:r>
      <w:r>
        <w:br/>
      </w:r>
      <w:r>
        <w:rPr>
          <w:rFonts w:ascii="Arial" w:hAnsi="Arial"/>
          <w:b w:val="0"/>
          <w:sz w:val="18"/>
        </w:rPr>
        <w:t>0007  -- does not (and cannot) restrict itself to "only when the query filters by</w:t>
      </w:r>
      <w:r>
        <w:br/>
      </w:r>
      <w:r>
        <w:rPr>
          <w:rFonts w:ascii="Arial" w:hAnsi="Arial"/>
          <w:b w:val="0"/>
          <w:sz w:val="18"/>
        </w:rPr>
        <w:t>0008  -- file_hash" — Postgres has no way to see the client's WHERE clause from</w:t>
      </w:r>
      <w:r>
        <w:br/>
      </w:r>
      <w:r>
        <w:rPr>
          <w:rFonts w:ascii="Arial" w:hAnsi="Arial"/>
          <w:b w:val="0"/>
          <w:sz w:val="18"/>
        </w:rPr>
        <w:t>0009  -- inside a row policy. In practice this meant ANY authenticated (and</w:t>
      </w:r>
      <w:r>
        <w:br/>
      </w:r>
      <w:r>
        <w:rPr>
          <w:rFonts w:ascii="Arial" w:hAnsi="Arial"/>
          <w:b w:val="0"/>
          <w:sz w:val="18"/>
        </w:rPr>
        <w:t>0010  -- possibly anonymous) request could run</w:t>
      </w:r>
      <w:r>
        <w:br/>
      </w:r>
      <w:r>
        <w:rPr>
          <w:rFonts w:ascii="Arial" w:hAnsi="Arial"/>
          <w:b w:val="0"/>
          <w:sz w:val="18"/>
        </w:rPr>
        <w:t>0011  --     supabase.from('submissions').select('*')</w:t>
      </w:r>
      <w:r>
        <w:br/>
      </w:r>
      <w:r>
        <w:rPr>
          <w:rFonts w:ascii="Arial" w:hAnsi="Arial"/>
          <w:b w:val="0"/>
          <w:sz w:val="18"/>
        </w:rPr>
        <w:t>0012  -- with no filter at all and receive every row in the table — including</w:t>
      </w:r>
      <w:r>
        <w:br/>
      </w:r>
      <w:r>
        <w:rPr>
          <w:rFonts w:ascii="Arial" w:hAnsi="Arial"/>
          <w:b w:val="0"/>
          <w:sz w:val="18"/>
        </w:rPr>
        <w:t>0013  -- other teachers' file paths, raw OCR text, and compliance data — because</w:t>
      </w:r>
      <w:r>
        <w:br/>
      </w:r>
      <w:r>
        <w:rPr>
          <w:rFonts w:ascii="Arial" w:hAnsi="Arial"/>
          <w:b w:val="0"/>
          <w:sz w:val="18"/>
        </w:rPr>
        <w:t>0014  -- this one policy alone was enough to satisfy RLS regardless of the other,</w:t>
      </w:r>
      <w:r>
        <w:br/>
      </w:r>
      <w:r>
        <w:rPr>
          <w:rFonts w:ascii="Arial" w:hAnsi="Arial"/>
          <w:b w:val="0"/>
          <w:sz w:val="18"/>
        </w:rPr>
        <w:t>0015  -- correctly-scoped policies (Teachers own rows only, School Head/Master</w:t>
      </w:r>
      <w:r>
        <w:br/>
      </w:r>
      <w:r>
        <w:rPr>
          <w:rFonts w:ascii="Arial" w:hAnsi="Arial"/>
          <w:b w:val="0"/>
          <w:sz w:val="18"/>
        </w:rPr>
        <w:t>0016  -- Teacher same school, District Supervisor same district).</w:t>
      </w:r>
      <w:r>
        <w:br/>
      </w:r>
      <w:r>
        <w:rPr>
          <w:rFonts w:ascii="Arial" w:hAnsi="Arial"/>
          <w:b w:val="0"/>
          <w:sz w:val="18"/>
        </w:rPr>
        <w:t>0017  --</w:t>
      </w:r>
      <w:r>
        <w:br/>
      </w:r>
      <w:r>
        <w:rPr>
          <w:rFonts w:ascii="Arial" w:hAnsi="Arial"/>
          <w:b w:val="0"/>
          <w:sz w:val="18"/>
        </w:rPr>
        <w:t>0018  -- The public "scan a QR code to verify" feature only ever needs a single</w:t>
      </w:r>
      <w:r>
        <w:br/>
      </w:r>
      <w:r>
        <w:rPr>
          <w:rFonts w:ascii="Arial" w:hAnsi="Arial"/>
          <w:b w:val="0"/>
          <w:sz w:val="18"/>
        </w:rPr>
        <w:t>0019  -- row's worth of already-non-sensitive verification fields for one known</w:t>
      </w:r>
      <w:r>
        <w:br/>
      </w:r>
      <w:r>
        <w:rPr>
          <w:rFonts w:ascii="Arial" w:hAnsi="Arial"/>
          <w:b w:val="0"/>
          <w:sz w:val="18"/>
        </w:rPr>
        <w:t>0020  -- hash. That's exactly what a SECURITY DEFINER function is for: it runs</w:t>
      </w:r>
      <w:r>
        <w:br/>
      </w:r>
      <w:r>
        <w:rPr>
          <w:rFonts w:ascii="Arial" w:hAnsi="Arial"/>
          <w:b w:val="0"/>
          <w:sz w:val="18"/>
        </w:rPr>
        <w:t>0021  -- with the privileges of its owner (bypassing RLS internally) but only</w:t>
      </w:r>
      <w:r>
        <w:br/>
      </w:r>
      <w:r>
        <w:rPr>
          <w:rFonts w:ascii="Arial" w:hAnsi="Arial"/>
          <w:b w:val="0"/>
          <w:sz w:val="18"/>
        </w:rPr>
        <w:t>0022  -- exposes the narrow, specific result its own SQL asks for — a client can</w:t>
      </w:r>
      <w:r>
        <w:br/>
      </w:r>
      <w:r>
        <w:rPr>
          <w:rFonts w:ascii="Arial" w:hAnsi="Arial"/>
          <w:b w:val="0"/>
          <w:sz w:val="18"/>
        </w:rPr>
        <w:t>0023  -- never turn it into an unfiltered table dump.</w:t>
      </w:r>
      <w:r>
        <w:br/>
      </w:r>
      <w:r>
        <w:rPr>
          <w:rFonts w:ascii="Arial" w:hAnsi="Arial"/>
          <w:b w:val="0"/>
          <w:sz w:val="18"/>
        </w:rPr>
        <w:t>0024  -- ============================================================================</w:t>
      </w:r>
      <w:r>
        <w:br/>
      </w:r>
      <w:r>
        <w:rPr>
          <w:rFonts w:ascii="Arial" w:hAnsi="Arial"/>
          <w:b w:val="0"/>
          <w:sz w:val="18"/>
        </w:rPr>
        <w:t xml:space="preserve">0025  </w:t>
      </w:r>
      <w:r>
        <w:br/>
      </w:r>
      <w:r>
        <w:rPr>
          <w:rFonts w:ascii="Arial" w:hAnsi="Arial"/>
          <w:b w:val="0"/>
          <w:sz w:val="18"/>
        </w:rPr>
        <w:t>0026  DROP POLICY IF EXISTS "Anyone can verify by hash" ON submissions;</w:t>
      </w:r>
      <w:r>
        <w:br/>
      </w:r>
      <w:r>
        <w:rPr>
          <w:rFonts w:ascii="Arial" w:hAnsi="Arial"/>
          <w:b w:val="0"/>
          <w:sz w:val="18"/>
        </w:rPr>
        <w:t xml:space="preserve">0027  </w:t>
      </w:r>
      <w:r>
        <w:br/>
      </w:r>
      <w:r>
        <w:rPr>
          <w:rFonts w:ascii="Arial" w:hAnsi="Arial"/>
          <w:b w:val="0"/>
          <w:sz w:val="18"/>
        </w:rPr>
        <w:t>0028  CREATE OR REPLACE FUNCTION verify_submission_by_hash(p_hash TEXT)</w:t>
      </w:r>
      <w:r>
        <w:br/>
      </w:r>
      <w:r>
        <w:rPr>
          <w:rFonts w:ascii="Arial" w:hAnsi="Arial"/>
          <w:b w:val="0"/>
          <w:sz w:val="18"/>
        </w:rPr>
        <w:t>0029  RETURNS TABLE (</w:t>
      </w:r>
      <w:r>
        <w:br/>
      </w:r>
      <w:r>
        <w:rPr>
          <w:rFonts w:ascii="Arial" w:hAnsi="Arial"/>
          <w:b w:val="0"/>
          <w:sz w:val="18"/>
        </w:rPr>
        <w:t>0030      file_name TEXT,</w:t>
      </w:r>
      <w:r>
        <w:br/>
      </w:r>
      <w:r>
        <w:rPr>
          <w:rFonts w:ascii="Arial" w:hAnsi="Arial"/>
          <w:b w:val="0"/>
          <w:sz w:val="18"/>
        </w:rPr>
        <w:t>0031      file_path TEXT,</w:t>
      </w:r>
      <w:r>
        <w:br/>
      </w:r>
      <w:r>
        <w:rPr>
          <w:rFonts w:ascii="Arial" w:hAnsi="Arial"/>
          <w:b w:val="0"/>
          <w:sz w:val="18"/>
        </w:rPr>
        <w:t>0032      doc_type TEXT,</w:t>
      </w:r>
      <w:r>
        <w:br/>
      </w:r>
      <w:r>
        <w:rPr>
          <w:rFonts w:ascii="Arial" w:hAnsi="Arial"/>
          <w:b w:val="0"/>
          <w:sz w:val="18"/>
        </w:rPr>
        <w:t>0033      compliance_status TEXT,</w:t>
      </w:r>
      <w:r>
        <w:br/>
      </w:r>
      <w:r>
        <w:rPr>
          <w:rFonts w:ascii="Arial" w:hAnsi="Arial"/>
          <w:b w:val="0"/>
          <w:sz w:val="18"/>
        </w:rPr>
        <w:t>0034      created_at TIMESTAMPTZ,</w:t>
      </w:r>
      <w:r>
        <w:br/>
      </w:r>
      <w:r>
        <w:rPr>
          <w:rFonts w:ascii="Arial" w:hAnsi="Arial"/>
          <w:b w:val="0"/>
          <w:sz w:val="18"/>
        </w:rPr>
        <w:t>0035      file_size INTEGER,</w:t>
      </w:r>
      <w:r>
        <w:br/>
      </w:r>
      <w:r>
        <w:rPr>
          <w:rFonts w:ascii="Arial" w:hAnsi="Arial"/>
          <w:b w:val="0"/>
          <w:sz w:val="18"/>
        </w:rPr>
        <w:t>0036      week_number INTEGER,</w:t>
      </w:r>
      <w:r>
        <w:br/>
      </w:r>
      <w:r>
        <w:rPr>
          <w:rFonts w:ascii="Arial" w:hAnsi="Arial"/>
          <w:b w:val="0"/>
          <w:sz w:val="18"/>
        </w:rPr>
        <w:t>0037      subject TEXT,</w:t>
      </w:r>
      <w:r>
        <w:br/>
      </w:r>
      <w:r>
        <w:rPr>
          <w:rFonts w:ascii="Arial" w:hAnsi="Arial"/>
          <w:b w:val="0"/>
          <w:sz w:val="18"/>
        </w:rPr>
        <w:t>0038      school_year TEXT,</w:t>
      </w:r>
      <w:r>
        <w:br/>
      </w:r>
      <w:r>
        <w:rPr>
          <w:rFonts w:ascii="Arial" w:hAnsi="Arial"/>
          <w:b w:val="0"/>
          <w:sz w:val="18"/>
        </w:rPr>
        <w:t>0039      uploader_id UUID,</w:t>
      </w:r>
      <w:r>
        <w:br/>
      </w:r>
      <w:r>
        <w:rPr>
          <w:rFonts w:ascii="Arial" w:hAnsi="Arial"/>
          <w:b w:val="0"/>
          <w:sz w:val="18"/>
        </w:rPr>
        <w:t>0040      teacher_name TEXT,</w:t>
      </w:r>
      <w:r>
        <w:br/>
      </w:r>
      <w:r>
        <w:rPr>
          <w:rFonts w:ascii="Arial" w:hAnsi="Arial"/>
          <w:b w:val="0"/>
          <w:sz w:val="18"/>
        </w:rPr>
        <w:t>0041      uploader_school_id UUID,</w:t>
      </w:r>
      <w:r>
        <w:br/>
      </w:r>
      <w:r>
        <w:rPr>
          <w:rFonts w:ascii="Arial" w:hAnsi="Arial"/>
          <w:b w:val="0"/>
          <w:sz w:val="18"/>
        </w:rPr>
        <w:t>0042      school_name TEXT,</w:t>
      </w:r>
      <w:r>
        <w:br/>
      </w:r>
      <w:r>
        <w:rPr>
          <w:rFonts w:ascii="Arial" w:hAnsi="Arial"/>
          <w:b w:val="0"/>
          <w:sz w:val="18"/>
        </w:rPr>
        <w:t>0043      teaching_load_subject TEXT,</w:t>
      </w:r>
      <w:r>
        <w:br/>
      </w:r>
      <w:r>
        <w:rPr>
          <w:rFonts w:ascii="Arial" w:hAnsi="Arial"/>
          <w:b w:val="0"/>
          <w:sz w:val="18"/>
        </w:rPr>
        <w:t>0044      teaching_load_grade TEXT</w:t>
      </w:r>
      <w:r>
        <w:br/>
      </w:r>
      <w:r>
        <w:rPr>
          <w:rFonts w:ascii="Arial" w:hAnsi="Arial"/>
          <w:b w:val="0"/>
          <w:sz w:val="18"/>
        </w:rPr>
        <w:t>0045  )</w:t>
      </w:r>
      <w:r>
        <w:br/>
      </w:r>
      <w:r>
        <w:rPr>
          <w:rFonts w:ascii="Arial" w:hAnsi="Arial"/>
          <w:b w:val="0"/>
          <w:sz w:val="18"/>
        </w:rPr>
        <w:t>0046  LANGUAGE sql</w:t>
      </w:r>
      <w:r>
        <w:br/>
      </w:r>
      <w:r>
        <w:rPr>
          <w:rFonts w:ascii="Arial" w:hAnsi="Arial"/>
          <w:b w:val="0"/>
          <w:sz w:val="18"/>
        </w:rPr>
        <w:t>0047  SECURITY DEFINER</w:t>
      </w:r>
      <w:r>
        <w:br/>
      </w:r>
      <w:r>
        <w:rPr>
          <w:rFonts w:ascii="Arial" w:hAnsi="Arial"/>
          <w:b w:val="0"/>
          <w:sz w:val="18"/>
        </w:rPr>
        <w:t>0048  SET search_path = public</w:t>
      </w:r>
      <w:r>
        <w:br/>
      </w:r>
      <w:r>
        <w:rPr>
          <w:rFonts w:ascii="Arial" w:hAnsi="Arial"/>
          <w:b w:val="0"/>
          <w:sz w:val="18"/>
        </w:rPr>
        <w:t>0049  STABLE</w:t>
      </w:r>
      <w:r>
        <w:br/>
      </w:r>
      <w:r>
        <w:rPr>
          <w:rFonts w:ascii="Arial" w:hAnsi="Arial"/>
          <w:b w:val="0"/>
          <w:sz w:val="18"/>
        </w:rPr>
        <w:t>0050  AS $$</w:t>
      </w:r>
      <w:r>
        <w:br/>
      </w:r>
      <w:r>
        <w:rPr>
          <w:rFonts w:ascii="Arial" w:hAnsi="Arial"/>
          <w:b w:val="0"/>
          <w:sz w:val="18"/>
        </w:rPr>
        <w:t>0051      SELECT</w:t>
      </w:r>
      <w:r>
        <w:br/>
      </w:r>
      <w:r>
        <w:rPr>
          <w:rFonts w:ascii="Arial" w:hAnsi="Arial"/>
          <w:b w:val="0"/>
          <w:sz w:val="18"/>
        </w:rPr>
        <w:t>0052          s.file_name,</w:t>
      </w:r>
      <w:r>
        <w:br/>
      </w:r>
      <w:r>
        <w:rPr>
          <w:rFonts w:ascii="Arial" w:hAnsi="Arial"/>
          <w:b w:val="0"/>
          <w:sz w:val="18"/>
        </w:rPr>
        <w:t>0053          s.file_path,</w:t>
      </w:r>
      <w:r>
        <w:br/>
      </w:r>
      <w:r>
        <w:rPr>
          <w:rFonts w:ascii="Arial" w:hAnsi="Arial"/>
          <w:b w:val="0"/>
          <w:sz w:val="18"/>
        </w:rPr>
        <w:t>0054          s.doc_type,</w:t>
      </w:r>
      <w:r>
        <w:br/>
      </w:r>
      <w:r>
        <w:rPr>
          <w:rFonts w:ascii="Arial" w:hAnsi="Arial"/>
          <w:b w:val="0"/>
          <w:sz w:val="18"/>
        </w:rPr>
        <w:t>0055          s.compliance_status,</w:t>
      </w:r>
      <w:r>
        <w:br/>
      </w:r>
      <w:r>
        <w:rPr>
          <w:rFonts w:ascii="Arial" w:hAnsi="Arial"/>
          <w:b w:val="0"/>
          <w:sz w:val="18"/>
        </w:rPr>
        <w:t>0056          s.created_at,</w:t>
      </w:r>
      <w:r>
        <w:br/>
      </w:r>
      <w:r>
        <w:rPr>
          <w:rFonts w:ascii="Arial" w:hAnsi="Arial"/>
          <w:b w:val="0"/>
          <w:sz w:val="18"/>
        </w:rPr>
        <w:t>0057          s.file_size,</w:t>
      </w:r>
      <w:r>
        <w:br/>
      </w:r>
      <w:r>
        <w:rPr>
          <w:rFonts w:ascii="Arial" w:hAnsi="Arial"/>
          <w:b w:val="0"/>
          <w:sz w:val="18"/>
        </w:rPr>
        <w:t>0058          s.week_number,</w:t>
      </w:r>
      <w:r>
        <w:br/>
      </w:r>
      <w:r>
        <w:rPr>
          <w:rFonts w:ascii="Arial" w:hAnsi="Arial"/>
          <w:b w:val="0"/>
          <w:sz w:val="18"/>
        </w:rPr>
        <w:t>0059          s.subject,</w:t>
      </w:r>
      <w:r>
        <w:br/>
      </w:r>
      <w:r>
        <w:rPr>
          <w:rFonts w:ascii="Arial" w:hAnsi="Arial"/>
          <w:b w:val="0"/>
          <w:sz w:val="18"/>
        </w:rPr>
        <w:t>0060          s.school_year,</w:t>
      </w:r>
      <w:r>
        <w:br/>
      </w:r>
      <w:r>
        <w:rPr>
          <w:rFonts w:ascii="Arial" w:hAnsi="Arial"/>
          <w:b w:val="0"/>
          <w:sz w:val="18"/>
        </w:rPr>
        <w:t>0061          s.user_id AS uploader_id,</w:t>
      </w:r>
      <w:r>
        <w:br/>
      </w:r>
      <w:r>
        <w:rPr>
          <w:rFonts w:ascii="Arial" w:hAnsi="Arial"/>
          <w:b w:val="0"/>
          <w:sz w:val="18"/>
        </w:rPr>
        <w:t>0062          p.full_name AS teacher_name,</w:t>
      </w:r>
      <w:r>
        <w:br/>
      </w:r>
      <w:r>
        <w:rPr>
          <w:rFonts w:ascii="Arial" w:hAnsi="Arial"/>
          <w:b w:val="0"/>
          <w:sz w:val="18"/>
        </w:rPr>
        <w:t>0063          p.school_id AS uploader_school_id,</w:t>
      </w:r>
      <w:r>
        <w:br/>
      </w:r>
      <w:r>
        <w:rPr>
          <w:rFonts w:ascii="Arial" w:hAnsi="Arial"/>
          <w:b w:val="0"/>
          <w:sz w:val="18"/>
        </w:rPr>
        <w:t>0064          sch.name AS school_name,</w:t>
      </w:r>
      <w:r>
        <w:br/>
      </w:r>
      <w:r>
        <w:rPr>
          <w:rFonts w:ascii="Arial" w:hAnsi="Arial"/>
          <w:b w:val="0"/>
          <w:sz w:val="18"/>
        </w:rPr>
        <w:t>0065          tl.subject AS teaching_load_subject,</w:t>
      </w:r>
      <w:r>
        <w:br/>
      </w:r>
      <w:r>
        <w:rPr>
          <w:rFonts w:ascii="Arial" w:hAnsi="Arial"/>
          <w:b w:val="0"/>
          <w:sz w:val="18"/>
        </w:rPr>
        <w:t>0066          tl.grade_level AS teaching_load_grade</w:t>
      </w:r>
      <w:r>
        <w:br/>
      </w:r>
      <w:r>
        <w:rPr>
          <w:rFonts w:ascii="Arial" w:hAnsi="Arial"/>
          <w:b w:val="0"/>
          <w:sz w:val="18"/>
        </w:rPr>
        <w:t>0067      FROM submissions s</w:t>
      </w:r>
      <w:r>
        <w:br/>
      </w:r>
      <w:r>
        <w:rPr>
          <w:rFonts w:ascii="Arial" w:hAnsi="Arial"/>
          <w:b w:val="0"/>
          <w:sz w:val="18"/>
        </w:rPr>
        <w:t>0068      LEFT JOIN profiles p ON p.id = s.user_id</w:t>
      </w:r>
      <w:r>
        <w:br/>
      </w:r>
      <w:r>
        <w:rPr>
          <w:rFonts w:ascii="Arial" w:hAnsi="Arial"/>
          <w:b w:val="0"/>
          <w:sz w:val="18"/>
        </w:rPr>
        <w:t>0069      LEFT JOIN schools sch ON sch.id = p.school_id</w:t>
      </w:r>
      <w:r>
        <w:br/>
      </w:r>
      <w:r>
        <w:rPr>
          <w:rFonts w:ascii="Arial" w:hAnsi="Arial"/>
          <w:b w:val="0"/>
          <w:sz w:val="18"/>
        </w:rPr>
        <w:t>0070      LEFT JOIN teaching_loads tl ON tl.id = s.teaching_load_id</w:t>
      </w:r>
      <w:r>
        <w:br/>
      </w:r>
      <w:r>
        <w:rPr>
          <w:rFonts w:ascii="Arial" w:hAnsi="Arial"/>
          <w:b w:val="0"/>
          <w:sz w:val="18"/>
        </w:rPr>
        <w:t>0071      WHERE s.file_hash = p_hash</w:t>
      </w:r>
      <w:r>
        <w:br/>
      </w:r>
      <w:r>
        <w:rPr>
          <w:rFonts w:ascii="Arial" w:hAnsi="Arial"/>
          <w:b w:val="0"/>
          <w:sz w:val="18"/>
        </w:rPr>
        <w:t>0072      LIMIT 1;</w:t>
      </w:r>
      <w:r>
        <w:br/>
      </w:r>
      <w:r>
        <w:rPr>
          <w:rFonts w:ascii="Arial" w:hAnsi="Arial"/>
          <w:b w:val="0"/>
          <w:sz w:val="18"/>
        </w:rPr>
        <w:t>0073  $$;</w:t>
      </w:r>
      <w:r>
        <w:br/>
      </w:r>
      <w:r>
        <w:rPr>
          <w:rFonts w:ascii="Arial" w:hAnsi="Arial"/>
          <w:b w:val="0"/>
          <w:sz w:val="18"/>
        </w:rPr>
        <w:t xml:space="preserve">0074  </w:t>
      </w:r>
      <w:r>
        <w:br/>
      </w:r>
      <w:r>
        <w:rPr>
          <w:rFonts w:ascii="Arial" w:hAnsi="Arial"/>
          <w:b w:val="0"/>
          <w:sz w:val="18"/>
        </w:rPr>
        <w:t>0075  -- The verification page is intentionally public (per the landing page copy:</w:t>
      </w:r>
      <w:r>
        <w:br/>
      </w:r>
      <w:r>
        <w:rPr>
          <w:rFonts w:ascii="Arial" w:hAnsi="Arial"/>
          <w:b w:val="0"/>
          <w:sz w:val="18"/>
        </w:rPr>
        <w:t>0076  -- "Anyone can scan the code to verify document authenticity"), so both</w:t>
      </w:r>
      <w:r>
        <w:br/>
      </w:r>
      <w:r>
        <w:rPr>
          <w:rFonts w:ascii="Arial" w:hAnsi="Arial"/>
          <w:b w:val="0"/>
          <w:sz w:val="18"/>
        </w:rPr>
        <w:t>0077  -- anonymous visitors and signed-in users may call this function. It cannot</w:t>
      </w:r>
      <w:r>
        <w:br/>
      </w:r>
      <w:r>
        <w:rPr>
          <w:rFonts w:ascii="Arial" w:hAnsi="Arial"/>
          <w:b w:val="0"/>
          <w:sz w:val="18"/>
        </w:rPr>
        <w:t>0078  -- be used to enumerate or dump data — it only ever returns the single row</w:t>
      </w:r>
      <w:r>
        <w:br/>
      </w:r>
      <w:r>
        <w:rPr>
          <w:rFonts w:ascii="Arial" w:hAnsi="Arial"/>
          <w:b w:val="0"/>
          <w:sz w:val="18"/>
        </w:rPr>
        <w:t>0079  -- matching the exact hash passed in.</w:t>
      </w:r>
      <w:r>
        <w:br/>
      </w:r>
      <w:r>
        <w:rPr>
          <w:rFonts w:ascii="Arial" w:hAnsi="Arial"/>
          <w:b w:val="0"/>
          <w:sz w:val="18"/>
        </w:rPr>
        <w:t>0080  GRANT EXECUTE ON FUNCTION verify_submission_by_hash(TEXT) TO anon, authenticated;</w:t>
      </w:r>
      <w:r>
        <w:br/>
      </w:r>
      <w:r>
        <w:rPr>
          <w:rFonts w:ascii="Arial" w:hAnsi="Arial"/>
          <w:b w:val="0"/>
          <w:sz w:val="18"/>
        </w:rPr>
        <w:t xml:space="preserve">0081  </w:t>
      </w:r>
      <w:r>
        <w:br/>
      </w:r>
      <w:r>
        <w:rPr>
          <w:rFonts w:ascii="Arial" w:hAnsi="Arial"/>
          <w:b w:val="0"/>
          <w:sz w:val="18"/>
        </w:rPr>
        <w:t>0082  -- ============================================================================</w:t>
      </w:r>
      <w:r>
        <w:br/>
      </w:r>
      <w:r>
        <w:rPr>
          <w:rFonts w:ascii="Arial" w:hAnsi="Arial"/>
          <w:b w:val="0"/>
          <w:sz w:val="18"/>
        </w:rPr>
        <w:t>0083  -- The dropped policy was ALSO the only thing letting the app's cross-teacher</w:t>
      </w:r>
      <w:r>
        <w:br/>
      </w:r>
      <w:r>
        <w:rPr>
          <w:rFonts w:ascii="Arial" w:hAnsi="Arial"/>
          <w:b w:val="0"/>
          <w:sz w:val="18"/>
        </w:rPr>
        <w:t>0084  -- duplicate-content check work: "reject files that have already been</w:t>
      </w:r>
      <w:r>
        <w:br/>
      </w:r>
      <w:r>
        <w:rPr>
          <w:rFonts w:ascii="Arial" w:hAnsi="Arial"/>
          <w:b w:val="0"/>
          <w:sz w:val="18"/>
        </w:rPr>
        <w:t>0085  -- archived" (by anyone, not just the current uploader) genuinely needs to</w:t>
      </w:r>
      <w:r>
        <w:br/>
      </w:r>
      <w:r>
        <w:rPr>
          <w:rFonts w:ascii="Arial" w:hAnsi="Arial"/>
          <w:b w:val="0"/>
          <w:sz w:val="18"/>
        </w:rPr>
        <w:t>0086  -- look up a hash regardless of who owns the row. With that policy gone, an</w:t>
      </w:r>
      <w:r>
        <w:br/>
      </w:r>
      <w:r>
        <w:rPr>
          <w:rFonts w:ascii="Arial" w:hAnsi="Arial"/>
          <w:b w:val="0"/>
          <w:sz w:val="18"/>
        </w:rPr>
        <w:t>0087  -- authenticated Teacher's own query is limited to their own rows (correct —</w:t>
      </w:r>
      <w:r>
        <w:br/>
      </w:r>
      <w:r>
        <w:rPr>
          <w:rFonts w:ascii="Arial" w:hAnsi="Arial"/>
          <w:b w:val="0"/>
          <w:sz w:val="18"/>
        </w:rPr>
        <w:t>0088  -- that's what fixed the leak), so this legitimate check needs the same</w:t>
      </w:r>
      <w:r>
        <w:br/>
      </w:r>
      <w:r>
        <w:rPr>
          <w:rFonts w:ascii="Arial" w:hAnsi="Arial"/>
          <w:b w:val="0"/>
          <w:sz w:val="18"/>
        </w:rPr>
        <w:t>0089  -- narrow-RPC treatment: authenticated-only, and it returns just enough to</w:t>
      </w:r>
      <w:r>
        <w:br/>
      </w:r>
      <w:r>
        <w:rPr>
          <w:rFonts w:ascii="Arial" w:hAnsi="Arial"/>
          <w:b w:val="0"/>
          <w:sz w:val="18"/>
        </w:rPr>
        <w:t>0090  -- show "this was already archived", never the full row.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Chatbot Utility</w:t>
      </w:r>
    </w:p>
    <w:p>
      <w:pPr>
        <w:spacing w:after="40"/>
      </w:pPr>
      <w:r>
        <w:rPr>
          <w:rFonts w:ascii="Arial" w:hAnsi="Arial"/>
          <w:b/>
          <w:sz w:val="18"/>
        </w:rPr>
        <w:t>src/lib/utils/chatbot.ts  Lines 1-110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import intentModel from '../models/intent_classifier_model.json';</w:t>
      </w:r>
      <w:r>
        <w:br/>
      </w:r>
      <w:r>
        <w:rPr>
          <w:rFonts w:ascii="Arial" w:hAnsi="Arial"/>
          <w:b w:val="0"/>
          <w:sz w:val="18"/>
        </w:rPr>
        <w:t>0002  import type { SupabaseClient } from '@supabase/supabase-js';</w:t>
      </w:r>
      <w:r>
        <w:br/>
      </w:r>
      <w:r>
        <w:rPr>
          <w:rFonts w:ascii="Arial" w:hAnsi="Arial"/>
          <w:b w:val="0"/>
          <w:sz w:val="18"/>
        </w:rPr>
        <w:t>0003  import { getCurrentSchoolYear as getDynamicSchoolYear } from './schoolYear';</w:t>
      </w:r>
      <w:r>
        <w:br/>
      </w:r>
      <w:r>
        <w:rPr>
          <w:rFonts w:ascii="Arial" w:hAnsi="Arial"/>
          <w:b w:val="0"/>
          <w:sz w:val="18"/>
        </w:rPr>
        <w:t xml:space="preserve">0004  </w:t>
      </w:r>
      <w:r>
        <w:br/>
      </w:r>
      <w:r>
        <w:rPr>
          <w:rFonts w:ascii="Arial" w:hAnsi="Arial"/>
          <w:b w:val="0"/>
          <w:sz w:val="18"/>
        </w:rPr>
        <w:t>0005  // Text Normalization</w:t>
      </w:r>
      <w:r>
        <w:br/>
      </w:r>
      <w:r>
        <w:rPr>
          <w:rFonts w:ascii="Arial" w:hAnsi="Arial"/>
          <w:b w:val="0"/>
          <w:sz w:val="18"/>
        </w:rPr>
        <w:t>0006  // Makes the bot robust to typos, wrong grammar, repeated characters, emojis,</w:t>
      </w:r>
      <w:r>
        <w:br/>
      </w:r>
      <w:r>
        <w:rPr>
          <w:rFonts w:ascii="Arial" w:hAnsi="Arial"/>
          <w:b w:val="0"/>
          <w:sz w:val="18"/>
        </w:rPr>
        <w:t>0007  // and diacritics. All light-weight, pure string ops — no heavy model.</w:t>
      </w:r>
      <w:r>
        <w:br/>
      </w:r>
      <w:r>
        <w:rPr>
          <w:rFonts w:ascii="Arial" w:hAnsi="Arial"/>
          <w:b w:val="0"/>
          <w:sz w:val="18"/>
        </w:rPr>
        <w:t xml:space="preserve">0008  </w:t>
      </w:r>
      <w:r>
        <w:br/>
      </w:r>
      <w:r>
        <w:rPr>
          <w:rFonts w:ascii="Arial" w:hAnsi="Arial"/>
          <w:b w:val="0"/>
          <w:sz w:val="18"/>
        </w:rPr>
        <w:t>0009  const DIACRITIC_MAP: Record&lt;string, string&gt; = {</w:t>
      </w:r>
      <w:r>
        <w:br/>
      </w:r>
      <w:r>
        <w:rPr>
          <w:rFonts w:ascii="Arial" w:hAnsi="Arial"/>
          <w:b w:val="0"/>
          <w:sz w:val="18"/>
        </w:rPr>
        <w:t>0010      'á': 'a', 'à': 'a', 'â': 'a', 'ä': 'a', 'ã': 'a', 'å': 'a', 'ā': 'a',</w:t>
      </w:r>
      <w:r>
        <w:br/>
      </w:r>
      <w:r>
        <w:rPr>
          <w:rFonts w:ascii="Arial" w:hAnsi="Arial"/>
          <w:b w:val="0"/>
          <w:sz w:val="18"/>
        </w:rPr>
        <w:t>0011      'é': 'e', 'è': 'e', 'ê': 'e', 'ë': 'e', 'ẽ': 'e', 'ē': 'e',</w:t>
      </w:r>
      <w:r>
        <w:br/>
      </w:r>
      <w:r>
        <w:rPr>
          <w:rFonts w:ascii="Arial" w:hAnsi="Arial"/>
          <w:b w:val="0"/>
          <w:sz w:val="18"/>
        </w:rPr>
        <w:t>0012      'í': 'i', 'ì': 'i', 'î': 'i', 'ï': 'i', 'ī': 'i',</w:t>
      </w:r>
      <w:r>
        <w:br/>
      </w:r>
      <w:r>
        <w:rPr>
          <w:rFonts w:ascii="Arial" w:hAnsi="Arial"/>
          <w:b w:val="0"/>
          <w:sz w:val="18"/>
        </w:rPr>
        <w:t>0013      'ó': 'o', 'ò': 'o', 'ô': 'o', 'ö': 'o', 'õ': 'o', 'ō': 'o',</w:t>
      </w:r>
      <w:r>
        <w:br/>
      </w:r>
      <w:r>
        <w:rPr>
          <w:rFonts w:ascii="Arial" w:hAnsi="Arial"/>
          <w:b w:val="0"/>
          <w:sz w:val="18"/>
        </w:rPr>
        <w:t>0014      'ú': 'u', 'ù': 'u', 'û': 'u', 'ü': 'u', 'ū': 'u',</w:t>
      </w:r>
      <w:r>
        <w:br/>
      </w:r>
      <w:r>
        <w:rPr>
          <w:rFonts w:ascii="Arial" w:hAnsi="Arial"/>
          <w:b w:val="0"/>
          <w:sz w:val="18"/>
        </w:rPr>
        <w:t>0015      'ñ': 'n', 'ç': 'c', 'š': 's', 'ž': 'z', 'ý': 'y', 'ÿ': 'y', 'ß': 'ss'</w:t>
      </w:r>
      <w:r>
        <w:br/>
      </w:r>
      <w:r>
        <w:rPr>
          <w:rFonts w:ascii="Arial" w:hAnsi="Arial"/>
          <w:b w:val="0"/>
          <w:sz w:val="18"/>
        </w:rPr>
        <w:t>0016  };</w:t>
      </w:r>
      <w:r>
        <w:br/>
      </w:r>
      <w:r>
        <w:rPr>
          <w:rFonts w:ascii="Arial" w:hAnsi="Arial"/>
          <w:b w:val="0"/>
          <w:sz w:val="18"/>
        </w:rPr>
        <w:t xml:space="preserve">0017  </w:t>
      </w:r>
      <w:r>
        <w:br/>
      </w:r>
      <w:r>
        <w:rPr>
          <w:rFonts w:ascii="Arial" w:hAnsi="Arial"/>
          <w:b w:val="0"/>
          <w:sz w:val="18"/>
        </w:rPr>
        <w:t>0018  function stripDiacritics(text: string): string {</w:t>
      </w:r>
      <w:r>
        <w:br/>
      </w:r>
      <w:r>
        <w:rPr>
          <w:rFonts w:ascii="Arial" w:hAnsi="Arial"/>
          <w:b w:val="0"/>
          <w:sz w:val="18"/>
        </w:rPr>
        <w:t>0019      return text.replace(/[áàâäãåāéèêëẽēíìîïīóòôöõōúùûüūñçšžýÿß]/g, ch =&gt; DIACRITIC_MAP[ch] || ch);</w:t>
      </w:r>
      <w:r>
        <w:br/>
      </w:r>
      <w:r>
        <w:rPr>
          <w:rFonts w:ascii="Arial" w:hAnsi="Arial"/>
          <w:b w:val="0"/>
          <w:sz w:val="18"/>
        </w:rPr>
        <w:t>0020  }</w:t>
      </w:r>
      <w:r>
        <w:br/>
      </w:r>
      <w:r>
        <w:rPr>
          <w:rFonts w:ascii="Arial" w:hAnsi="Arial"/>
          <w:b w:val="0"/>
          <w:sz w:val="18"/>
        </w:rPr>
        <w:t xml:space="preserve">0021  </w:t>
      </w:r>
      <w:r>
        <w:br/>
      </w:r>
      <w:r>
        <w:rPr>
          <w:rFonts w:ascii="Arial" w:hAnsi="Arial"/>
          <w:b w:val="0"/>
          <w:sz w:val="18"/>
        </w:rPr>
        <w:t>0022  function removeEmojis(text: string): string {</w:t>
      </w:r>
      <w:r>
        <w:br/>
      </w:r>
      <w:r>
        <w:rPr>
          <w:rFonts w:ascii="Arial" w:hAnsi="Arial"/>
          <w:b w:val="0"/>
          <w:sz w:val="18"/>
        </w:rPr>
        <w:t>0023      return text.replace(/[\u{1F000}-\u{1FFFF}\u{2600}-\u{27BF}\u{FE0F}\u{2190}-\u{21FF}]/gu, ' ');</w:t>
      </w:r>
      <w:r>
        <w:br/>
      </w:r>
      <w:r>
        <w:rPr>
          <w:rFonts w:ascii="Arial" w:hAnsi="Arial"/>
          <w:b w:val="0"/>
          <w:sz w:val="18"/>
        </w:rPr>
        <w:t>0024  }</w:t>
      </w:r>
      <w:r>
        <w:br/>
      </w:r>
      <w:r>
        <w:rPr>
          <w:rFonts w:ascii="Arial" w:hAnsi="Arial"/>
          <w:b w:val="0"/>
          <w:sz w:val="18"/>
        </w:rPr>
        <w:t xml:space="preserve">0025  </w:t>
      </w:r>
      <w:r>
        <w:br/>
      </w:r>
      <w:r>
        <w:rPr>
          <w:rFonts w:ascii="Arial" w:hAnsi="Arial"/>
          <w:b w:val="0"/>
          <w:sz w:val="18"/>
        </w:rPr>
        <w:t>0026  function collapseRepeats(text: string): string {</w:t>
      </w:r>
      <w:r>
        <w:br/>
      </w:r>
      <w:r>
        <w:rPr>
          <w:rFonts w:ascii="Arial" w:hAnsi="Arial"/>
          <w:b w:val="0"/>
          <w:sz w:val="18"/>
        </w:rPr>
        <w:t>0027      return text.replace(/(\w)\1{2,}/g, '$1$1');</w:t>
      </w:r>
      <w:r>
        <w:br/>
      </w:r>
      <w:r>
        <w:rPr>
          <w:rFonts w:ascii="Arial" w:hAnsi="Arial"/>
          <w:b w:val="0"/>
          <w:sz w:val="18"/>
        </w:rPr>
        <w:t>0028  }</w:t>
      </w:r>
      <w:r>
        <w:br/>
      </w:r>
      <w:r>
        <w:rPr>
          <w:rFonts w:ascii="Arial" w:hAnsi="Arial"/>
          <w:b w:val="0"/>
          <w:sz w:val="18"/>
        </w:rPr>
        <w:t xml:space="preserve">0029  </w:t>
      </w:r>
      <w:r>
        <w:br/>
      </w:r>
      <w:r>
        <w:rPr>
          <w:rFonts w:ascii="Arial" w:hAnsi="Arial"/>
          <w:b w:val="0"/>
          <w:sz w:val="18"/>
        </w:rPr>
        <w:t>0030  function normalizeText(text: string): string {</w:t>
      </w:r>
      <w:r>
        <w:br/>
      </w:r>
      <w:r>
        <w:rPr>
          <w:rFonts w:ascii="Arial" w:hAnsi="Arial"/>
          <w:b w:val="0"/>
          <w:sz w:val="18"/>
        </w:rPr>
        <w:t>0031      return stripDiacritics(removeEmojis(text))</w:t>
      </w:r>
      <w:r>
        <w:br/>
      </w:r>
      <w:r>
        <w:rPr>
          <w:rFonts w:ascii="Arial" w:hAnsi="Arial"/>
          <w:b w:val="0"/>
          <w:sz w:val="18"/>
        </w:rPr>
        <w:t>0032          .toLowerCase()</w:t>
      </w:r>
      <w:r>
        <w:br/>
      </w:r>
      <w:r>
        <w:rPr>
          <w:rFonts w:ascii="Arial" w:hAnsi="Arial"/>
          <w:b w:val="0"/>
          <w:sz w:val="18"/>
        </w:rPr>
        <w:t>0033          .replace(/\s+/g, ' ')</w:t>
      </w:r>
      <w:r>
        <w:br/>
      </w:r>
      <w:r>
        <w:rPr>
          <w:rFonts w:ascii="Arial" w:hAnsi="Arial"/>
          <w:b w:val="0"/>
          <w:sz w:val="18"/>
        </w:rPr>
        <w:t>0034          .trim();</w:t>
      </w:r>
      <w:r>
        <w:br/>
      </w:r>
      <w:r>
        <w:rPr>
          <w:rFonts w:ascii="Arial" w:hAnsi="Arial"/>
          <w:b w:val="0"/>
          <w:sz w:val="18"/>
        </w:rPr>
        <w:t>0035  }</w:t>
      </w:r>
      <w:r>
        <w:br/>
      </w:r>
      <w:r>
        <w:rPr>
          <w:rFonts w:ascii="Arial" w:hAnsi="Arial"/>
          <w:b w:val="0"/>
          <w:sz w:val="18"/>
        </w:rPr>
        <w:t xml:space="preserve">0036  </w:t>
      </w:r>
      <w:r>
        <w:br/>
      </w:r>
      <w:r>
        <w:rPr>
          <w:rFonts w:ascii="Arial" w:hAnsi="Arial"/>
          <w:b w:val="0"/>
          <w:sz w:val="18"/>
        </w:rPr>
        <w:t>0037  function levenshtein(a: string, b: string): number {</w:t>
      </w:r>
      <w:r>
        <w:br/>
      </w:r>
      <w:r>
        <w:rPr>
          <w:rFonts w:ascii="Arial" w:hAnsi="Arial"/>
          <w:b w:val="0"/>
          <w:sz w:val="18"/>
        </w:rPr>
        <w:t>0038      const m = a.length, n = b.length;</w:t>
      </w:r>
      <w:r>
        <w:br/>
      </w:r>
      <w:r>
        <w:rPr>
          <w:rFonts w:ascii="Arial" w:hAnsi="Arial"/>
          <w:b w:val="0"/>
          <w:sz w:val="18"/>
        </w:rPr>
        <w:t>0039      if (m === 0) return n;</w:t>
      </w:r>
      <w:r>
        <w:br/>
      </w:r>
      <w:r>
        <w:rPr>
          <w:rFonts w:ascii="Arial" w:hAnsi="Arial"/>
          <w:b w:val="0"/>
          <w:sz w:val="18"/>
        </w:rPr>
        <w:t>0040      if (n === 0) return m;</w:t>
      </w:r>
      <w:r>
        <w:br/>
      </w:r>
      <w:r>
        <w:rPr>
          <w:rFonts w:ascii="Arial" w:hAnsi="Arial"/>
          <w:b w:val="0"/>
          <w:sz w:val="18"/>
        </w:rPr>
        <w:t>0041      const dp: number[] = new Array(n + 1).fill(0).map((_, j) =&gt; j);</w:t>
      </w:r>
      <w:r>
        <w:br/>
      </w:r>
      <w:r>
        <w:rPr>
          <w:rFonts w:ascii="Arial" w:hAnsi="Arial"/>
          <w:b w:val="0"/>
          <w:sz w:val="18"/>
        </w:rPr>
        <w:t>0042      for (let i = 1; i &lt;= m; i++) {</w:t>
      </w:r>
      <w:r>
        <w:br/>
      </w:r>
      <w:r>
        <w:rPr>
          <w:rFonts w:ascii="Arial" w:hAnsi="Arial"/>
          <w:b w:val="0"/>
          <w:sz w:val="18"/>
        </w:rPr>
        <w:t>0043          let prev = dp[0];</w:t>
      </w:r>
      <w:r>
        <w:br/>
      </w:r>
      <w:r>
        <w:rPr>
          <w:rFonts w:ascii="Arial" w:hAnsi="Arial"/>
          <w:b w:val="0"/>
          <w:sz w:val="18"/>
        </w:rPr>
        <w:t>0044          dp[0] = i;</w:t>
      </w:r>
      <w:r>
        <w:br/>
      </w:r>
      <w:r>
        <w:rPr>
          <w:rFonts w:ascii="Arial" w:hAnsi="Arial"/>
          <w:b w:val="0"/>
          <w:sz w:val="18"/>
        </w:rPr>
        <w:t>0045          for (let j = 1; j &lt;= n; j++) {</w:t>
      </w:r>
      <w:r>
        <w:br/>
      </w:r>
      <w:r>
        <w:rPr>
          <w:rFonts w:ascii="Arial" w:hAnsi="Arial"/>
          <w:b w:val="0"/>
          <w:sz w:val="18"/>
        </w:rPr>
        <w:t>0046              const tmp = dp[j];</w:t>
      </w:r>
      <w:r>
        <w:br/>
      </w:r>
      <w:r>
        <w:rPr>
          <w:rFonts w:ascii="Arial" w:hAnsi="Arial"/>
          <w:b w:val="0"/>
          <w:sz w:val="18"/>
        </w:rPr>
        <w:t>0047              dp[j] = Math.min(</w:t>
      </w:r>
      <w:r>
        <w:br/>
      </w:r>
      <w:r>
        <w:rPr>
          <w:rFonts w:ascii="Arial" w:hAnsi="Arial"/>
          <w:b w:val="0"/>
          <w:sz w:val="18"/>
        </w:rPr>
        <w:t>0048                  dp[j] + 1,</w:t>
      </w:r>
      <w:r>
        <w:br/>
      </w:r>
      <w:r>
        <w:rPr>
          <w:rFonts w:ascii="Arial" w:hAnsi="Arial"/>
          <w:b w:val="0"/>
          <w:sz w:val="18"/>
        </w:rPr>
        <w:t>0049                  dp[j - 1] + 1,</w:t>
      </w:r>
      <w:r>
        <w:br/>
      </w:r>
      <w:r>
        <w:rPr>
          <w:rFonts w:ascii="Arial" w:hAnsi="Arial"/>
          <w:b w:val="0"/>
          <w:sz w:val="18"/>
        </w:rPr>
        <w:t>0050                  prev + (a[i - 1] === b[j - 1] ? 0 : 1)</w:t>
      </w:r>
      <w:r>
        <w:br/>
      </w:r>
      <w:r>
        <w:rPr>
          <w:rFonts w:ascii="Arial" w:hAnsi="Arial"/>
          <w:b w:val="0"/>
          <w:sz w:val="18"/>
        </w:rPr>
        <w:t>0051              );</w:t>
      </w:r>
      <w:r>
        <w:br/>
      </w:r>
      <w:r>
        <w:rPr>
          <w:rFonts w:ascii="Arial" w:hAnsi="Arial"/>
          <w:b w:val="0"/>
          <w:sz w:val="18"/>
        </w:rPr>
        <w:t>0052              prev = tmp;</w:t>
      </w:r>
      <w:r>
        <w:br/>
      </w:r>
      <w:r>
        <w:rPr>
          <w:rFonts w:ascii="Arial" w:hAnsi="Arial"/>
          <w:b w:val="0"/>
          <w:sz w:val="18"/>
        </w:rPr>
        <w:t>0053          }</w:t>
      </w:r>
      <w:r>
        <w:br/>
      </w:r>
      <w:r>
        <w:rPr>
          <w:rFonts w:ascii="Arial" w:hAnsi="Arial"/>
          <w:b w:val="0"/>
          <w:sz w:val="18"/>
        </w:rPr>
        <w:t>0054      }</w:t>
      </w:r>
      <w:r>
        <w:br/>
      </w:r>
      <w:r>
        <w:rPr>
          <w:rFonts w:ascii="Arial" w:hAnsi="Arial"/>
          <w:b w:val="0"/>
          <w:sz w:val="18"/>
        </w:rPr>
        <w:t>0055      return dp[n];</w:t>
      </w:r>
      <w:r>
        <w:br/>
      </w:r>
      <w:r>
        <w:rPr>
          <w:rFonts w:ascii="Arial" w:hAnsi="Arial"/>
          <w:b w:val="0"/>
          <w:sz w:val="18"/>
        </w:rPr>
        <w:t>0056  }</w:t>
      </w:r>
      <w:r>
        <w:br/>
      </w:r>
      <w:r>
        <w:rPr>
          <w:rFonts w:ascii="Arial" w:hAnsi="Arial"/>
          <w:b w:val="0"/>
          <w:sz w:val="18"/>
        </w:rPr>
        <w:t xml:space="preserve">0057  </w:t>
      </w:r>
      <w:r>
        <w:br/>
      </w:r>
      <w:r>
        <w:rPr>
          <w:rFonts w:ascii="Arial" w:hAnsi="Arial"/>
          <w:b w:val="0"/>
          <w:sz w:val="18"/>
        </w:rPr>
        <w:t>0058  /** Best fuzzy word match against a dictionary, returning the matched word + score. */</w:t>
      </w:r>
      <w:r>
        <w:br/>
      </w:r>
      <w:r>
        <w:rPr>
          <w:rFonts w:ascii="Arial" w:hAnsi="Arial"/>
          <w:b w:val="0"/>
          <w:sz w:val="18"/>
        </w:rPr>
        <w:t>0059  function fuzzyMatch(token: string, dictionary: string[], maxDist: number = 1): string | null {</w:t>
      </w:r>
      <w:r>
        <w:br/>
      </w:r>
      <w:r>
        <w:rPr>
          <w:rFonts w:ascii="Arial" w:hAnsi="Arial"/>
          <w:b w:val="0"/>
          <w:sz w:val="18"/>
        </w:rPr>
        <w:t>0060      const t = collapseRepeats(token);</w:t>
      </w:r>
      <w:r>
        <w:br/>
      </w:r>
      <w:r>
        <w:rPr>
          <w:rFonts w:ascii="Arial" w:hAnsi="Arial"/>
          <w:b w:val="0"/>
          <w:sz w:val="18"/>
        </w:rPr>
        <w:t>0061      for (const word of dictionary) {</w:t>
      </w:r>
      <w:r>
        <w:br/>
      </w:r>
      <w:r>
        <w:rPr>
          <w:rFonts w:ascii="Arial" w:hAnsi="Arial"/>
          <w:b w:val="0"/>
          <w:sz w:val="18"/>
        </w:rPr>
        <w:t>0062          if (word === t) return word;</w:t>
      </w:r>
      <w:r>
        <w:br/>
      </w:r>
      <w:r>
        <w:rPr>
          <w:rFonts w:ascii="Arial" w:hAnsi="Arial"/>
          <w:b w:val="0"/>
          <w:sz w:val="18"/>
        </w:rPr>
        <w:t>0063      }</w:t>
      </w:r>
      <w:r>
        <w:br/>
      </w:r>
      <w:r>
        <w:rPr>
          <w:rFonts w:ascii="Arial" w:hAnsi="Arial"/>
          <w:b w:val="0"/>
          <w:sz w:val="18"/>
        </w:rPr>
        <w:t>0064      if (t.length &lt; 3) return null;</w:t>
      </w:r>
      <w:r>
        <w:br/>
      </w:r>
      <w:r>
        <w:rPr>
          <w:rFonts w:ascii="Arial" w:hAnsi="Arial"/>
          <w:b w:val="0"/>
          <w:sz w:val="18"/>
        </w:rPr>
        <w:t>0065      let best: string | null = null;</w:t>
      </w:r>
      <w:r>
        <w:br/>
      </w:r>
      <w:r>
        <w:rPr>
          <w:rFonts w:ascii="Arial" w:hAnsi="Arial"/>
          <w:b w:val="0"/>
          <w:sz w:val="18"/>
        </w:rPr>
        <w:t>0066      let bestDist = maxDist + 1;</w:t>
      </w:r>
      <w:r>
        <w:br/>
      </w:r>
      <w:r>
        <w:rPr>
          <w:rFonts w:ascii="Arial" w:hAnsi="Arial"/>
          <w:b w:val="0"/>
          <w:sz w:val="18"/>
        </w:rPr>
        <w:t>0067      for (const word of dictionary) {</w:t>
      </w:r>
      <w:r>
        <w:br/>
      </w:r>
      <w:r>
        <w:rPr>
          <w:rFonts w:ascii="Arial" w:hAnsi="Arial"/>
          <w:b w:val="0"/>
          <w:sz w:val="18"/>
        </w:rPr>
        <w:t>0068          const d = levenshtein(t, word);</w:t>
      </w:r>
      <w:r>
        <w:br/>
      </w:r>
      <w:r>
        <w:rPr>
          <w:rFonts w:ascii="Arial" w:hAnsi="Arial"/>
          <w:b w:val="0"/>
          <w:sz w:val="18"/>
        </w:rPr>
        <w:t>0069          if (d &lt;= maxDist &amp;&amp; d &lt; bestDist) {</w:t>
      </w:r>
      <w:r>
        <w:br/>
      </w:r>
      <w:r>
        <w:rPr>
          <w:rFonts w:ascii="Arial" w:hAnsi="Arial"/>
          <w:b w:val="0"/>
          <w:sz w:val="18"/>
        </w:rPr>
        <w:t>0070              bestDist = d;</w:t>
      </w:r>
      <w:r>
        <w:br/>
      </w:r>
      <w:r>
        <w:rPr>
          <w:rFonts w:ascii="Arial" w:hAnsi="Arial"/>
          <w:b w:val="0"/>
          <w:sz w:val="18"/>
        </w:rPr>
        <w:t>0071              best = word;</w:t>
      </w:r>
      <w:r>
        <w:br/>
      </w:r>
      <w:r>
        <w:rPr>
          <w:rFonts w:ascii="Arial" w:hAnsi="Arial"/>
          <w:b w:val="0"/>
          <w:sz w:val="18"/>
        </w:rPr>
        <w:t>0072          }</w:t>
      </w:r>
      <w:r>
        <w:br/>
      </w:r>
      <w:r>
        <w:rPr>
          <w:rFonts w:ascii="Arial" w:hAnsi="Arial"/>
          <w:b w:val="0"/>
          <w:sz w:val="18"/>
        </w:rPr>
        <w:t>0073      }</w:t>
      </w:r>
      <w:r>
        <w:br/>
      </w:r>
      <w:r>
        <w:rPr>
          <w:rFonts w:ascii="Arial" w:hAnsi="Arial"/>
          <w:b w:val="0"/>
          <w:sz w:val="18"/>
        </w:rPr>
        <w:t>0074      return best;</w:t>
      </w:r>
      <w:r>
        <w:br/>
      </w:r>
      <w:r>
        <w:rPr>
          <w:rFonts w:ascii="Arial" w:hAnsi="Arial"/>
          <w:b w:val="0"/>
          <w:sz w:val="18"/>
        </w:rPr>
        <w:t>0075  }</w:t>
      </w:r>
      <w:r>
        <w:br/>
      </w:r>
      <w:r>
        <w:rPr>
          <w:rFonts w:ascii="Arial" w:hAnsi="Arial"/>
          <w:b w:val="0"/>
          <w:sz w:val="18"/>
        </w:rPr>
        <w:t xml:space="preserve">0076  </w:t>
      </w:r>
      <w:r>
        <w:br/>
      </w:r>
      <w:r>
        <w:rPr>
          <w:rFonts w:ascii="Arial" w:hAnsi="Arial"/>
          <w:b w:val="0"/>
          <w:sz w:val="18"/>
        </w:rPr>
        <w:t>0077  // Common dictionary used for fuzzy slot extraction &amp; knowledge matching.</w:t>
      </w:r>
      <w:r>
        <w:br/>
      </w:r>
      <w:r>
        <w:rPr>
          <w:rFonts w:ascii="Arial" w:hAnsi="Arial"/>
          <w:b w:val="0"/>
          <w:sz w:val="18"/>
        </w:rPr>
        <w:t>0078  const FUZZY_DICT = [</w:t>
      </w:r>
      <w:r>
        <w:br/>
      </w:r>
      <w:r>
        <w:rPr>
          <w:rFonts w:ascii="Arial" w:hAnsi="Arial"/>
          <w:b w:val="0"/>
          <w:sz w:val="18"/>
        </w:rPr>
        <w:t>0079      'compliant', 'compliance', 'complience', 'submission', 'submissions', 'late', 'missing',</w:t>
      </w:r>
      <w:r>
        <w:br/>
      </w:r>
      <w:r>
        <w:rPr>
          <w:rFonts w:ascii="Arial" w:hAnsi="Arial"/>
          <w:b w:val="0"/>
          <w:sz w:val="18"/>
        </w:rPr>
        <w:t>0080      'deadline', 'deadlines', 'week', 'weeks', 'grade', 'teacher', 'teachers', 'school',</w:t>
      </w:r>
      <w:r>
        <w:br/>
      </w:r>
      <w:r>
        <w:rPr>
          <w:rFonts w:ascii="Arial" w:hAnsi="Arial"/>
          <w:b w:val="0"/>
          <w:sz w:val="18"/>
        </w:rPr>
        <w:t>0081      'district', 'dll', 'dlls', 'calendar', 'upload', 'uploading', 'compare', 'comparison',</w:t>
      </w:r>
      <w:r>
        <w:br/>
      </w:r>
      <w:r>
        <w:rPr>
          <w:rFonts w:ascii="Arial" w:hAnsi="Arial"/>
          <w:b w:val="0"/>
          <w:sz w:val="18"/>
        </w:rPr>
        <w:t>0082      'ranking', 'statistics', 'stats', 'calendar', 'fractions', 'mathematics', 'science',</w:t>
      </w:r>
      <w:r>
        <w:br/>
      </w:r>
      <w:r>
        <w:rPr>
          <w:rFonts w:ascii="Arial" w:hAnsi="Arial"/>
          <w:b w:val="0"/>
          <w:sz w:val="18"/>
        </w:rPr>
        <w:t>0083      'english', 'filipino', 'grade', 'year', 'term', 'quarter', 'today', 'this', 'next'</w:t>
      </w:r>
      <w:r>
        <w:br/>
      </w:r>
      <w:r>
        <w:rPr>
          <w:rFonts w:ascii="Arial" w:hAnsi="Arial"/>
          <w:b w:val="0"/>
          <w:sz w:val="18"/>
        </w:rPr>
        <w:t>0084  ];</w:t>
      </w:r>
      <w:r>
        <w:br/>
      </w:r>
      <w:r>
        <w:rPr>
          <w:rFonts w:ascii="Arial" w:hAnsi="Arial"/>
          <w:b w:val="0"/>
          <w:sz w:val="18"/>
        </w:rPr>
        <w:t xml:space="preserve">0085  </w:t>
      </w:r>
      <w:r>
        <w:br/>
      </w:r>
      <w:r>
        <w:rPr>
          <w:rFonts w:ascii="Arial" w:hAnsi="Arial"/>
          <w:b w:val="0"/>
          <w:sz w:val="18"/>
        </w:rPr>
        <w:t>0086  // Language Detection</w:t>
      </w:r>
      <w:r>
        <w:br/>
      </w:r>
      <w:r>
        <w:rPr>
          <w:rFonts w:ascii="Arial" w:hAnsi="Arial"/>
          <w:b w:val="0"/>
          <w:sz w:val="18"/>
        </w:rPr>
        <w:t>0087  // Lightweight, no external model: count how many tokens are common Tagalog</w:t>
      </w:r>
      <w:r>
        <w:br/>
      </w:r>
      <w:r>
        <w:rPr>
          <w:rFonts w:ascii="Arial" w:hAnsi="Arial"/>
          <w:b w:val="0"/>
          <w:sz w:val="18"/>
        </w:rPr>
        <w:t>0088  // function words. Good enough to route between English and Tagalog reply</w:t>
      </w:r>
      <w:r>
        <w:br/>
      </w:r>
      <w:r>
        <w:rPr>
          <w:rFonts w:ascii="Arial" w:hAnsi="Arial"/>
          <w:b w:val="0"/>
          <w:sz w:val="18"/>
        </w:rPr>
        <w:t>0089  // sets for Taglish-heavy input, without needing a real language ID model.</w:t>
      </w:r>
      <w:r>
        <w:br/>
      </w:r>
      <w:r>
        <w:rPr>
          <w:rFonts w:ascii="Arial" w:hAnsi="Arial"/>
          <w:b w:val="0"/>
          <w:sz w:val="18"/>
        </w:rPr>
        <w:t>0090  export type Lang = 'en' | 'tl';</w:t>
      </w:r>
      <w:r>
        <w:br/>
      </w:r>
      <w:r>
        <w:rPr>
          <w:rFonts w:ascii="Arial" w:hAnsi="Arial"/>
          <w:b w:val="0"/>
          <w:sz w:val="18"/>
        </w:rPr>
        <w:t xml:space="preserve">0091  </w:t>
      </w:r>
      <w:r>
        <w:br/>
      </w:r>
      <w:r>
        <w:rPr>
          <w:rFonts w:ascii="Arial" w:hAnsi="Arial"/>
          <w:b w:val="0"/>
          <w:sz w:val="18"/>
        </w:rPr>
        <w:t>0092  const TAGALOG_MARKERS = new Set([</w:t>
      </w:r>
      <w:r>
        <w:br/>
      </w:r>
      <w:r>
        <w:rPr>
          <w:rFonts w:ascii="Arial" w:hAnsi="Arial"/>
          <w:b w:val="0"/>
          <w:sz w:val="18"/>
        </w:rPr>
        <w:t>0093      'ako', 'ko', 'mo', 'niya', 'namin', 'natin', 'nila', 'ninyo', 'ikaw', 'siya',</w:t>
      </w:r>
      <w:r>
        <w:br/>
      </w:r>
      <w:r>
        <w:rPr>
          <w:rFonts w:ascii="Arial" w:hAnsi="Arial"/>
          <w:b w:val="0"/>
          <w:sz w:val="18"/>
        </w:rPr>
        <w:t>0094      'kami', 'tayo', 'sila', 'kayo', 'akin', 'iyo', 'kanya', 'atin',</w:t>
      </w:r>
      <w:r>
        <w:br/>
      </w:r>
      <w:r>
        <w:rPr>
          <w:rFonts w:ascii="Arial" w:hAnsi="Arial"/>
          <w:b w:val="0"/>
          <w:sz w:val="18"/>
        </w:rPr>
        <w:t>0095      'ang', 'ng', 'nang', 'sa', 'mga', 'ito', 'iyan', 'iyon', 'dito', 'diyan', 'doon',</w:t>
      </w:r>
      <w:r>
        <w:br/>
      </w:r>
      <w:r>
        <w:rPr>
          <w:rFonts w:ascii="Arial" w:hAnsi="Arial"/>
          <w:b w:val="0"/>
          <w:sz w:val="18"/>
        </w:rPr>
        <w:t>0096      'ba', 'po', 'opo', 'oo', 'hindi', 'wala', 'meron', 'mayroon', 'may',</w:t>
      </w:r>
      <w:r>
        <w:br/>
      </w:r>
      <w:r>
        <w:rPr>
          <w:rFonts w:ascii="Arial" w:hAnsi="Arial"/>
          <w:b w:val="0"/>
          <w:sz w:val="18"/>
        </w:rPr>
        <w:t>0097      'paano', 'ano', 'saan', 'kailan', 'bakit', 'sino', 'alin', 'gaano', 'ilan',</w:t>
      </w:r>
      <w:r>
        <w:br/>
      </w:r>
      <w:r>
        <w:rPr>
          <w:rFonts w:ascii="Arial" w:hAnsi="Arial"/>
          <w:b w:val="0"/>
          <w:sz w:val="18"/>
        </w:rPr>
        <w:t>0098      'kumusta', 'kamusta', 'salamat', 'pakiusap', 'pakisuyo', 'paki',</w:t>
      </w:r>
      <w:r>
        <w:br/>
      </w:r>
      <w:r>
        <w:rPr>
          <w:rFonts w:ascii="Arial" w:hAnsi="Arial"/>
          <w:b w:val="0"/>
          <w:sz w:val="18"/>
        </w:rPr>
        <w:t>0099      'na', 'pa', 'naman', 'lang', 'din', 'rin', 'daw', 'raw', 'kasi', 'dahil',</w:t>
      </w:r>
      <w:r>
        <w:br/>
      </w:r>
      <w:r>
        <w:rPr>
          <w:rFonts w:ascii="Arial" w:hAnsi="Arial"/>
          <w:b w:val="0"/>
          <w:sz w:val="18"/>
        </w:rPr>
        <w:t>0100      'kung', 'kapag', 'kailangan', 'gusto', 'puwede', 'pwede', 'maaari',</w:t>
      </w:r>
      <w:r>
        <w:br/>
      </w:r>
      <w:r>
        <w:rPr>
          <w:rFonts w:ascii="Arial" w:hAnsi="Arial"/>
          <w:b w:val="0"/>
          <w:sz w:val="18"/>
        </w:rPr>
        <w:t>0101      'nasaan', 'nasa', 'para', 'tungkol', 'kanino', 'kelan', 'magkano',</w:t>
      </w:r>
      <w:r>
        <w:br/>
      </w:r>
      <w:r>
        <w:rPr>
          <w:rFonts w:ascii="Arial" w:hAnsi="Arial"/>
          <w:b w:val="0"/>
          <w:sz w:val="18"/>
        </w:rPr>
        <w:t>0102      'ganito', 'ganyan', 'ganoon', 'noon', 'ngayon', 'bukas', 'kahapon',</w:t>
      </w:r>
      <w:r>
        <w:br/>
      </w:r>
      <w:r>
        <w:rPr>
          <w:rFonts w:ascii="Arial" w:hAnsi="Arial"/>
          <w:b w:val="0"/>
          <w:sz w:val="18"/>
        </w:rPr>
        <w:t>0103      'linggo', 'buwan', 'taon', 'araw', 'oras', 'sige', 'tara', 'ayos',</w:t>
      </w:r>
      <w:r>
        <w:br/>
      </w:r>
      <w:r>
        <w:rPr>
          <w:rFonts w:ascii="Arial" w:hAnsi="Arial"/>
          <w:b w:val="0"/>
          <w:sz w:val="18"/>
        </w:rPr>
        <w:t>0104      'hanapin', 'ipakita', 'ipaliwanag', 'suriin', 'ihambing', 'tingnan', 'tignan',</w:t>
      </w:r>
      <w:r>
        <w:br/>
      </w:r>
      <w:r>
        <w:rPr>
          <w:rFonts w:ascii="Arial" w:hAnsi="Arial"/>
          <w:b w:val="0"/>
          <w:sz w:val="18"/>
        </w:rPr>
        <w:t>0105      'bagong', 'lahat', 'bawat', 'kanina', 'medyo', 'talaga'</w:t>
      </w:r>
      <w:r>
        <w:br/>
      </w:r>
      <w:r>
        <w:rPr>
          <w:rFonts w:ascii="Arial" w:hAnsi="Arial"/>
          <w:b w:val="0"/>
          <w:sz w:val="18"/>
        </w:rPr>
        <w:t>0106  ]);</w:t>
      </w:r>
      <w:r>
        <w:br/>
      </w:r>
      <w:r>
        <w:rPr>
          <w:rFonts w:ascii="Arial" w:hAnsi="Arial"/>
          <w:b w:val="0"/>
          <w:sz w:val="18"/>
        </w:rPr>
        <w:t xml:space="preserve">0107  </w:t>
      </w:r>
      <w:r>
        <w:br/>
      </w:r>
      <w:r>
        <w:rPr>
          <w:rFonts w:ascii="Arial" w:hAnsi="Arial"/>
          <w:b w:val="0"/>
          <w:sz w:val="18"/>
        </w:rPr>
        <w:t>0108  /**</w:t>
      </w:r>
      <w:r>
        <w:br/>
      </w:r>
      <w:r>
        <w:rPr>
          <w:rFonts w:ascii="Arial" w:hAnsi="Arial"/>
          <w:b w:val="0"/>
          <w:sz w:val="18"/>
        </w:rPr>
        <w:t>0109   * Guess whether a message is (Taglish-)Tagalog or English, so replies come</w:t>
      </w:r>
      <w:r>
        <w:br/>
      </w:r>
      <w:r>
        <w:rPr>
          <w:rFonts w:ascii="Arial" w:hAnsi="Arial"/>
          <w:b w:val="0"/>
          <w:sz w:val="18"/>
        </w:rPr>
        <w:t>0110   * back in whichever language the user is actually speaking. Threshold is</w:t>
      </w:r>
    </w:p>
    <w:p>
      <w:pPr>
        <w:pStyle w:val="Heading1"/>
        <w:spacing w:before="100" w:after="40"/>
      </w:pPr>
      <w:r>
        <w:rPr>
          <w:rFonts w:ascii="Arial" w:hAnsi="Arial"/>
          <w:b/>
          <w:sz w:val="20"/>
        </w:rPr>
        <w:t>Intent Classifier Training</w:t>
      </w:r>
    </w:p>
    <w:p>
      <w:pPr>
        <w:spacing w:after="40"/>
      </w:pPr>
      <w:r>
        <w:rPr>
          <w:rFonts w:ascii="Arial" w:hAnsi="Arial"/>
          <w:b/>
          <w:sz w:val="18"/>
        </w:rPr>
        <w:t>chatbot/train_intent_classifier.py  Lines 1-110</w:t>
      </w:r>
    </w:p>
    <w:p>
      <w:pPr>
        <w:spacing w:before="20" w:after="100" w:line="240" w:lineRule="auto"/>
      </w:pPr>
      <w:r>
        <w:rPr>
          <w:rFonts w:ascii="Arial" w:hAnsi="Arial"/>
          <w:b w:val="0"/>
          <w:sz w:val="18"/>
        </w:rPr>
        <w:t>0001  """</w:t>
      </w:r>
      <w:r>
        <w:br/>
      </w:r>
      <w:r>
        <w:rPr>
          <w:rFonts w:ascii="Arial" w:hAnsi="Arial"/>
          <w:b w:val="0"/>
          <w:sz w:val="18"/>
        </w:rPr>
        <w:t>0002  SmartE Vision Intent Classifier Training Pipeline</w:t>
      </w:r>
      <w:r>
        <w:br/>
      </w:r>
      <w:r>
        <w:rPr>
          <w:rFonts w:ascii="Arial" w:hAnsi="Arial"/>
          <w:b w:val="0"/>
          <w:sz w:val="18"/>
        </w:rPr>
        <w:t>0003  Trains a character n-gram Logistic Regression intent classifier.</w:t>
      </w:r>
      <w:r>
        <w:br/>
      </w:r>
      <w:r>
        <w:rPr>
          <w:rFonts w:ascii="Arial" w:hAnsi="Arial"/>
          <w:b w:val="0"/>
          <w:sz w:val="18"/>
        </w:rPr>
        <w:t>0004  Robust to typos, Tagalog/Filipino, and varied phrasings.</w:t>
      </w:r>
      <w:r>
        <w:br/>
      </w:r>
      <w:r>
        <w:rPr>
          <w:rFonts w:ascii="Arial" w:hAnsi="Arial"/>
          <w:b w:val="0"/>
          <w:sz w:val="18"/>
        </w:rPr>
        <w:t>0005  Generates: model JSON, confusion matrix, ROC curves, classification report, top words chart.</w:t>
      </w:r>
      <w:r>
        <w:br/>
      </w:r>
      <w:r>
        <w:rPr>
          <w:rFonts w:ascii="Arial" w:hAnsi="Arial"/>
          <w:b w:val="0"/>
          <w:sz w:val="18"/>
        </w:rPr>
        <w:t>0006  """</w:t>
      </w:r>
      <w:r>
        <w:br/>
      </w:r>
      <w:r>
        <w:rPr>
          <w:rFonts w:ascii="Arial" w:hAnsi="Arial"/>
          <w:b w:val="0"/>
          <w:sz w:val="18"/>
        </w:rPr>
        <w:t xml:space="preserve">0007  </w:t>
      </w:r>
      <w:r>
        <w:br/>
      </w:r>
      <w:r>
        <w:rPr>
          <w:rFonts w:ascii="Arial" w:hAnsi="Arial"/>
          <w:b w:val="0"/>
          <w:sz w:val="18"/>
        </w:rPr>
        <w:t>0008  import json, os, re, warnings, random</w:t>
      </w:r>
      <w:r>
        <w:br/>
      </w:r>
      <w:r>
        <w:rPr>
          <w:rFonts w:ascii="Arial" w:hAnsi="Arial"/>
          <w:b w:val="0"/>
          <w:sz w:val="18"/>
        </w:rPr>
        <w:t>0009  from itertools import product</w:t>
      </w:r>
      <w:r>
        <w:br/>
      </w:r>
      <w:r>
        <w:rPr>
          <w:rFonts w:ascii="Arial" w:hAnsi="Arial"/>
          <w:b w:val="0"/>
          <w:sz w:val="18"/>
        </w:rPr>
        <w:t>0010  import numpy as np</w:t>
      </w:r>
      <w:r>
        <w:br/>
      </w:r>
      <w:r>
        <w:rPr>
          <w:rFonts w:ascii="Arial" w:hAnsi="Arial"/>
          <w:b w:val="0"/>
          <w:sz w:val="18"/>
        </w:rPr>
        <w:t>0011  import pandas as pd</w:t>
      </w:r>
      <w:r>
        <w:br/>
      </w:r>
      <w:r>
        <w:rPr>
          <w:rFonts w:ascii="Arial" w:hAnsi="Arial"/>
          <w:b w:val="0"/>
          <w:sz w:val="18"/>
        </w:rPr>
        <w:t>0012  import matplotlib</w:t>
      </w:r>
      <w:r>
        <w:br/>
      </w:r>
      <w:r>
        <w:rPr>
          <w:rFonts w:ascii="Arial" w:hAnsi="Arial"/>
          <w:b w:val="0"/>
          <w:sz w:val="18"/>
        </w:rPr>
        <w:t>0013  matplotlib.use('Agg')</w:t>
      </w:r>
      <w:r>
        <w:br/>
      </w:r>
      <w:r>
        <w:rPr>
          <w:rFonts w:ascii="Arial" w:hAnsi="Arial"/>
          <w:b w:val="0"/>
          <w:sz w:val="18"/>
        </w:rPr>
        <w:t>0014  import matplotlib.pyplot as plt</w:t>
      </w:r>
      <w:r>
        <w:br/>
      </w:r>
      <w:r>
        <w:rPr>
          <w:rFonts w:ascii="Arial" w:hAnsi="Arial"/>
          <w:b w:val="0"/>
          <w:sz w:val="18"/>
        </w:rPr>
        <w:t>0015  import seaborn as sns</w:t>
      </w:r>
      <w:r>
        <w:br/>
      </w:r>
      <w:r>
        <w:rPr>
          <w:rFonts w:ascii="Arial" w:hAnsi="Arial"/>
          <w:b w:val="0"/>
          <w:sz w:val="18"/>
        </w:rPr>
        <w:t>0016  from sklearn.feature_extraction.text import CountVectorizer</w:t>
      </w:r>
      <w:r>
        <w:br/>
      </w:r>
      <w:r>
        <w:rPr>
          <w:rFonts w:ascii="Arial" w:hAnsi="Arial"/>
          <w:b w:val="0"/>
          <w:sz w:val="18"/>
        </w:rPr>
        <w:t>0017  from sklearn.linear_model import LogisticRegression</w:t>
      </w:r>
      <w:r>
        <w:br/>
      </w:r>
      <w:r>
        <w:rPr>
          <w:rFonts w:ascii="Arial" w:hAnsi="Arial"/>
          <w:b w:val="0"/>
          <w:sz w:val="18"/>
        </w:rPr>
        <w:t>0018  from sklearn.model_selection import train_test_split, StratifiedKFold</w:t>
      </w:r>
      <w:r>
        <w:br/>
      </w:r>
      <w:r>
        <w:rPr>
          <w:rFonts w:ascii="Arial" w:hAnsi="Arial"/>
          <w:b w:val="0"/>
          <w:sz w:val="18"/>
        </w:rPr>
        <w:t>0019  from sklearn.metrics import (</w:t>
      </w:r>
      <w:r>
        <w:br/>
      </w:r>
      <w:r>
        <w:rPr>
          <w:rFonts w:ascii="Arial" w:hAnsi="Arial"/>
          <w:b w:val="0"/>
          <w:sz w:val="18"/>
        </w:rPr>
        <w:t>0020      confusion_matrix, classification_report, roc_curve, auc,</w:t>
      </w:r>
      <w:r>
        <w:br/>
      </w:r>
      <w:r>
        <w:rPr>
          <w:rFonts w:ascii="Arial" w:hAnsi="Arial"/>
          <w:b w:val="0"/>
          <w:sz w:val="18"/>
        </w:rPr>
        <w:t>0021      precision_recall_fscore_support</w:t>
      </w:r>
      <w:r>
        <w:br/>
      </w:r>
      <w:r>
        <w:rPr>
          <w:rFonts w:ascii="Arial" w:hAnsi="Arial"/>
          <w:b w:val="0"/>
          <w:sz w:val="18"/>
        </w:rPr>
        <w:t>0022  )</w:t>
      </w:r>
      <w:r>
        <w:br/>
      </w:r>
      <w:r>
        <w:rPr>
          <w:rFonts w:ascii="Arial" w:hAnsi="Arial"/>
          <w:b w:val="0"/>
          <w:sz w:val="18"/>
        </w:rPr>
        <w:t xml:space="preserve">0023  </w:t>
      </w:r>
      <w:r>
        <w:br/>
      </w:r>
      <w:r>
        <w:rPr>
          <w:rFonts w:ascii="Arial" w:hAnsi="Arial"/>
          <w:b w:val="0"/>
          <w:sz w:val="18"/>
        </w:rPr>
        <w:t>0024  warnings.filterwarnings('ignore')</w:t>
      </w:r>
      <w:r>
        <w:br/>
      </w:r>
      <w:r>
        <w:rPr>
          <w:rFonts w:ascii="Arial" w:hAnsi="Arial"/>
          <w:b w:val="0"/>
          <w:sz w:val="18"/>
        </w:rPr>
        <w:t xml:space="preserve">0025  </w:t>
      </w:r>
      <w:r>
        <w:br/>
      </w:r>
      <w:r>
        <w:rPr>
          <w:rFonts w:ascii="Arial" w:hAnsi="Arial"/>
          <w:b w:val="0"/>
          <w:sz w:val="18"/>
        </w:rPr>
        <w:t>0026  OUTPUT_DIR = os.path.join(os.path.dirname(__file__), '..', 'src', 'lib', 'models')</w:t>
      </w:r>
      <w:r>
        <w:br/>
      </w:r>
      <w:r>
        <w:rPr>
          <w:rFonts w:ascii="Arial" w:hAnsi="Arial"/>
          <w:b w:val="0"/>
          <w:sz w:val="18"/>
        </w:rPr>
        <w:t>0027  RESULTS_DIR = os.path.join(os.path.dirname(__file__), 'results')</w:t>
      </w:r>
      <w:r>
        <w:br/>
      </w:r>
      <w:r>
        <w:rPr>
          <w:rFonts w:ascii="Arial" w:hAnsi="Arial"/>
          <w:b w:val="0"/>
          <w:sz w:val="18"/>
        </w:rPr>
        <w:t>0028  os.makedirs(OUTPUT_DIR, exist_ok=True)</w:t>
      </w:r>
      <w:r>
        <w:br/>
      </w:r>
      <w:r>
        <w:rPr>
          <w:rFonts w:ascii="Arial" w:hAnsi="Arial"/>
          <w:b w:val="0"/>
          <w:sz w:val="18"/>
        </w:rPr>
        <w:t>0029  os.makedirs(RESULTS_DIR, exist_ok=True)</w:t>
      </w:r>
      <w:r>
        <w:br/>
      </w:r>
      <w:r>
        <w:rPr>
          <w:rFonts w:ascii="Arial" w:hAnsi="Arial"/>
          <w:b w:val="0"/>
          <w:sz w:val="18"/>
        </w:rPr>
        <w:t xml:space="preserve">0030  </w:t>
      </w:r>
      <w:r>
        <w:br/>
      </w:r>
      <w:r>
        <w:rPr>
          <w:rFonts w:ascii="Arial" w:hAnsi="Arial"/>
          <w:b w:val="0"/>
          <w:sz w:val="18"/>
        </w:rPr>
        <w:t>0031  # ~700+ labeled questions across 8 intents</w:t>
      </w:r>
      <w:r>
        <w:br/>
      </w:r>
      <w:r>
        <w:rPr>
          <w:rFonts w:ascii="Arial" w:hAnsi="Arial"/>
          <w:b w:val="0"/>
          <w:sz w:val="18"/>
        </w:rPr>
        <w:t>0032  # Includes English, Tagalog/Filipino, and common typographical errors</w:t>
      </w:r>
      <w:r>
        <w:br/>
      </w:r>
      <w:r>
        <w:rPr>
          <w:rFonts w:ascii="Arial" w:hAnsi="Arial"/>
          <w:b w:val="0"/>
          <w:sz w:val="18"/>
        </w:rPr>
        <w:t xml:space="preserve">0033  </w:t>
      </w:r>
      <w:r>
        <w:br/>
      </w:r>
      <w:r>
        <w:rPr>
          <w:rFonts w:ascii="Arial" w:hAnsi="Arial"/>
          <w:b w:val="0"/>
          <w:sz w:val="18"/>
        </w:rPr>
        <w:t>0034  TRAINING_DATA = [</w:t>
      </w:r>
      <w:r>
        <w:br/>
      </w:r>
      <w:r>
        <w:rPr>
          <w:rFonts w:ascii="Arial" w:hAnsi="Arial"/>
          <w:b w:val="0"/>
          <w:sz w:val="18"/>
        </w:rPr>
        <w:t>0035      # ask_compliance (~90 samples)</w:t>
      </w:r>
      <w:r>
        <w:br/>
      </w:r>
      <w:r>
        <w:rPr>
          <w:rFonts w:ascii="Arial" w:hAnsi="Arial"/>
          <w:b w:val="0"/>
          <w:sz w:val="18"/>
        </w:rPr>
        <w:t>0036      {"text": "What is my compliance rate?", "intent": "ask_compliance"},</w:t>
      </w:r>
      <w:r>
        <w:br/>
      </w:r>
      <w:r>
        <w:rPr>
          <w:rFonts w:ascii="Arial" w:hAnsi="Arial"/>
          <w:b w:val="0"/>
          <w:sz w:val="18"/>
        </w:rPr>
        <w:t>0037      {"text": "Am I compliant this week?", "intent": "ask_compliance"},</w:t>
      </w:r>
      <w:r>
        <w:br/>
      </w:r>
      <w:r>
        <w:rPr>
          <w:rFonts w:ascii="Arial" w:hAnsi="Arial"/>
          <w:b w:val="0"/>
          <w:sz w:val="18"/>
        </w:rPr>
        <w:t>0038      {"text": "How many submissions are late?", "intent": "ask_compliance"},</w:t>
      </w:r>
      <w:r>
        <w:br/>
      </w:r>
      <w:r>
        <w:rPr>
          <w:rFonts w:ascii="Arial" w:hAnsi="Arial"/>
          <w:b w:val="0"/>
          <w:sz w:val="18"/>
        </w:rPr>
        <w:t>0039      {"text": "What percentage of my DLLs are compliant?", "intent": "ask_compliance"},</w:t>
      </w:r>
      <w:r>
        <w:br/>
      </w:r>
      <w:r>
        <w:rPr>
          <w:rFonts w:ascii="Arial" w:hAnsi="Arial"/>
          <w:b w:val="0"/>
          <w:sz w:val="18"/>
        </w:rPr>
        <w:t>0040      {"text": "Show my compliance status", "intent": "ask_compliance"},</w:t>
      </w:r>
      <w:r>
        <w:br/>
      </w:r>
      <w:r>
        <w:rPr>
          <w:rFonts w:ascii="Arial" w:hAnsi="Arial"/>
          <w:b w:val="0"/>
          <w:sz w:val="18"/>
        </w:rPr>
        <w:t>0041      {"text": "Am I on track this term?", "intent": "ask_compliance"},</w:t>
      </w:r>
      <w:r>
        <w:br/>
      </w:r>
      <w:r>
        <w:rPr>
          <w:rFonts w:ascii="Arial" w:hAnsi="Arial"/>
          <w:b w:val="0"/>
          <w:sz w:val="18"/>
        </w:rPr>
        <w:t>0042      {"text": "How compliant am I?", "intent": "ask_compliance"},</w:t>
      </w:r>
      <w:r>
        <w:br/>
      </w:r>
      <w:r>
        <w:rPr>
          <w:rFonts w:ascii="Arial" w:hAnsi="Arial"/>
          <w:b w:val="0"/>
          <w:sz w:val="18"/>
        </w:rPr>
        <w:t>0043      {"text": "What is my compliance percentage?", "intent": "ask_compliance"},</w:t>
      </w:r>
      <w:r>
        <w:br/>
      </w:r>
      <w:r>
        <w:rPr>
          <w:rFonts w:ascii="Arial" w:hAnsi="Arial"/>
          <w:b w:val="0"/>
          <w:sz w:val="18"/>
        </w:rPr>
        <w:t>0044      {"text": "Are all my submissions on time?", "intent": "ask_compliance"},</w:t>
      </w:r>
      <w:r>
        <w:br/>
      </w:r>
      <w:r>
        <w:rPr>
          <w:rFonts w:ascii="Arial" w:hAnsi="Arial"/>
          <w:b w:val="0"/>
          <w:sz w:val="18"/>
        </w:rPr>
        <w:t>0045      {"text": "Check my submission status", "intent": "ask_compliance"},</w:t>
      </w:r>
      <w:r>
        <w:br/>
      </w:r>
      <w:r>
        <w:rPr>
          <w:rFonts w:ascii="Arial" w:hAnsi="Arial"/>
          <w:b w:val="0"/>
          <w:sz w:val="18"/>
        </w:rPr>
        <w:t>0046      {"text": "How many DLLs did I submit on time?", "intent": "ask_compliance"},</w:t>
      </w:r>
      <w:r>
        <w:br/>
      </w:r>
      <w:r>
        <w:rPr>
          <w:rFonts w:ascii="Arial" w:hAnsi="Arial"/>
          <w:b w:val="0"/>
          <w:sz w:val="18"/>
        </w:rPr>
        <w:t>0047      {"text": "Am I missing any submissions?", "intent": "ask_compliance"},</w:t>
      </w:r>
      <w:r>
        <w:br/>
      </w:r>
      <w:r>
        <w:rPr>
          <w:rFonts w:ascii="Arial" w:hAnsi="Arial"/>
          <w:b w:val="0"/>
          <w:sz w:val="18"/>
        </w:rPr>
        <w:t>0048      {"text": "What is my compliance for Grade 5 Math?", "intent": "ask_compliance"},</w:t>
      </w:r>
      <w:r>
        <w:br/>
      </w:r>
      <w:r>
        <w:rPr>
          <w:rFonts w:ascii="Arial" w:hAnsi="Arial"/>
          <w:b w:val="0"/>
          <w:sz w:val="18"/>
        </w:rPr>
        <w:t>0049      {"text": "Show me my late submissions", "intent": "ask_compliance"},</w:t>
      </w:r>
      <w:r>
        <w:br/>
      </w:r>
      <w:r>
        <w:rPr>
          <w:rFonts w:ascii="Arial" w:hAnsi="Arial"/>
          <w:b w:val="0"/>
          <w:sz w:val="18"/>
        </w:rPr>
        <w:t>0050      {"text": "How many weeks am I compliant?", "intent": "ask_compliance"},</w:t>
      </w:r>
      <w:r>
        <w:br/>
      </w:r>
      <w:r>
        <w:rPr>
          <w:rFonts w:ascii="Arial" w:hAnsi="Arial"/>
          <w:b w:val="0"/>
          <w:sz w:val="18"/>
        </w:rPr>
        <w:t>0051      {"text": "What is my overall compliance score?", "intent": "ask_compliance"},</w:t>
      </w:r>
      <w:r>
        <w:br/>
      </w:r>
      <w:r>
        <w:rPr>
          <w:rFonts w:ascii="Arial" w:hAnsi="Arial"/>
          <w:b w:val="0"/>
          <w:sz w:val="18"/>
        </w:rPr>
        <w:t>0052      {"text": "My compliance status please", "intent": "ask_compliance"},</w:t>
      </w:r>
      <w:r>
        <w:br/>
      </w:r>
      <w:r>
        <w:rPr>
          <w:rFonts w:ascii="Arial" w:hAnsi="Arial"/>
          <w:b w:val="0"/>
          <w:sz w:val="18"/>
        </w:rPr>
        <w:t>0053      {"text": "Have I submitted all required DLLs?", "intent": "ask_compliance"},</w:t>
      </w:r>
      <w:r>
        <w:br/>
      </w:r>
      <w:r>
        <w:rPr>
          <w:rFonts w:ascii="Arial" w:hAnsi="Arial"/>
          <w:b w:val="0"/>
          <w:sz w:val="18"/>
        </w:rPr>
        <w:t>0054      {"text": "Which subjects am I compliant in?", "intent": "ask_compliance"},</w:t>
      </w:r>
      <w:r>
        <w:br/>
      </w:r>
      <w:r>
        <w:rPr>
          <w:rFonts w:ascii="Arial" w:hAnsi="Arial"/>
          <w:b w:val="0"/>
          <w:sz w:val="18"/>
        </w:rPr>
        <w:t>0055      {"text": "Show my non-compliant weeks", "intent": "ask_compliance"},</w:t>
      </w:r>
      <w:r>
        <w:br/>
      </w:r>
      <w:r>
        <w:rPr>
          <w:rFonts w:ascii="Arial" w:hAnsi="Arial"/>
          <w:b w:val="0"/>
          <w:sz w:val="18"/>
        </w:rPr>
        <w:t>0056      {"text": "How am I doing with my submissions?", "intent": "ask_compliance"},</w:t>
      </w:r>
      <w:r>
        <w:br/>
      </w:r>
      <w:r>
        <w:rPr>
          <w:rFonts w:ascii="Arial" w:hAnsi="Arial"/>
          <w:b w:val="0"/>
          <w:sz w:val="18"/>
        </w:rPr>
        <w:t>0057      {"text": "What percent of my DLLs are in?", "intent": "ask_compliance"},</w:t>
      </w:r>
      <w:r>
        <w:br/>
      </w:r>
      <w:r>
        <w:rPr>
          <w:rFonts w:ascii="Arial" w:hAnsi="Arial"/>
          <w:b w:val="0"/>
          <w:sz w:val="18"/>
        </w:rPr>
        <w:t>0058      {"text": "Give me my compliance summary", "intent": "ask_compliance"},</w:t>
      </w:r>
      <w:r>
        <w:br/>
      </w:r>
      <w:r>
        <w:rPr>
          <w:rFonts w:ascii="Arial" w:hAnsi="Arial"/>
          <w:b w:val="0"/>
          <w:sz w:val="18"/>
        </w:rPr>
        <w:t>0059      {"text": "Show me where I am at with submissions", "intent": "ask_compliance"},</w:t>
      </w:r>
      <w:r>
        <w:br/>
      </w:r>
      <w:r>
        <w:rPr>
          <w:rFonts w:ascii="Arial" w:hAnsi="Arial"/>
          <w:b w:val="0"/>
          <w:sz w:val="18"/>
        </w:rPr>
        <w:t>0060      {"text": "How many do I still need to submit?", "intent": "ask_compliance"},</w:t>
      </w:r>
      <w:r>
        <w:br/>
      </w:r>
      <w:r>
        <w:rPr>
          <w:rFonts w:ascii="Arial" w:hAnsi="Arial"/>
          <w:b w:val="0"/>
          <w:sz w:val="18"/>
        </w:rPr>
        <w:t>0061      {"text": "Am I falling behind on DLLs?", "intent": "ask_compliance"},</w:t>
      </w:r>
      <w:r>
        <w:br/>
      </w:r>
      <w:r>
        <w:rPr>
          <w:rFonts w:ascii="Arial" w:hAnsi="Arial"/>
          <w:b w:val="0"/>
          <w:sz w:val="18"/>
        </w:rPr>
        <w:t>0062      {"text": "What is my submission status?", "intent": "ask_compliance"},</w:t>
      </w:r>
      <w:r>
        <w:br/>
      </w:r>
      <w:r>
        <w:rPr>
          <w:rFonts w:ascii="Arial" w:hAnsi="Arial"/>
          <w:b w:val="0"/>
          <w:sz w:val="18"/>
        </w:rPr>
        <w:t>0063      {"text": "My compliance rate for this quarter", "intent": "ask_compliance"},</w:t>
      </w:r>
      <w:r>
        <w:br/>
      </w:r>
      <w:r>
        <w:rPr>
          <w:rFonts w:ascii="Arial" w:hAnsi="Arial"/>
          <w:b w:val="0"/>
          <w:sz w:val="18"/>
        </w:rPr>
        <w:t>0064      {"text": "How many am I missing this week?", "intent": "ask_compliance"},</w:t>
      </w:r>
      <w:r>
        <w:br/>
      </w:r>
      <w:r>
        <w:rPr>
          <w:rFonts w:ascii="Arial" w:hAnsi="Arial"/>
          <w:b w:val="0"/>
          <w:sz w:val="18"/>
        </w:rPr>
        <w:t>0065      {"text": "Are there any pending submissions?", "intent": "ask_compliance"},</w:t>
      </w:r>
      <w:r>
        <w:br/>
      </w:r>
      <w:r>
        <w:rPr>
          <w:rFonts w:ascii="Arial" w:hAnsi="Arial"/>
          <w:b w:val="0"/>
          <w:sz w:val="18"/>
        </w:rPr>
        <w:t>0066      {"text": "Show me my record so far", "intent": "ask_compliance"},</w:t>
      </w:r>
      <w:r>
        <w:br/>
      </w:r>
      <w:r>
        <w:rPr>
          <w:rFonts w:ascii="Arial" w:hAnsi="Arial"/>
          <w:b w:val="0"/>
          <w:sz w:val="18"/>
        </w:rPr>
        <w:t>0067      {"text": "Do I have any late submissions?", "intent": "ask_compliance"},</w:t>
      </w:r>
      <w:r>
        <w:br/>
      </w:r>
      <w:r>
        <w:rPr>
          <w:rFonts w:ascii="Arial" w:hAnsi="Arial"/>
          <w:b w:val="0"/>
          <w:sz w:val="18"/>
        </w:rPr>
        <w:t>0068      {"text": "What subjects am I behind on?", "intent": "ask_compliance"},</w:t>
      </w:r>
      <w:r>
        <w:br/>
      </w:r>
      <w:r>
        <w:rPr>
          <w:rFonts w:ascii="Arial" w:hAnsi="Arial"/>
          <w:b w:val="0"/>
          <w:sz w:val="18"/>
        </w:rPr>
        <w:t>0069      {"text": "Any missing DLLs this week?", "intent": "ask_compliance"},</w:t>
      </w:r>
      <w:r>
        <w:br/>
      </w:r>
      <w:r>
        <w:rPr>
          <w:rFonts w:ascii="Arial" w:hAnsi="Arial"/>
          <w:b w:val="0"/>
          <w:sz w:val="18"/>
        </w:rPr>
        <w:t>0070      {"text": "How is my compliance looking?", "intent": "ask_compliance"},</w:t>
      </w:r>
      <w:r>
        <w:br/>
      </w:r>
      <w:r>
        <w:rPr>
          <w:rFonts w:ascii="Arial" w:hAnsi="Arial"/>
          <w:b w:val="0"/>
          <w:sz w:val="18"/>
        </w:rPr>
        <w:t>0071      {"text": "Do I need to submit anything?", "intent": "ask_compliance"},</w:t>
      </w:r>
      <w:r>
        <w:br/>
      </w:r>
      <w:r>
        <w:rPr>
          <w:rFonts w:ascii="Arial" w:hAnsi="Arial"/>
          <w:b w:val="0"/>
          <w:sz w:val="18"/>
        </w:rPr>
        <w:t>0072      {"text": "Are all my DLLs submitted on time?", "intent": "ask_compliance"},</w:t>
      </w:r>
      <w:r>
        <w:br/>
      </w:r>
      <w:r>
        <w:rPr>
          <w:rFonts w:ascii="Arial" w:hAnsi="Arial"/>
          <w:b w:val="0"/>
          <w:sz w:val="18"/>
        </w:rPr>
        <w:t>0073      {"text": "Am I good for this week?", "intent": "ask_compliance"},</w:t>
      </w:r>
      <w:r>
        <w:br/>
      </w:r>
      <w:r>
        <w:rPr>
          <w:rFonts w:ascii="Arial" w:hAnsi="Arial"/>
          <w:b w:val="0"/>
          <w:sz w:val="18"/>
        </w:rPr>
        <w:t>0074      {"text": "Check if I am compliant", "intent": "ask_compliance"},</w:t>
      </w:r>
      <w:r>
        <w:br/>
      </w:r>
      <w:r>
        <w:rPr>
          <w:rFonts w:ascii="Arial" w:hAnsi="Arial"/>
          <w:b w:val="0"/>
          <w:sz w:val="18"/>
        </w:rPr>
        <w:t>0075      {"text": "How am I performing with DLL submissions?", "intent": "ask_compliance"},</w:t>
      </w:r>
      <w:r>
        <w:br/>
      </w:r>
      <w:r>
        <w:rPr>
          <w:rFonts w:ascii="Arial" w:hAnsi="Arial"/>
          <w:b w:val="0"/>
          <w:sz w:val="18"/>
        </w:rPr>
        <w:t>0076      {"text": "Give me my stats", "intent": "ask_compliance"},</w:t>
      </w:r>
      <w:r>
        <w:br/>
      </w:r>
      <w:r>
        <w:rPr>
          <w:rFonts w:ascii="Arial" w:hAnsi="Arial"/>
          <w:b w:val="0"/>
          <w:sz w:val="18"/>
        </w:rPr>
        <w:t>0077      {"text": "Show my record", "intent": "ask_compliance"},</w:t>
      </w:r>
      <w:r>
        <w:br/>
      </w:r>
      <w:r>
        <w:rPr>
          <w:rFonts w:ascii="Arial" w:hAnsi="Arial"/>
          <w:b w:val="0"/>
          <w:sz w:val="18"/>
        </w:rPr>
        <w:t>0078      {"text": "What is my score?", "intent": "ask_compliance"},</w:t>
      </w:r>
      <w:r>
        <w:br/>
      </w:r>
      <w:r>
        <w:rPr>
          <w:rFonts w:ascii="Arial" w:hAnsi="Arial"/>
          <w:b w:val="0"/>
          <w:sz w:val="18"/>
        </w:rPr>
        <w:t>0079      {"text": "Am I doing okay with submissions?", "intent": "ask_compliance"},</w:t>
      </w:r>
      <w:r>
        <w:br/>
      </w:r>
      <w:r>
        <w:rPr>
          <w:rFonts w:ascii="Arial" w:hAnsi="Arial"/>
          <w:b w:val="0"/>
          <w:sz w:val="18"/>
        </w:rPr>
        <w:t>0080      {"text": "How many DLLs have I submitted?", "intent": "ask_compliance"},</w:t>
      </w:r>
      <w:r>
        <w:br/>
      </w:r>
      <w:r>
        <w:rPr>
          <w:rFonts w:ascii="Arial" w:hAnsi="Arial"/>
          <w:b w:val="0"/>
          <w:sz w:val="18"/>
        </w:rPr>
        <w:t>0081      # Typo variants</w:t>
      </w:r>
      <w:r>
        <w:br/>
      </w:r>
      <w:r>
        <w:rPr>
          <w:rFonts w:ascii="Arial" w:hAnsi="Arial"/>
          <w:b w:val="0"/>
          <w:sz w:val="18"/>
        </w:rPr>
        <w:t>0082      {"text": "What is my complience rate?", "intent": "ask_compliance"},</w:t>
      </w:r>
      <w:r>
        <w:br/>
      </w:r>
      <w:r>
        <w:rPr>
          <w:rFonts w:ascii="Arial" w:hAnsi="Arial"/>
          <w:b w:val="0"/>
          <w:sz w:val="18"/>
        </w:rPr>
        <w:t>0083      {"text": "Am I complient this week?", "intent": "ask_compliance"},</w:t>
      </w:r>
      <w:r>
        <w:br/>
      </w:r>
      <w:r>
        <w:rPr>
          <w:rFonts w:ascii="Arial" w:hAnsi="Arial"/>
          <w:b w:val="0"/>
          <w:sz w:val="18"/>
        </w:rPr>
        <w:t>0084      {"text": "how meny submissions are late", "intent": "ask_compliance"},</w:t>
      </w:r>
      <w:r>
        <w:br/>
      </w:r>
      <w:r>
        <w:rPr>
          <w:rFonts w:ascii="Arial" w:hAnsi="Arial"/>
          <w:b w:val="0"/>
          <w:sz w:val="18"/>
        </w:rPr>
        <w:t>0085      {"text": "Show my compliance statis", "intent": "ask_compliance"},</w:t>
      </w:r>
      <w:r>
        <w:br/>
      </w:r>
      <w:r>
        <w:rPr>
          <w:rFonts w:ascii="Arial" w:hAnsi="Arial"/>
          <w:b w:val="0"/>
          <w:sz w:val="18"/>
        </w:rPr>
        <w:t>0086      {"text": "Am I on trak this term?", "intent": "ask_compliance"},</w:t>
      </w:r>
      <w:r>
        <w:br/>
      </w:r>
      <w:r>
        <w:rPr>
          <w:rFonts w:ascii="Arial" w:hAnsi="Arial"/>
          <w:b w:val="0"/>
          <w:sz w:val="18"/>
        </w:rPr>
        <w:t>0087      {"text": "How complient am I?", "intent": "ask_compliance"},</w:t>
      </w:r>
      <w:r>
        <w:br/>
      </w:r>
      <w:r>
        <w:rPr>
          <w:rFonts w:ascii="Arial" w:hAnsi="Arial"/>
          <w:b w:val="0"/>
          <w:sz w:val="18"/>
        </w:rPr>
        <w:t>0088      {"text": "Check my submisson status", "intent": "ask_compliance"},</w:t>
      </w:r>
      <w:r>
        <w:br/>
      </w:r>
      <w:r>
        <w:rPr>
          <w:rFonts w:ascii="Arial" w:hAnsi="Arial"/>
          <w:b w:val="0"/>
          <w:sz w:val="18"/>
        </w:rPr>
        <w:t>0089      {"text": "how meny DLLs did I submit on time", "intent": "ask_compliance"},</w:t>
      </w:r>
      <w:r>
        <w:br/>
      </w:r>
      <w:r>
        <w:rPr>
          <w:rFonts w:ascii="Arial" w:hAnsi="Arial"/>
          <w:b w:val="0"/>
          <w:sz w:val="18"/>
        </w:rPr>
        <w:t>0090      {"text": "Am I missing any sumissions?", "intent": "ask_compliance"},</w:t>
      </w:r>
      <w:r>
        <w:br/>
      </w:r>
      <w:r>
        <w:rPr>
          <w:rFonts w:ascii="Arial" w:hAnsi="Arial"/>
          <w:b w:val="0"/>
          <w:sz w:val="18"/>
        </w:rPr>
        <w:t>0091      {"text": "What is my overall complience score?", "intent": "ask_compliance"},</w:t>
      </w:r>
      <w:r>
        <w:br/>
      </w:r>
      <w:r>
        <w:rPr>
          <w:rFonts w:ascii="Arial" w:hAnsi="Arial"/>
          <w:b w:val="0"/>
          <w:sz w:val="18"/>
        </w:rPr>
        <w:t>0092      {"text": "Have I submitted all reqired DLLs?", "intent": "ask_compliance"},</w:t>
      </w:r>
      <w:r>
        <w:br/>
      </w:r>
      <w:r>
        <w:rPr>
          <w:rFonts w:ascii="Arial" w:hAnsi="Arial"/>
          <w:b w:val="0"/>
          <w:sz w:val="18"/>
        </w:rPr>
        <w:t>0093      {"text": "Show my non-complient weeks", "intent": "ask_compliance"},</w:t>
      </w:r>
      <w:r>
        <w:br/>
      </w:r>
      <w:r>
        <w:rPr>
          <w:rFonts w:ascii="Arial" w:hAnsi="Arial"/>
          <w:b w:val="0"/>
          <w:sz w:val="18"/>
        </w:rPr>
        <w:t>0094      {"text": "my compliance statis please", "intent": "ask_compliance"},</w:t>
      </w:r>
      <w:r>
        <w:br/>
      </w:r>
      <w:r>
        <w:rPr>
          <w:rFonts w:ascii="Arial" w:hAnsi="Arial"/>
          <w:b w:val="0"/>
          <w:sz w:val="18"/>
        </w:rPr>
        <w:t>0095      {"text": "What is my complience percentage?", "intent": "ask_compliance"},</w:t>
      </w:r>
      <w:r>
        <w:br/>
      </w:r>
      <w:r>
        <w:rPr>
          <w:rFonts w:ascii="Arial" w:hAnsi="Arial"/>
          <w:b w:val="0"/>
          <w:sz w:val="18"/>
        </w:rPr>
        <w:t>0096      {"text": "Are all my sumissions on time?", "intent": "ask_compliance"},</w:t>
      </w:r>
      <w:r>
        <w:br/>
      </w:r>
      <w:r>
        <w:rPr>
          <w:rFonts w:ascii="Arial" w:hAnsi="Arial"/>
          <w:b w:val="0"/>
          <w:sz w:val="18"/>
        </w:rPr>
        <w:t>0097      {"text": "Which subjects am I complient in?", "intent": "ask_compliance"},</w:t>
      </w:r>
      <w:r>
        <w:br/>
      </w:r>
      <w:r>
        <w:rPr>
          <w:rFonts w:ascii="Arial" w:hAnsi="Arial"/>
          <w:b w:val="0"/>
          <w:sz w:val="18"/>
        </w:rPr>
        <w:t>0098      {"text": "Whats my compliance four this weak?", "intent": "ask_compliance"},</w:t>
      </w:r>
      <w:r>
        <w:br/>
      </w:r>
      <w:r>
        <w:rPr>
          <w:rFonts w:ascii="Arial" w:hAnsi="Arial"/>
          <w:b w:val="0"/>
          <w:sz w:val="18"/>
        </w:rPr>
        <w:t>0099      {"text": "How am I doing with my sumissions?", "intent": "ask_compliance"},</w:t>
      </w:r>
      <w:r>
        <w:br/>
      </w:r>
      <w:r>
        <w:rPr>
          <w:rFonts w:ascii="Arial" w:hAnsi="Arial"/>
          <w:b w:val="0"/>
          <w:sz w:val="18"/>
        </w:rPr>
        <w:t>0100      {"text": "Give me my complience summary", "intent": "ask_compliance"},</w:t>
      </w:r>
      <w:r>
        <w:br/>
      </w:r>
      <w:r>
        <w:rPr>
          <w:rFonts w:ascii="Arial" w:hAnsi="Arial"/>
          <w:b w:val="0"/>
          <w:sz w:val="18"/>
        </w:rPr>
        <w:t>0101      {"text": "Am I falling behind on DLLs?", "intent": "ask_compliance"},</w:t>
      </w:r>
      <w:r>
        <w:br/>
      </w:r>
      <w:r>
        <w:rPr>
          <w:rFonts w:ascii="Arial" w:hAnsi="Arial"/>
          <w:b w:val="0"/>
          <w:sz w:val="18"/>
        </w:rPr>
        <w:t>0102      # Tagalog variants</w:t>
      </w:r>
      <w:r>
        <w:br/>
      </w:r>
      <w:r>
        <w:rPr>
          <w:rFonts w:ascii="Arial" w:hAnsi="Arial"/>
          <w:b w:val="0"/>
          <w:sz w:val="18"/>
        </w:rPr>
        <w:t>0103      {"text": "Ano ang compliance rate ko?", "intent": "ask_compliance"},</w:t>
      </w:r>
      <w:r>
        <w:br/>
      </w:r>
      <w:r>
        <w:rPr>
          <w:rFonts w:ascii="Arial" w:hAnsi="Arial"/>
          <w:b w:val="0"/>
          <w:sz w:val="18"/>
        </w:rPr>
        <w:t>0104      {"text": "Compliant ba ako ngayong linggo?", "intent": "ask_compliance"},</w:t>
      </w:r>
      <w:r>
        <w:br/>
      </w:r>
      <w:r>
        <w:rPr>
          <w:rFonts w:ascii="Arial" w:hAnsi="Arial"/>
          <w:b w:val="0"/>
          <w:sz w:val="18"/>
        </w:rPr>
        <w:t>0105      {"text": "Ilan ang late submissions ko?", "intent": "ask_compliance"},</w:t>
      </w:r>
      <w:r>
        <w:br/>
      </w:r>
      <w:r>
        <w:rPr>
          <w:rFonts w:ascii="Arial" w:hAnsi="Arial"/>
          <w:b w:val="0"/>
          <w:sz w:val="18"/>
        </w:rPr>
        <w:t>0106      {"text": "Ipakita ang compliance status ko", "intent": "ask_compliance"},</w:t>
      </w:r>
      <w:r>
        <w:br/>
      </w:r>
      <w:r>
        <w:rPr>
          <w:rFonts w:ascii="Arial" w:hAnsi="Arial"/>
          <w:b w:val="0"/>
          <w:sz w:val="18"/>
        </w:rPr>
        <w:t>0107      {"text": "Nasa tamang landas ba ako?", "intent": "ask_compliance"},</w:t>
      </w:r>
      <w:r>
        <w:br/>
      </w:r>
      <w:r>
        <w:rPr>
          <w:rFonts w:ascii="Arial" w:hAnsi="Arial"/>
          <w:b w:val="0"/>
          <w:sz w:val="18"/>
        </w:rPr>
        <w:t>0108      {"text": "Gaano ako ka-compliant?", "intent": "ask_compliance"},</w:t>
      </w:r>
      <w:r>
        <w:br/>
      </w:r>
      <w:r>
        <w:rPr>
          <w:rFonts w:ascii="Arial" w:hAnsi="Arial"/>
          <w:b w:val="0"/>
          <w:sz w:val="18"/>
        </w:rPr>
        <w:t>0109      {"text": "Suriin ang submission status ko", "intent": "ask_compliance"},</w:t>
      </w:r>
      <w:r>
        <w:br/>
      </w:r>
      <w:r>
        <w:rPr>
          <w:rFonts w:ascii="Arial" w:hAnsi="Arial"/>
          <w:b w:val="0"/>
          <w:sz w:val="18"/>
        </w:rPr>
        <w:t>0110      {"text": "Ilang DLL ang na-submit ko on time?", "intent": "ask_compliance"},</w:t>
      </w:r>
    </w:p>
    <w:sectPr w:rsidR="00FC693F" w:rsidRPr="0006063C" w:rsidSect="00034616">
      <w:type w:val="continuous"/>
      <w:pgSz w:w="12240" w:h="15840"/>
      <w:pgMar w:top="792" w:right="792" w:bottom="792" w:left="792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